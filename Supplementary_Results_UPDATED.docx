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sz w:val="34"/>
        </w:rPr>
        <w:t>Supplementary Report — Updated Results Sections</w:t>
      </w:r>
    </w:p>
    <w:p>
      <w:pPr>
        <w:spacing w:after="160"/>
      </w:pPr>
      <w:r>
        <w:rPr>
          <w:i w:val="0"/>
          <w:sz w:val="21"/>
        </w:rPr>
        <w:t>This document replaces sections 4.1–4.4 of Supplementary_Report_DRAFT_v2 and adds a new section 4.5. Every table is generated directly from the result files produced by the corrected pipeline; none is transcribed by hand.</w:t>
      </w:r>
    </w:p>
    <w:p>
      <w:pPr>
        <w:spacing w:before="280" w:after="120"/>
      </w:pPr>
      <w:r>
        <w:rPr>
          <w:b/>
          <w:sz w:val="26"/>
        </w:rPr>
        <w:t>Why the section names changed</w:t>
      </w:r>
    </w:p>
    <w:p>
      <w:pPr>
        <w:spacing w:after="160"/>
      </w:pPr>
      <w:r>
        <w:rPr>
          <w:i w:val="0"/>
          <w:sz w:val="21"/>
        </w:rPr>
        <w:t>The earlier draft labelled three cross-validation experiments as "(IV)". Internal validation and cross-validation are different protocols, and a reviewer will read the distinction as claimed rather than incidental. The naming below follows one vocabulary throughout: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Previous heading</w:t>
            </w:r>
          </w:p>
        </w:tc>
        <w:tc>
          <w:tcPr>
            <w:tcW w:type="dxa" w:w="2880"/>
          </w:tcPr>
          <w:p>
            <w:r/>
            <w:r>
              <w:rPr>
                <w:b/>
                <w:sz w:val="17"/>
              </w:rPr>
              <w:t>Now</w:t>
            </w:r>
          </w:p>
        </w:tc>
        <w:tc>
          <w:tcPr>
            <w:tcW w:type="dxa" w:w="2880"/>
          </w:tcPr>
          <w:p>
            <w:r/>
            <w:r>
              <w:rPr>
                <w:b/>
                <w:sz w:val="17"/>
              </w:rPr>
              <w:t>Reason</w:t>
            </w:r>
          </w:p>
        </w:tc>
      </w:tr>
      <w:tr>
        <w:tc>
          <w:tcPr>
            <w:tcW w:type="dxa" w:w="2880"/>
          </w:tcPr>
          <w:p>
            <w:r/>
            <w:r>
              <w:rPr>
                <w:sz w:val="17"/>
              </w:rPr>
              <w:t>4.1 TCGA (IV) Validation Results</w:t>
            </w:r>
          </w:p>
        </w:tc>
        <w:tc>
          <w:tcPr>
            <w:tcW w:type="dxa" w:w="2880"/>
          </w:tcPr>
          <w:p>
            <w:r/>
            <w:r>
              <w:rPr>
                <w:sz w:val="17"/>
              </w:rPr>
              <w:t>4.1 TCGA-CV</w:t>
            </w:r>
          </w:p>
        </w:tc>
        <w:tc>
          <w:tcPr>
            <w:tcW w:type="dxa" w:w="2880"/>
          </w:tcPr>
          <w:p>
            <w:r/>
            <w:r>
              <w:rPr>
                <w:sz w:val="17"/>
              </w:rPr>
              <w:t>4-fold cross-validation, not a provider split</w:t>
            </w:r>
          </w:p>
        </w:tc>
      </w:tr>
      <w:tr>
        <w:tc>
          <w:tcPr>
            <w:tcW w:type="dxa" w:w="2880"/>
          </w:tcPr>
          <w:p>
            <w:r/>
            <w:r>
              <w:rPr>
                <w:sz w:val="17"/>
              </w:rPr>
              <w:t>4.2 PAIP (IV) Validation Results</w:t>
            </w:r>
          </w:p>
        </w:tc>
        <w:tc>
          <w:tcPr>
            <w:tcW w:type="dxa" w:w="2880"/>
          </w:tcPr>
          <w:p>
            <w:r/>
            <w:r>
              <w:rPr>
                <w:sz w:val="17"/>
              </w:rPr>
              <w:t>4.2 PAIP-IV</w:t>
            </w:r>
          </w:p>
        </w:tc>
        <w:tc>
          <w:tcPr>
            <w:tcW w:type="dxa" w:w="2880"/>
          </w:tcPr>
          <w:p>
            <w:r/>
            <w:r>
              <w:rPr>
                <w:sz w:val="17"/>
              </w:rPr>
              <w:t>the old PAIP cross-validation is retired; replaced by the provider's own split</w:t>
            </w:r>
          </w:p>
        </w:tc>
      </w:tr>
      <w:tr>
        <w:tc>
          <w:tcPr>
            <w:tcW w:type="dxa" w:w="2880"/>
          </w:tcPr>
          <w:p>
            <w:r/>
            <w:r>
              <w:rPr>
                <w:sz w:val="17"/>
              </w:rPr>
              <w:t>4.3 TCGA → PAIP (EV) Validation Results</w:t>
            </w:r>
          </w:p>
        </w:tc>
        <w:tc>
          <w:tcPr>
            <w:tcW w:type="dxa" w:w="2880"/>
          </w:tcPr>
          <w:p>
            <w:r/>
            <w:r>
              <w:rPr>
                <w:sz w:val="17"/>
              </w:rPr>
              <w:t>4.3 PAIP-EV</w:t>
            </w:r>
          </w:p>
        </w:tc>
        <w:tc>
          <w:tcPr>
            <w:tcW w:type="dxa" w:w="2880"/>
          </w:tcPr>
          <w:p>
            <w:r/>
            <w:r>
              <w:rPr>
                <w:sz w:val="17"/>
              </w:rPr>
              <w:t>unchanged protocol; now three training variants</w:t>
            </w:r>
          </w:p>
        </w:tc>
      </w:tr>
      <w:tr>
        <w:tc>
          <w:tcPr>
            <w:tcW w:type="dxa" w:w="2880"/>
          </w:tcPr>
          <w:p>
            <w:r/>
            <w:r>
              <w:rPr>
                <w:sz w:val="17"/>
              </w:rPr>
              <w:t>4.4 SurGen (IV) Validation Results</w:t>
            </w:r>
          </w:p>
        </w:tc>
        <w:tc>
          <w:tcPr>
            <w:tcW w:type="dxa" w:w="2880"/>
          </w:tcPr>
          <w:p>
            <w:r/>
            <w:r>
              <w:rPr>
                <w:sz w:val="17"/>
              </w:rPr>
              <w:t>4.4 SurGen-CV</w:t>
            </w:r>
          </w:p>
        </w:tc>
        <w:tc>
          <w:tcPr>
            <w:tcW w:type="dxa" w:w="2880"/>
          </w:tcPr>
          <w:p>
            <w:r/>
            <w:r>
              <w:rPr>
                <w:sz w:val="17"/>
              </w:rPr>
              <w:t>cross-validation, now case-grouped</w:t>
            </w:r>
          </w:p>
        </w:tc>
      </w:tr>
      <w:tr>
        <w:tc>
          <w:tcPr>
            <w:tcW w:type="dxa" w:w="2880"/>
          </w:tcPr>
          <w:p>
            <w:r/>
            <w:r>
              <w:rPr>
                <w:sz w:val="17"/>
              </w:rPr>
              <w:t>(did not exist)</w:t>
            </w:r>
          </w:p>
        </w:tc>
        <w:tc>
          <w:tcPr>
            <w:tcW w:type="dxa" w:w="2880"/>
          </w:tcPr>
          <w:p>
            <w:r/>
            <w:r>
              <w:rPr>
                <w:sz w:val="17"/>
              </w:rPr>
              <w:t>4.5 SurGen-EV</w:t>
            </w:r>
          </w:p>
        </w:tc>
        <w:tc>
          <w:tcPr>
            <w:tcW w:type="dxa" w:w="2880"/>
          </w:tcPr>
          <w:p>
            <w:r/>
            <w:r>
              <w:rPr>
                <w:sz w:val="17"/>
              </w:rPr>
              <w:t>new external validation on SurGen</w:t>
            </w:r>
          </w:p>
        </w:tc>
      </w:tr>
    </w:tbl>
    <w:p/>
    <w:p>
      <w:pPr>
        <w:spacing w:after="160"/>
      </w:pPr>
      <w:r>
        <w:rPr>
          <w:i w:val="0"/>
          <w:sz w:val="21"/>
        </w:rPr>
        <w:t>CV denotes cross-validation: the cohort is split into K folds, each serves as test once, and the reported metric is the mean across folds. IV denotes internal validation against a single train/test split defined by the data provider, with no averaging. EV denotes external validation: trained entirely on one cohort, tested on the whole of another, with no data from the test cohort in training.</w:t>
      </w:r>
    </w:p>
    <w:p>
      <w:r>
        <w:br w:type="page"/>
      </w:r>
    </w:p>
    <w:p>
      <w:pPr>
        <w:spacing w:before="0" w:after="120"/>
      </w:pPr>
      <w:r>
        <w:rPr>
          <w:b/>
          <w:sz w:val="30"/>
        </w:rPr>
        <w:t>4.1  TCGA-CV — Internal Cross-Validation on TCGA</w:t>
      </w:r>
    </w:p>
    <w:p>
      <w:pPr>
        <w:spacing w:after="160"/>
      </w:pPr>
      <w:r>
        <w:rPr>
          <w:i w:val="0"/>
          <w:sz w:val="21"/>
        </w:rPr>
        <w:t>Test set size: N = 413.</w:t>
      </w:r>
    </w:p>
    <w:p>
      <w:pPr>
        <w:spacing w:after="160"/>
      </w:pPr>
      <w:r>
        <w:rPr>
          <w:i w:val="0"/>
          <w:sz w:val="21"/>
        </w:rPr>
        <w:t>Four-fold cross-validation on the TCGA colorectal cohort. Each of the 413 slides that has both a label and extracted features is tested exactly once. The rotation is test = fold i, validation = fold i+1, train = the remaining two folds, so each model trains on roughly 50% of the cohort rather than the 75% a reader may assume from "4-fold". Reported at the default decision threshold of 0.5, since train and test distributions are matched.</w:t>
      </w:r>
    </w:p>
    <w:p>
      <w:pPr>
        <w:spacing w:after="160"/>
      </w:pPr>
      <w:r>
        <w:rPr>
          <w:i w:val="0"/>
          <w:sz w:val="21"/>
        </w:rPr>
        <w:t>This section was previously headed "TCGA (IV) Validation Results". The experiment is cross-validation, not internal validation against a provider-defined split, and has been renamed accordingly.</w:t>
      </w:r>
    </w:p>
    <w:p>
      <w:pPr>
        <w:spacing w:before="280" w:after="120"/>
      </w:pPr>
      <w:r>
        <w:rPr>
          <w:b/>
          <w:sz w:val="24"/>
        </w:rPr>
        <w:t>4.1.1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Aggregation method</w:t>
            </w:r>
          </w:p>
        </w:tc>
        <w:tc>
          <w:tcPr>
            <w:tcW w:type="dxa" w:w="1234"/>
          </w:tcPr>
          <w:p>
            <w:r/>
            <w:r>
              <w:rPr>
                <w:b/>
                <w:sz w:val="17"/>
              </w:rPr>
              <w:t>Conch1_5</w:t>
            </w:r>
          </w:p>
        </w:tc>
        <w:tc>
          <w:tcPr>
            <w:tcW w:type="dxa" w:w="1234"/>
          </w:tcPr>
          <w:p>
            <w:r/>
            <w:r>
              <w:rPr>
                <w:b/>
                <w:sz w:val="17"/>
              </w:rPr>
              <w:t>ConchV1</w:t>
            </w:r>
          </w:p>
        </w:tc>
        <w:tc>
          <w:tcPr>
            <w:tcW w:type="dxa" w:w="1234"/>
          </w:tcPr>
          <w:p>
            <w:r/>
            <w:r>
              <w:rPr>
                <w:b/>
                <w:sz w:val="17"/>
              </w:rPr>
              <w:t>H-Optimus-1</w:t>
            </w:r>
          </w:p>
        </w:tc>
        <w:tc>
          <w:tcPr>
            <w:tcW w:type="dxa" w:w="1234"/>
          </w:tcPr>
          <w:p>
            <w:r/>
            <w:r>
              <w:rPr>
                <w:b/>
                <w:sz w:val="17"/>
              </w:rPr>
              <w:t>PRISM</w:t>
            </w:r>
          </w:p>
        </w:tc>
        <w:tc>
          <w:tcPr>
            <w:tcW w:type="dxa" w:w="1234"/>
          </w:tcPr>
          <w:p>
            <w:r/>
            <w:r>
              <w:rPr>
                <w:b/>
                <w:sz w:val="17"/>
              </w:rPr>
              <w:t>UNI2</w:t>
            </w:r>
          </w:p>
        </w:tc>
        <w:tc>
          <w:tcPr>
            <w:tcW w:type="dxa" w:w="1234"/>
          </w:tcPr>
          <w:p>
            <w:r/>
            <w:r>
              <w:rPr>
                <w:b/>
                <w:sz w:val="17"/>
              </w:rPr>
              <w:t>Virchow2</w:t>
            </w:r>
          </w:p>
        </w:tc>
      </w:tr>
      <w:tr>
        <w:tc>
          <w:tcPr>
            <w:tcW w:type="dxa" w:w="1234"/>
          </w:tcPr>
          <w:p>
            <w:r/>
            <w:r>
              <w:rPr>
                <w:sz w:val="17"/>
              </w:rPr>
              <w:t>Averaging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Caption_based_aggregation_15_classes</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PRISM</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yes</w:t>
            </w:r>
          </w:p>
        </w:tc>
        <w:tc>
          <w:tcPr>
            <w:tcW w:type="dxa" w:w="1234"/>
          </w:tcPr>
          <w:p>
            <w:r/>
            <w:r>
              <w:rPr>
                <w:sz w:val="17"/>
              </w:rPr>
              <w:t>—</w:t>
            </w:r>
          </w:p>
        </w:tc>
        <w:tc>
          <w:tcPr>
            <w:tcW w:type="dxa" w:w="1234"/>
          </w:tcPr>
          <w:p>
            <w:r/>
            <w:r>
              <w:rPr>
                <w:sz w:val="17"/>
              </w:rPr>
              <w:t>—</w:t>
            </w:r>
          </w:p>
        </w:tc>
      </w:tr>
      <w:tr>
        <w:tc>
          <w:tcPr>
            <w:tcW w:type="dxa" w:w="1234"/>
          </w:tcPr>
          <w:p>
            <w:r/>
            <w:r>
              <w:rPr>
                <w:sz w:val="17"/>
              </w:rPr>
              <w:t>TITAN</w:t>
            </w:r>
          </w:p>
        </w:tc>
        <w:tc>
          <w:tcPr>
            <w:tcW w:type="dxa" w:w="1234"/>
          </w:tcPr>
          <w:p>
            <w:r/>
            <w:r>
              <w:rPr>
                <w:sz w:val="17"/>
              </w:rPr>
              <w:t>yes</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r>
      <w:tr>
        <w:tc>
          <w:tcPr>
            <w:tcW w:type="dxa" w:w="1234"/>
          </w:tcPr>
          <w:p>
            <w:r/>
            <w:r>
              <w:rPr>
                <w:sz w:val="17"/>
              </w:rPr>
              <w:t>Tissue_Type_Clustering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bl>
    <w:p/>
    <w:p>
      <w:pPr>
        <w:spacing w:before="280" w:after="120"/>
      </w:pPr>
      <w:r>
        <w:rPr>
          <w:b/>
          <w:sz w:val="24"/>
        </w:rPr>
        <w:t>4.1.2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0.828</w:t>
            </w:r>
          </w:p>
        </w:tc>
        <w:tc>
          <w:tcPr>
            <w:tcW w:type="dxa" w:w="1080"/>
          </w:tcPr>
          <w:p>
            <w:r/>
            <w:r>
              <w:rPr>
                <w:sz w:val="17"/>
              </w:rPr>
              <w:t>0.919</w:t>
            </w:r>
          </w:p>
        </w:tc>
        <w:tc>
          <w:tcPr>
            <w:tcW w:type="dxa" w:w="1080"/>
          </w:tcPr>
          <w:p>
            <w:r/>
            <w:r>
              <w:rPr>
                <w:sz w:val="17"/>
              </w:rPr>
              <w:t>0.875</w:t>
            </w:r>
          </w:p>
        </w:tc>
        <w:tc>
          <w:tcPr>
            <w:tcW w:type="dxa" w:w="1080"/>
          </w:tcPr>
          <w:p>
            <w:r/>
            <w:r>
              <w:rPr>
                <w:sz w:val="17"/>
              </w:rPr>
              <w:t>0.782</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0.817</w:t>
            </w:r>
          </w:p>
        </w:tc>
        <w:tc>
          <w:tcPr>
            <w:tcW w:type="dxa" w:w="1080"/>
          </w:tcPr>
          <w:p>
            <w:r/>
            <w:r>
              <w:rPr>
                <w:sz w:val="17"/>
              </w:rPr>
              <w:t>0.913</w:t>
            </w:r>
          </w:p>
        </w:tc>
        <w:tc>
          <w:tcPr>
            <w:tcW w:type="dxa" w:w="1080"/>
          </w:tcPr>
          <w:p>
            <w:r/>
            <w:r>
              <w:rPr>
                <w:sz w:val="17"/>
              </w:rPr>
              <w:t>0.861</w:t>
            </w:r>
          </w:p>
        </w:tc>
        <w:tc>
          <w:tcPr>
            <w:tcW w:type="dxa" w:w="1080"/>
          </w:tcPr>
          <w:p>
            <w:r/>
            <w:r>
              <w:rPr>
                <w:sz w:val="17"/>
              </w:rPr>
              <w:t>0.763</w:t>
            </w:r>
          </w:p>
        </w:tc>
      </w:tr>
      <w:tr>
        <w:tc>
          <w:tcPr>
            <w:tcW w:type="dxa" w:w="1080"/>
          </w:tcPr>
          <w:p>
            <w:r/>
            <w:r>
              <w:rPr>
                <w:sz w:val="17"/>
              </w:rPr>
              <w:t>Averaging</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0.800</w:t>
            </w:r>
          </w:p>
        </w:tc>
        <w:tc>
          <w:tcPr>
            <w:tcW w:type="dxa" w:w="1080"/>
          </w:tcPr>
          <w:p>
            <w:r/>
            <w:r>
              <w:rPr>
                <w:sz w:val="17"/>
              </w:rPr>
              <w:t>0.884</w:t>
            </w:r>
          </w:p>
        </w:tc>
        <w:tc>
          <w:tcPr>
            <w:tcW w:type="dxa" w:w="1080"/>
          </w:tcPr>
          <w:p>
            <w:r/>
            <w:r>
              <w:rPr>
                <w:sz w:val="17"/>
              </w:rPr>
              <w:t>0.821</w:t>
            </w:r>
          </w:p>
        </w:tc>
        <w:tc>
          <w:tcPr>
            <w:tcW w:type="dxa" w:w="1080"/>
          </w:tcPr>
          <w:p>
            <w:r/>
            <w:r>
              <w:rPr>
                <w:sz w:val="17"/>
              </w:rPr>
              <w:t>0.720</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0.800</w:t>
            </w:r>
          </w:p>
        </w:tc>
        <w:tc>
          <w:tcPr>
            <w:tcW w:type="dxa" w:w="1080"/>
          </w:tcPr>
          <w:p>
            <w:r/>
            <w:r>
              <w:rPr>
                <w:sz w:val="17"/>
              </w:rPr>
              <w:t>0.928</w:t>
            </w:r>
          </w:p>
        </w:tc>
        <w:tc>
          <w:tcPr>
            <w:tcW w:type="dxa" w:w="1080"/>
          </w:tcPr>
          <w:p>
            <w:r/>
            <w:r>
              <w:rPr>
                <w:sz w:val="17"/>
              </w:rPr>
              <w:t>0.923</w:t>
            </w:r>
          </w:p>
        </w:tc>
        <w:tc>
          <w:tcPr>
            <w:tcW w:type="dxa" w:w="1080"/>
          </w:tcPr>
          <w:p>
            <w:r/>
            <w:r>
              <w:rPr>
                <w:sz w:val="17"/>
              </w:rPr>
              <w:t>0.829</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0.793</w:t>
            </w:r>
          </w:p>
        </w:tc>
        <w:tc>
          <w:tcPr>
            <w:tcW w:type="dxa" w:w="1080"/>
          </w:tcPr>
          <w:p>
            <w:r/>
            <w:r>
              <w:rPr>
                <w:sz w:val="17"/>
              </w:rPr>
              <w:t>0.925</w:t>
            </w:r>
          </w:p>
        </w:tc>
        <w:tc>
          <w:tcPr>
            <w:tcW w:type="dxa" w:w="1080"/>
          </w:tcPr>
          <w:p>
            <w:r/>
            <w:r>
              <w:rPr>
                <w:sz w:val="17"/>
              </w:rPr>
              <w:t>0.916</w:t>
            </w:r>
          </w:p>
        </w:tc>
        <w:tc>
          <w:tcPr>
            <w:tcW w:type="dxa" w:w="1080"/>
          </w:tcPr>
          <w:p>
            <w:r/>
            <w:r>
              <w:rPr>
                <w:sz w:val="17"/>
              </w:rPr>
              <w:t>0.814</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0.792</w:t>
            </w:r>
          </w:p>
        </w:tc>
        <w:tc>
          <w:tcPr>
            <w:tcW w:type="dxa" w:w="1080"/>
          </w:tcPr>
          <w:p>
            <w:r/>
            <w:r>
              <w:rPr>
                <w:sz w:val="17"/>
              </w:rPr>
              <w:t>0.904</w:t>
            </w:r>
          </w:p>
        </w:tc>
        <w:tc>
          <w:tcPr>
            <w:tcW w:type="dxa" w:w="1080"/>
          </w:tcPr>
          <w:p>
            <w:r/>
            <w:r>
              <w:rPr>
                <w:sz w:val="17"/>
              </w:rPr>
              <w:t>0.833</w:t>
            </w:r>
          </w:p>
        </w:tc>
        <w:tc>
          <w:tcPr>
            <w:tcW w:type="dxa" w:w="1080"/>
          </w:tcPr>
          <w:p>
            <w:r/>
            <w:r>
              <w:rPr>
                <w:sz w:val="17"/>
              </w:rPr>
              <w:t>0.727</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0.789</w:t>
            </w:r>
          </w:p>
        </w:tc>
        <w:tc>
          <w:tcPr>
            <w:tcW w:type="dxa" w:w="1080"/>
          </w:tcPr>
          <w:p>
            <w:r/>
            <w:r>
              <w:rPr>
                <w:sz w:val="17"/>
              </w:rPr>
              <w:t>0.870</w:t>
            </w:r>
          </w:p>
        </w:tc>
        <w:tc>
          <w:tcPr>
            <w:tcW w:type="dxa" w:w="1080"/>
          </w:tcPr>
          <w:p>
            <w:r/>
            <w:r>
              <w:rPr>
                <w:sz w:val="17"/>
              </w:rPr>
              <w:t>0.801</w:t>
            </w:r>
          </w:p>
        </w:tc>
        <w:tc>
          <w:tcPr>
            <w:tcW w:type="dxa" w:w="1080"/>
          </w:tcPr>
          <w:p>
            <w:r/>
            <w:r>
              <w:rPr>
                <w:sz w:val="17"/>
              </w:rPr>
              <w:t>0.701</w:t>
            </w:r>
          </w:p>
        </w:tc>
      </w:tr>
      <w:tr>
        <w:tc>
          <w:tcPr>
            <w:tcW w:type="dxa" w:w="1080"/>
          </w:tcPr>
          <w:p>
            <w:r/>
            <w:r>
              <w:rPr>
                <w:sz w:val="17"/>
              </w:rPr>
              <w:t>Averaging</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0.789</w:t>
            </w:r>
          </w:p>
        </w:tc>
        <w:tc>
          <w:tcPr>
            <w:tcW w:type="dxa" w:w="1080"/>
          </w:tcPr>
          <w:p>
            <w:r/>
            <w:r>
              <w:rPr>
                <w:sz w:val="17"/>
              </w:rPr>
              <w:t>0.864</w:t>
            </w:r>
          </w:p>
        </w:tc>
        <w:tc>
          <w:tcPr>
            <w:tcW w:type="dxa" w:w="1080"/>
          </w:tcPr>
          <w:p>
            <w:r/>
            <w:r>
              <w:rPr>
                <w:sz w:val="17"/>
              </w:rPr>
              <w:t>0.834</w:t>
            </w:r>
          </w:p>
        </w:tc>
        <w:tc>
          <w:tcPr>
            <w:tcW w:type="dxa" w:w="1080"/>
          </w:tcPr>
          <w:p>
            <w:r/>
            <w:r>
              <w:rPr>
                <w:sz w:val="17"/>
              </w:rPr>
              <w:t>0.726</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0.786</w:t>
            </w:r>
          </w:p>
        </w:tc>
        <w:tc>
          <w:tcPr>
            <w:tcW w:type="dxa" w:w="1080"/>
          </w:tcPr>
          <w:p>
            <w:r/>
            <w:r>
              <w:rPr>
                <w:sz w:val="17"/>
              </w:rPr>
              <w:t>0.879</w:t>
            </w:r>
          </w:p>
        </w:tc>
        <w:tc>
          <w:tcPr>
            <w:tcW w:type="dxa" w:w="1080"/>
          </w:tcPr>
          <w:p>
            <w:r/>
            <w:r>
              <w:rPr>
                <w:sz w:val="17"/>
              </w:rPr>
              <w:t>0.847</w:t>
            </w:r>
          </w:p>
        </w:tc>
        <w:tc>
          <w:tcPr>
            <w:tcW w:type="dxa" w:w="1080"/>
          </w:tcPr>
          <w:p>
            <w:r/>
            <w:r>
              <w:rPr>
                <w:sz w:val="17"/>
              </w:rPr>
              <w:t>0.739</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0.784</w:t>
            </w:r>
          </w:p>
        </w:tc>
        <w:tc>
          <w:tcPr>
            <w:tcW w:type="dxa" w:w="1080"/>
          </w:tcPr>
          <w:p>
            <w:r/>
            <w:r>
              <w:rPr>
                <w:sz w:val="17"/>
              </w:rPr>
              <w:t>0.881</w:t>
            </w:r>
          </w:p>
        </w:tc>
        <w:tc>
          <w:tcPr>
            <w:tcW w:type="dxa" w:w="1080"/>
          </w:tcPr>
          <w:p>
            <w:r/>
            <w:r>
              <w:rPr>
                <w:sz w:val="17"/>
              </w:rPr>
              <w:t>0.852</w:t>
            </w:r>
          </w:p>
        </w:tc>
        <w:tc>
          <w:tcPr>
            <w:tcW w:type="dxa" w:w="1080"/>
          </w:tcPr>
          <w:p>
            <w:r/>
            <w:r>
              <w:rPr>
                <w:sz w:val="17"/>
              </w:rPr>
              <w:t>0.742</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0.782</w:t>
            </w:r>
          </w:p>
        </w:tc>
        <w:tc>
          <w:tcPr>
            <w:tcW w:type="dxa" w:w="1080"/>
          </w:tcPr>
          <w:p>
            <w:r/>
            <w:r>
              <w:rPr>
                <w:sz w:val="17"/>
              </w:rPr>
              <w:t>0.886</w:t>
            </w:r>
          </w:p>
        </w:tc>
        <w:tc>
          <w:tcPr>
            <w:tcW w:type="dxa" w:w="1080"/>
          </w:tcPr>
          <w:p>
            <w:r/>
            <w:r>
              <w:rPr>
                <w:sz w:val="17"/>
              </w:rPr>
              <w:t>0.848</w:t>
            </w:r>
          </w:p>
        </w:tc>
        <w:tc>
          <w:tcPr>
            <w:tcW w:type="dxa" w:w="1080"/>
          </w:tcPr>
          <w:p>
            <w:r/>
            <w:r>
              <w:rPr>
                <w:sz w:val="17"/>
              </w:rPr>
              <w:t>0.734</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0.767</w:t>
            </w:r>
          </w:p>
        </w:tc>
        <w:tc>
          <w:tcPr>
            <w:tcW w:type="dxa" w:w="1080"/>
          </w:tcPr>
          <w:p>
            <w:r/>
            <w:r>
              <w:rPr>
                <w:sz w:val="17"/>
              </w:rPr>
              <w:t>0.855</w:t>
            </w:r>
          </w:p>
        </w:tc>
        <w:tc>
          <w:tcPr>
            <w:tcW w:type="dxa" w:w="1080"/>
          </w:tcPr>
          <w:p>
            <w:r/>
            <w:r>
              <w:rPr>
                <w:sz w:val="17"/>
              </w:rPr>
              <w:t>0.823</w:t>
            </w:r>
          </w:p>
        </w:tc>
        <w:tc>
          <w:tcPr>
            <w:tcW w:type="dxa" w:w="1080"/>
          </w:tcPr>
          <w:p>
            <w:r/>
            <w:r>
              <w:rPr>
                <w:sz w:val="17"/>
              </w:rPr>
              <w:t>0.709</w:t>
            </w:r>
          </w:p>
        </w:tc>
      </w:tr>
      <w:tr>
        <w:tc>
          <w:tcPr>
            <w:tcW w:type="dxa" w:w="1080"/>
          </w:tcPr>
          <w:p>
            <w:r/>
            <w:r>
              <w:rPr>
                <w:sz w:val="17"/>
              </w:rPr>
              <w:t>Averaging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0.763</w:t>
            </w:r>
          </w:p>
        </w:tc>
        <w:tc>
          <w:tcPr>
            <w:tcW w:type="dxa" w:w="1080"/>
          </w:tcPr>
          <w:p>
            <w:r/>
            <w:r>
              <w:rPr>
                <w:sz w:val="17"/>
              </w:rPr>
              <w:t>0.829</w:t>
            </w:r>
          </w:p>
        </w:tc>
        <w:tc>
          <w:tcPr>
            <w:tcW w:type="dxa" w:w="1080"/>
          </w:tcPr>
          <w:p>
            <w:r/>
            <w:r>
              <w:rPr>
                <w:sz w:val="17"/>
              </w:rPr>
              <w:t>0.838</w:t>
            </w:r>
          </w:p>
        </w:tc>
        <w:tc>
          <w:tcPr>
            <w:tcW w:type="dxa" w:w="1080"/>
          </w:tcPr>
          <w:p>
            <w:r/>
            <w:r>
              <w:rPr>
                <w:sz w:val="17"/>
              </w:rPr>
              <w:t>0.719</w:t>
            </w:r>
          </w:p>
        </w:tc>
      </w:tr>
      <w:tr>
        <w:tc>
          <w:tcPr>
            <w:tcW w:type="dxa" w:w="1080"/>
          </w:tcPr>
          <w:p>
            <w:r/>
            <w:r>
              <w:rPr>
                <w:sz w:val="17"/>
              </w:rPr>
              <w:t>Tissue_Type_Clustering</w:t>
            </w:r>
          </w:p>
        </w:tc>
        <w:tc>
          <w:tcPr>
            <w:tcW w:type="dxa" w:w="1080"/>
          </w:tcPr>
          <w:p>
            <w:r/>
            <w:r>
              <w:rPr>
                <w:sz w:val="17"/>
              </w:rPr>
              <w:t>ConchV1</w:t>
            </w:r>
          </w:p>
        </w:tc>
        <w:tc>
          <w:tcPr>
            <w:tcW w:type="dxa" w:w="1080"/>
          </w:tcPr>
          <w:p>
            <w:r/>
            <w:r>
              <w:rPr>
                <w:sz w:val="17"/>
              </w:rPr>
              <w:t>ann</w:t>
            </w:r>
          </w:p>
        </w:tc>
        <w:tc>
          <w:tcPr>
            <w:tcW w:type="dxa" w:w="1080"/>
          </w:tcPr>
          <w:p>
            <w:r/>
            <w:r>
              <w:rPr>
                <w:sz w:val="17"/>
              </w:rPr>
              <w:t>default</w:t>
            </w:r>
          </w:p>
        </w:tc>
        <w:tc>
          <w:tcPr>
            <w:tcW w:type="dxa" w:w="1080"/>
          </w:tcPr>
          <w:p>
            <w:r/>
            <w:r>
              <w:rPr>
                <w:sz w:val="17"/>
              </w:rPr>
              <w:t>0.760</w:t>
            </w:r>
          </w:p>
        </w:tc>
        <w:tc>
          <w:tcPr>
            <w:tcW w:type="dxa" w:w="1080"/>
          </w:tcPr>
          <w:p>
            <w:r/>
            <w:r>
              <w:rPr>
                <w:sz w:val="17"/>
              </w:rPr>
              <w:t>0.811</w:t>
            </w:r>
          </w:p>
        </w:tc>
        <w:tc>
          <w:tcPr>
            <w:tcW w:type="dxa" w:w="1080"/>
          </w:tcPr>
          <w:p>
            <w:r/>
            <w:r>
              <w:rPr>
                <w:sz w:val="17"/>
              </w:rPr>
              <w:t>0.791</w:t>
            </w:r>
          </w:p>
        </w:tc>
        <w:tc>
          <w:tcPr>
            <w:tcW w:type="dxa" w:w="1080"/>
          </w:tcPr>
          <w:p>
            <w:r/>
            <w:r>
              <w:rPr>
                <w:sz w:val="17"/>
              </w:rPr>
              <w:t>0.683</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0.755</w:t>
            </w:r>
          </w:p>
        </w:tc>
        <w:tc>
          <w:tcPr>
            <w:tcW w:type="dxa" w:w="1080"/>
          </w:tcPr>
          <w:p>
            <w:r/>
            <w:r>
              <w:rPr>
                <w:sz w:val="17"/>
              </w:rPr>
              <w:t>0.832</w:t>
            </w:r>
          </w:p>
        </w:tc>
        <w:tc>
          <w:tcPr>
            <w:tcW w:type="dxa" w:w="1080"/>
          </w:tcPr>
          <w:p>
            <w:r/>
            <w:r>
              <w:rPr>
                <w:sz w:val="17"/>
              </w:rPr>
              <w:t>0.822</w:t>
            </w:r>
          </w:p>
        </w:tc>
        <w:tc>
          <w:tcPr>
            <w:tcW w:type="dxa" w:w="1080"/>
          </w:tcPr>
          <w:p>
            <w:r/>
            <w:r>
              <w:rPr>
                <w:sz w:val="17"/>
              </w:rPr>
              <w:t>0.703</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0.751</w:t>
            </w:r>
          </w:p>
        </w:tc>
        <w:tc>
          <w:tcPr>
            <w:tcW w:type="dxa" w:w="1080"/>
          </w:tcPr>
          <w:p>
            <w:r/>
            <w:r>
              <w:rPr>
                <w:sz w:val="17"/>
              </w:rPr>
              <w:t>0.837</w:t>
            </w:r>
          </w:p>
        </w:tc>
        <w:tc>
          <w:tcPr>
            <w:tcW w:type="dxa" w:w="1080"/>
          </w:tcPr>
          <w:p>
            <w:r/>
            <w:r>
              <w:rPr>
                <w:sz w:val="17"/>
              </w:rPr>
              <w:t>0.814</w:t>
            </w:r>
          </w:p>
        </w:tc>
        <w:tc>
          <w:tcPr>
            <w:tcW w:type="dxa" w:w="1080"/>
          </w:tcPr>
          <w:p>
            <w:r/>
            <w:r>
              <w:rPr>
                <w:sz w:val="17"/>
              </w:rPr>
              <w:t>0.697</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0.750</w:t>
            </w:r>
          </w:p>
        </w:tc>
        <w:tc>
          <w:tcPr>
            <w:tcW w:type="dxa" w:w="1080"/>
          </w:tcPr>
          <w:p>
            <w:r/>
            <w:r>
              <w:rPr>
                <w:sz w:val="17"/>
              </w:rPr>
              <w:t>0.822</w:t>
            </w:r>
          </w:p>
        </w:tc>
        <w:tc>
          <w:tcPr>
            <w:tcW w:type="dxa" w:w="1080"/>
          </w:tcPr>
          <w:p>
            <w:r/>
            <w:r>
              <w:rPr>
                <w:sz w:val="17"/>
              </w:rPr>
              <w:t>0.807</w:t>
            </w:r>
          </w:p>
        </w:tc>
        <w:tc>
          <w:tcPr>
            <w:tcW w:type="dxa" w:w="1080"/>
          </w:tcPr>
          <w:p>
            <w:r/>
            <w:r>
              <w:rPr>
                <w:sz w:val="17"/>
              </w:rPr>
              <w:t>0.692</w:t>
            </w:r>
          </w:p>
        </w:tc>
      </w:tr>
      <w:tr>
        <w:tc>
          <w:tcPr>
            <w:tcW w:type="dxa" w:w="1080"/>
          </w:tcPr>
          <w:p>
            <w:r/>
            <w:r>
              <w:rPr>
                <w:sz w:val="17"/>
              </w:rPr>
              <w:t>Averaging</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0.744</w:t>
            </w:r>
          </w:p>
        </w:tc>
        <w:tc>
          <w:tcPr>
            <w:tcW w:type="dxa" w:w="1080"/>
          </w:tcPr>
          <w:p>
            <w:r/>
            <w:r>
              <w:rPr>
                <w:sz w:val="17"/>
              </w:rPr>
              <w:t>0.910</w:t>
            </w:r>
          </w:p>
        </w:tc>
        <w:tc>
          <w:tcPr>
            <w:tcW w:type="dxa" w:w="1080"/>
          </w:tcPr>
          <w:p>
            <w:r/>
            <w:r>
              <w:rPr>
                <w:sz w:val="17"/>
              </w:rPr>
              <w:t>0.901</w:t>
            </w:r>
          </w:p>
        </w:tc>
        <w:tc>
          <w:tcPr>
            <w:tcW w:type="dxa" w:w="1080"/>
          </w:tcPr>
          <w:p>
            <w:r/>
            <w:r>
              <w:rPr>
                <w:sz w:val="17"/>
              </w:rPr>
              <w:t>0.767</w:t>
            </w:r>
          </w:p>
        </w:tc>
      </w:tr>
      <w:tr>
        <w:tc>
          <w:tcPr>
            <w:tcW w:type="dxa" w:w="1080"/>
          </w:tcPr>
          <w:p>
            <w:r/>
            <w:r>
              <w:rPr>
                <w:sz w:val="17"/>
              </w:rPr>
              <w:t>Averaging</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0.741</w:t>
            </w:r>
          </w:p>
        </w:tc>
        <w:tc>
          <w:tcPr>
            <w:tcW w:type="dxa" w:w="1080"/>
          </w:tcPr>
          <w:p>
            <w:r/>
            <w:r>
              <w:rPr>
                <w:sz w:val="17"/>
              </w:rPr>
              <w:t>0.861</w:t>
            </w:r>
          </w:p>
        </w:tc>
        <w:tc>
          <w:tcPr>
            <w:tcW w:type="dxa" w:w="1080"/>
          </w:tcPr>
          <w:p>
            <w:r/>
            <w:r>
              <w:rPr>
                <w:sz w:val="17"/>
              </w:rPr>
              <w:t>0.900</w:t>
            </w:r>
          </w:p>
        </w:tc>
        <w:tc>
          <w:tcPr>
            <w:tcW w:type="dxa" w:w="1080"/>
          </w:tcPr>
          <w:p>
            <w:r/>
            <w:r>
              <w:rPr>
                <w:sz w:val="17"/>
              </w:rPr>
              <w:t>0.762</w:t>
            </w:r>
          </w:p>
        </w:tc>
      </w:tr>
      <w:tr>
        <w:tc>
          <w:tcPr>
            <w:tcW w:type="dxa" w:w="1080"/>
          </w:tcPr>
          <w:p>
            <w:r/>
            <w:r>
              <w:rPr>
                <w:sz w:val="17"/>
              </w:rPr>
              <w:t>Averaging</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0.739</w:t>
            </w:r>
          </w:p>
        </w:tc>
        <w:tc>
          <w:tcPr>
            <w:tcW w:type="dxa" w:w="1080"/>
          </w:tcPr>
          <w:p>
            <w:r/>
            <w:r>
              <w:rPr>
                <w:sz w:val="17"/>
              </w:rPr>
              <w:t>0.831</w:t>
            </w:r>
          </w:p>
        </w:tc>
        <w:tc>
          <w:tcPr>
            <w:tcW w:type="dxa" w:w="1080"/>
          </w:tcPr>
          <w:p>
            <w:r/>
            <w:r>
              <w:rPr>
                <w:sz w:val="17"/>
              </w:rPr>
              <w:t>0.809</w:t>
            </w:r>
          </w:p>
        </w:tc>
        <w:tc>
          <w:tcPr>
            <w:tcW w:type="dxa" w:w="1080"/>
          </w:tcPr>
          <w:p>
            <w:r/>
            <w:r>
              <w:rPr>
                <w:sz w:val="17"/>
              </w:rPr>
              <w:t>0.689</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0.738</w:t>
            </w:r>
          </w:p>
        </w:tc>
        <w:tc>
          <w:tcPr>
            <w:tcW w:type="dxa" w:w="1080"/>
          </w:tcPr>
          <w:p>
            <w:r/>
            <w:r>
              <w:rPr>
                <w:sz w:val="17"/>
              </w:rPr>
              <w:t>0.880</w:t>
            </w:r>
          </w:p>
        </w:tc>
        <w:tc>
          <w:tcPr>
            <w:tcW w:type="dxa" w:w="1080"/>
          </w:tcPr>
          <w:p>
            <w:r/>
            <w:r>
              <w:rPr>
                <w:sz w:val="17"/>
              </w:rPr>
              <w:t>0.897</w:t>
            </w:r>
          </w:p>
        </w:tc>
        <w:tc>
          <w:tcPr>
            <w:tcW w:type="dxa" w:w="1080"/>
          </w:tcPr>
          <w:p>
            <w:r/>
            <w:r>
              <w:rPr>
                <w:sz w:val="17"/>
              </w:rPr>
              <w:t>0.770</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0.736</w:t>
            </w:r>
          </w:p>
        </w:tc>
        <w:tc>
          <w:tcPr>
            <w:tcW w:type="dxa" w:w="1080"/>
          </w:tcPr>
          <w:p>
            <w:r/>
            <w:r>
              <w:rPr>
                <w:sz w:val="17"/>
              </w:rPr>
              <w:t>0.894</w:t>
            </w:r>
          </w:p>
        </w:tc>
        <w:tc>
          <w:tcPr>
            <w:tcW w:type="dxa" w:w="1080"/>
          </w:tcPr>
          <w:p>
            <w:r/>
            <w:r>
              <w:rPr>
                <w:sz w:val="17"/>
              </w:rPr>
              <w:t>0.915</w:t>
            </w:r>
          </w:p>
        </w:tc>
        <w:tc>
          <w:tcPr>
            <w:tcW w:type="dxa" w:w="1080"/>
          </w:tcPr>
          <w:p>
            <w:r/>
            <w:r>
              <w:rPr>
                <w:sz w:val="17"/>
              </w:rPr>
              <w:t>0.779</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0.734</w:t>
            </w:r>
          </w:p>
        </w:tc>
        <w:tc>
          <w:tcPr>
            <w:tcW w:type="dxa" w:w="1080"/>
          </w:tcPr>
          <w:p>
            <w:r/>
            <w:r>
              <w:rPr>
                <w:sz w:val="17"/>
              </w:rPr>
              <w:t>0.881</w:t>
            </w:r>
          </w:p>
        </w:tc>
        <w:tc>
          <w:tcPr>
            <w:tcW w:type="dxa" w:w="1080"/>
          </w:tcPr>
          <w:p>
            <w:r/>
            <w:r>
              <w:rPr>
                <w:sz w:val="17"/>
              </w:rPr>
              <w:t>0.899</w:t>
            </w:r>
          </w:p>
        </w:tc>
        <w:tc>
          <w:tcPr>
            <w:tcW w:type="dxa" w:w="1080"/>
          </w:tcPr>
          <w:p>
            <w:r/>
            <w:r>
              <w:rPr>
                <w:sz w:val="17"/>
              </w:rPr>
              <w:t>0.762</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0.732</w:t>
            </w:r>
          </w:p>
        </w:tc>
        <w:tc>
          <w:tcPr>
            <w:tcW w:type="dxa" w:w="1080"/>
          </w:tcPr>
          <w:p>
            <w:r/>
            <w:r>
              <w:rPr>
                <w:sz w:val="17"/>
              </w:rPr>
              <w:t>0.881</w:t>
            </w:r>
          </w:p>
        </w:tc>
        <w:tc>
          <w:tcPr>
            <w:tcW w:type="dxa" w:w="1080"/>
          </w:tcPr>
          <w:p>
            <w:r/>
            <w:r>
              <w:rPr>
                <w:sz w:val="17"/>
              </w:rPr>
              <w:t>0.895</w:t>
            </w:r>
          </w:p>
        </w:tc>
        <w:tc>
          <w:tcPr>
            <w:tcW w:type="dxa" w:w="1080"/>
          </w:tcPr>
          <w:p>
            <w:r/>
            <w:r>
              <w:rPr>
                <w:sz w:val="17"/>
              </w:rPr>
              <w:t>0.764</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0.728</w:t>
            </w:r>
          </w:p>
        </w:tc>
        <w:tc>
          <w:tcPr>
            <w:tcW w:type="dxa" w:w="1080"/>
          </w:tcPr>
          <w:p>
            <w:r/>
            <w:r>
              <w:rPr>
                <w:sz w:val="17"/>
              </w:rPr>
              <w:t>0.839</w:t>
            </w:r>
          </w:p>
        </w:tc>
        <w:tc>
          <w:tcPr>
            <w:tcW w:type="dxa" w:w="1080"/>
          </w:tcPr>
          <w:p>
            <w:r/>
            <w:r>
              <w:rPr>
                <w:sz w:val="17"/>
              </w:rPr>
              <w:t>0.787</w:t>
            </w:r>
          </w:p>
        </w:tc>
        <w:tc>
          <w:tcPr>
            <w:tcW w:type="dxa" w:w="1080"/>
          </w:tcPr>
          <w:p>
            <w:r/>
            <w:r>
              <w:rPr>
                <w:sz w:val="17"/>
              </w:rPr>
              <w:t>0.665</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0.728</w:t>
            </w:r>
          </w:p>
        </w:tc>
        <w:tc>
          <w:tcPr>
            <w:tcW w:type="dxa" w:w="1080"/>
          </w:tcPr>
          <w:p>
            <w:r/>
            <w:r>
              <w:rPr>
                <w:sz w:val="17"/>
              </w:rPr>
              <w:t>0.877</w:t>
            </w:r>
          </w:p>
        </w:tc>
        <w:tc>
          <w:tcPr>
            <w:tcW w:type="dxa" w:w="1080"/>
          </w:tcPr>
          <w:p>
            <w:r/>
            <w:r>
              <w:rPr>
                <w:sz w:val="17"/>
              </w:rPr>
              <w:t>0.897</w:t>
            </w:r>
          </w:p>
        </w:tc>
        <w:tc>
          <w:tcPr>
            <w:tcW w:type="dxa" w:w="1080"/>
          </w:tcPr>
          <w:p>
            <w:r/>
            <w:r>
              <w:rPr>
                <w:sz w:val="17"/>
              </w:rPr>
              <w:t>0.756</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0.728</w:t>
            </w:r>
          </w:p>
        </w:tc>
        <w:tc>
          <w:tcPr>
            <w:tcW w:type="dxa" w:w="1080"/>
          </w:tcPr>
          <w:p>
            <w:r/>
            <w:r>
              <w:rPr>
                <w:sz w:val="17"/>
              </w:rPr>
              <w:t>0.844</w:t>
            </w:r>
          </w:p>
        </w:tc>
        <w:tc>
          <w:tcPr>
            <w:tcW w:type="dxa" w:w="1080"/>
          </w:tcPr>
          <w:p>
            <w:r/>
            <w:r>
              <w:rPr>
                <w:sz w:val="17"/>
              </w:rPr>
              <w:t>0.896</w:t>
            </w:r>
          </w:p>
        </w:tc>
        <w:tc>
          <w:tcPr>
            <w:tcW w:type="dxa" w:w="1080"/>
          </w:tcPr>
          <w:p>
            <w:r/>
            <w:r>
              <w:rPr>
                <w:sz w:val="17"/>
              </w:rPr>
              <w:t>0.752</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0.724</w:t>
            </w:r>
          </w:p>
        </w:tc>
        <w:tc>
          <w:tcPr>
            <w:tcW w:type="dxa" w:w="1080"/>
          </w:tcPr>
          <w:p>
            <w:r/>
            <w:r>
              <w:rPr>
                <w:sz w:val="17"/>
              </w:rPr>
              <w:t>0.834</w:t>
            </w:r>
          </w:p>
        </w:tc>
        <w:tc>
          <w:tcPr>
            <w:tcW w:type="dxa" w:w="1080"/>
          </w:tcPr>
          <w:p>
            <w:r/>
            <w:r>
              <w:rPr>
                <w:sz w:val="17"/>
              </w:rPr>
              <w:t>0.807</w:t>
            </w:r>
          </w:p>
        </w:tc>
        <w:tc>
          <w:tcPr>
            <w:tcW w:type="dxa" w:w="1080"/>
          </w:tcPr>
          <w:p>
            <w:r/>
            <w:r>
              <w:rPr>
                <w:sz w:val="17"/>
              </w:rPr>
              <w:t>0.671</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0.723</w:t>
            </w:r>
          </w:p>
        </w:tc>
        <w:tc>
          <w:tcPr>
            <w:tcW w:type="dxa" w:w="1080"/>
          </w:tcPr>
          <w:p>
            <w:r/>
            <w:r>
              <w:rPr>
                <w:sz w:val="17"/>
              </w:rPr>
              <w:t>0.839</w:t>
            </w:r>
          </w:p>
        </w:tc>
        <w:tc>
          <w:tcPr>
            <w:tcW w:type="dxa" w:w="1080"/>
          </w:tcPr>
          <w:p>
            <w:r/>
            <w:r>
              <w:rPr>
                <w:sz w:val="17"/>
              </w:rPr>
              <w:t>0.887</w:t>
            </w:r>
          </w:p>
        </w:tc>
        <w:tc>
          <w:tcPr>
            <w:tcW w:type="dxa" w:w="1080"/>
          </w:tcPr>
          <w:p>
            <w:r/>
            <w:r>
              <w:rPr>
                <w:sz w:val="17"/>
              </w:rPr>
              <w:t>0.741</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0.720</w:t>
            </w:r>
          </w:p>
        </w:tc>
        <w:tc>
          <w:tcPr>
            <w:tcW w:type="dxa" w:w="1080"/>
          </w:tcPr>
          <w:p>
            <w:r/>
            <w:r>
              <w:rPr>
                <w:sz w:val="17"/>
              </w:rPr>
              <w:t>0.919</w:t>
            </w:r>
          </w:p>
        </w:tc>
        <w:tc>
          <w:tcPr>
            <w:tcW w:type="dxa" w:w="1080"/>
          </w:tcPr>
          <w:p>
            <w:r/>
            <w:r>
              <w:rPr>
                <w:sz w:val="17"/>
              </w:rPr>
              <w:t>0.899</w:t>
            </w:r>
          </w:p>
        </w:tc>
        <w:tc>
          <w:tcPr>
            <w:tcW w:type="dxa" w:w="1080"/>
          </w:tcPr>
          <w:p>
            <w:r/>
            <w:r>
              <w:rPr>
                <w:sz w:val="17"/>
              </w:rPr>
              <w:t>0.751</w:t>
            </w:r>
          </w:p>
        </w:tc>
      </w:tr>
    </w:tbl>
    <w:p/>
    <w:p>
      <w:pPr>
        <w:spacing w:after="160"/>
      </w:pPr>
      <w:r>
        <w:rPr>
          <w:i/>
          <w:sz w:val="18"/>
        </w:rPr>
        <w:t>Showing the 30 best of 100 rows; the complete table is in best_of_all_exps_metric.xlsx.</w:t>
      </w:r>
    </w:p>
    <w:p>
      <w:pPr>
        <w:spacing w:before="280" w:after="120"/>
      </w:pPr>
      <w:r>
        <w:rPr>
          <w:b/>
          <w:sz w:val="24"/>
        </w:rPr>
        <w:t>4.1.3  TITAN and PRISM (slide-level encoders)</w:t>
      </w:r>
    </w:p>
    <w:p>
      <w:pPr>
        <w:spacing w:after="160"/>
      </w:pPr>
      <w:r>
        <w:rPr>
          <w:i/>
          <w:sz w:val="21"/>
        </w:rPr>
        <w:t>TITAN and PRISM produce a slide-level embedding directly and have no patch-aggregation step. They are baselines rather than aggregation strategies, and are tabulated separately so they are not read as comparable rows in the table above.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TITAN</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0.803</w:t>
            </w:r>
          </w:p>
        </w:tc>
        <w:tc>
          <w:tcPr>
            <w:tcW w:type="dxa" w:w="1080"/>
          </w:tcPr>
          <w:p>
            <w:r/>
            <w:r>
              <w:rPr>
                <w:sz w:val="17"/>
              </w:rPr>
              <w:t>0.865</w:t>
            </w:r>
          </w:p>
        </w:tc>
        <w:tc>
          <w:tcPr>
            <w:tcW w:type="dxa" w:w="1080"/>
          </w:tcPr>
          <w:p>
            <w:r/>
            <w:r>
              <w:rPr>
                <w:sz w:val="17"/>
              </w:rPr>
              <w:t>0.829</w:t>
            </w:r>
          </w:p>
        </w:tc>
        <w:tc>
          <w:tcPr>
            <w:tcW w:type="dxa" w:w="1080"/>
          </w:tcPr>
          <w:p>
            <w:r/>
            <w:r>
              <w:rPr>
                <w:sz w:val="17"/>
              </w:rPr>
              <w:t>0.727</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default</w:t>
            </w:r>
          </w:p>
        </w:tc>
        <w:tc>
          <w:tcPr>
            <w:tcW w:type="dxa" w:w="1080"/>
          </w:tcPr>
          <w:p>
            <w:r/>
            <w:r>
              <w:rPr>
                <w:sz w:val="17"/>
              </w:rPr>
              <w:t>0.793</w:t>
            </w:r>
          </w:p>
        </w:tc>
        <w:tc>
          <w:tcPr>
            <w:tcW w:type="dxa" w:w="1080"/>
          </w:tcPr>
          <w:p>
            <w:r/>
            <w:r>
              <w:rPr>
                <w:sz w:val="17"/>
              </w:rPr>
              <w:t>0.869</w:t>
            </w:r>
          </w:p>
        </w:tc>
        <w:tc>
          <w:tcPr>
            <w:tcW w:type="dxa" w:w="1080"/>
          </w:tcPr>
          <w:p>
            <w:r/>
            <w:r>
              <w:rPr>
                <w:sz w:val="17"/>
              </w:rPr>
              <w:t>0.841</w:t>
            </w:r>
          </w:p>
        </w:tc>
        <w:tc>
          <w:tcPr>
            <w:tcW w:type="dxa" w:w="1080"/>
          </w:tcPr>
          <w:p>
            <w:r/>
            <w:r>
              <w:rPr>
                <w:sz w:val="17"/>
              </w:rPr>
              <w:t>0.731</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0.763</w:t>
            </w:r>
          </w:p>
        </w:tc>
        <w:tc>
          <w:tcPr>
            <w:tcW w:type="dxa" w:w="1080"/>
          </w:tcPr>
          <w:p>
            <w:r/>
            <w:r>
              <w:rPr>
                <w:sz w:val="17"/>
              </w:rPr>
              <w:t>0.877</w:t>
            </w:r>
          </w:p>
        </w:tc>
        <w:tc>
          <w:tcPr>
            <w:tcW w:type="dxa" w:w="1080"/>
          </w:tcPr>
          <w:p>
            <w:r/>
            <w:r>
              <w:rPr>
                <w:sz w:val="17"/>
              </w:rPr>
              <w:t>0.894</w:t>
            </w:r>
          </w:p>
        </w:tc>
        <w:tc>
          <w:tcPr>
            <w:tcW w:type="dxa" w:w="1080"/>
          </w:tcPr>
          <w:p>
            <w:r/>
            <w:r>
              <w:rPr>
                <w:sz w:val="17"/>
              </w:rPr>
              <w:t>0.768</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default</w:t>
            </w:r>
          </w:p>
        </w:tc>
        <w:tc>
          <w:tcPr>
            <w:tcW w:type="dxa" w:w="1080"/>
          </w:tcPr>
          <w:p>
            <w:r/>
            <w:r>
              <w:rPr>
                <w:sz w:val="17"/>
              </w:rPr>
              <w:t>0.718</w:t>
            </w:r>
          </w:p>
        </w:tc>
        <w:tc>
          <w:tcPr>
            <w:tcW w:type="dxa" w:w="1080"/>
          </w:tcPr>
          <w:p>
            <w:r/>
            <w:r>
              <w:rPr>
                <w:sz w:val="17"/>
              </w:rPr>
              <w:t>0.844</w:t>
            </w:r>
          </w:p>
        </w:tc>
        <w:tc>
          <w:tcPr>
            <w:tcW w:type="dxa" w:w="1080"/>
          </w:tcPr>
          <w:p>
            <w:r/>
            <w:r>
              <w:rPr>
                <w:sz w:val="17"/>
              </w:rPr>
              <w:t>0.865</w:t>
            </w:r>
          </w:p>
        </w:tc>
        <w:tc>
          <w:tcPr>
            <w:tcW w:type="dxa" w:w="1080"/>
          </w:tcPr>
          <w:p>
            <w:r/>
            <w:r>
              <w:rPr>
                <w:sz w:val="17"/>
              </w:rPr>
              <w:t>0.717</w:t>
            </w:r>
          </w:p>
        </w:tc>
      </w:tr>
      <w:tr>
        <w:tc>
          <w:tcPr>
            <w:tcW w:type="dxa" w:w="1080"/>
          </w:tcPr>
          <w:p>
            <w:r/>
            <w:r>
              <w:rPr>
                <w:sz w:val="17"/>
              </w:rPr>
              <w:t>TITAN</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0.717</w:t>
            </w:r>
          </w:p>
        </w:tc>
        <w:tc>
          <w:tcPr>
            <w:tcW w:type="dxa" w:w="1080"/>
          </w:tcPr>
          <w:p>
            <w:r/>
            <w:r>
              <w:rPr>
                <w:sz w:val="17"/>
              </w:rPr>
              <w:t>0.786</w:t>
            </w:r>
          </w:p>
        </w:tc>
        <w:tc>
          <w:tcPr>
            <w:tcW w:type="dxa" w:w="1080"/>
          </w:tcPr>
          <w:p>
            <w:r/>
            <w:r>
              <w:rPr>
                <w:sz w:val="17"/>
              </w:rPr>
              <w:t>0.813</w:t>
            </w:r>
          </w:p>
        </w:tc>
        <w:tc>
          <w:tcPr>
            <w:tcW w:type="dxa" w:w="1080"/>
          </w:tcPr>
          <w:p>
            <w:r/>
            <w:r>
              <w:rPr>
                <w:sz w:val="17"/>
              </w:rPr>
              <w:t>0.676</w:t>
            </w:r>
          </w:p>
        </w:tc>
      </w:tr>
      <w:tr>
        <w:tc>
          <w:tcPr>
            <w:tcW w:type="dxa" w:w="1080"/>
          </w:tcPr>
          <w:p>
            <w:r/>
            <w:r>
              <w:rPr>
                <w:sz w:val="17"/>
              </w:rPr>
              <w:t>TITAN</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0.698</w:t>
            </w:r>
          </w:p>
        </w:tc>
        <w:tc>
          <w:tcPr>
            <w:tcW w:type="dxa" w:w="1080"/>
          </w:tcPr>
          <w:p>
            <w:r/>
            <w:r>
              <w:rPr>
                <w:sz w:val="17"/>
              </w:rPr>
              <w:t>0.841</w:t>
            </w:r>
          </w:p>
        </w:tc>
        <w:tc>
          <w:tcPr>
            <w:tcW w:type="dxa" w:w="1080"/>
          </w:tcPr>
          <w:p>
            <w:r/>
            <w:r>
              <w:rPr>
                <w:sz w:val="17"/>
              </w:rPr>
              <w:t>0.872</w:t>
            </w:r>
          </w:p>
        </w:tc>
        <w:tc>
          <w:tcPr>
            <w:tcW w:type="dxa" w:w="1080"/>
          </w:tcPr>
          <w:p>
            <w:r/>
            <w:r>
              <w:rPr>
                <w:sz w:val="17"/>
              </w:rPr>
              <w:t>0.713</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default</w:t>
            </w:r>
          </w:p>
        </w:tc>
        <w:tc>
          <w:tcPr>
            <w:tcW w:type="dxa" w:w="1080"/>
          </w:tcPr>
          <w:p>
            <w:r/>
            <w:r>
              <w:rPr>
                <w:sz w:val="17"/>
              </w:rPr>
              <w:t>0.691</w:t>
            </w:r>
          </w:p>
        </w:tc>
        <w:tc>
          <w:tcPr>
            <w:tcW w:type="dxa" w:w="1080"/>
          </w:tcPr>
          <w:p>
            <w:r/>
            <w:r>
              <w:rPr>
                <w:sz w:val="17"/>
              </w:rPr>
              <w:t>0.849</w:t>
            </w:r>
          </w:p>
        </w:tc>
        <w:tc>
          <w:tcPr>
            <w:tcW w:type="dxa" w:w="1080"/>
          </w:tcPr>
          <w:p>
            <w:r/>
            <w:r>
              <w:rPr>
                <w:sz w:val="17"/>
              </w:rPr>
              <w:t>0.875</w:t>
            </w:r>
          </w:p>
        </w:tc>
        <w:tc>
          <w:tcPr>
            <w:tcW w:type="dxa" w:w="1080"/>
          </w:tcPr>
          <w:p>
            <w:r/>
            <w:r>
              <w:rPr>
                <w:sz w:val="17"/>
              </w:rPr>
              <w:t>0.709</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default</w:t>
            </w:r>
          </w:p>
        </w:tc>
        <w:tc>
          <w:tcPr>
            <w:tcW w:type="dxa" w:w="1080"/>
          </w:tcPr>
          <w:p>
            <w:r/>
            <w:r>
              <w:rPr>
                <w:sz w:val="17"/>
              </w:rPr>
              <w:t>0.678</w:t>
            </w:r>
          </w:p>
        </w:tc>
        <w:tc>
          <w:tcPr>
            <w:tcW w:type="dxa" w:w="1080"/>
          </w:tcPr>
          <w:p>
            <w:r/>
            <w:r>
              <w:rPr>
                <w:sz w:val="17"/>
              </w:rPr>
              <w:t>0.765</w:t>
            </w:r>
          </w:p>
        </w:tc>
        <w:tc>
          <w:tcPr>
            <w:tcW w:type="dxa" w:w="1080"/>
          </w:tcPr>
          <w:p>
            <w:r/>
            <w:r>
              <w:rPr>
                <w:sz w:val="17"/>
              </w:rPr>
              <w:t>0.747</w:t>
            </w:r>
          </w:p>
        </w:tc>
        <w:tc>
          <w:tcPr>
            <w:tcW w:type="dxa" w:w="1080"/>
          </w:tcPr>
          <w:p>
            <w:r/>
            <w:r>
              <w:rPr>
                <w:sz w:val="17"/>
              </w:rPr>
              <w:t>0.617</w:t>
            </w:r>
          </w:p>
        </w:tc>
      </w:tr>
      <w:tr>
        <w:tc>
          <w:tcPr>
            <w:tcW w:type="dxa" w:w="1080"/>
          </w:tcPr>
          <w:p>
            <w:r/>
            <w:r>
              <w:rPr>
                <w:sz w:val="17"/>
              </w:rPr>
              <w:t>TITAN</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0.618</w:t>
            </w:r>
          </w:p>
        </w:tc>
        <w:tc>
          <w:tcPr>
            <w:tcW w:type="dxa" w:w="1080"/>
          </w:tcPr>
          <w:p>
            <w:r/>
            <w:r>
              <w:rPr>
                <w:sz w:val="17"/>
              </w:rPr>
              <w:t>0.756</w:t>
            </w:r>
          </w:p>
        </w:tc>
        <w:tc>
          <w:tcPr>
            <w:tcW w:type="dxa" w:w="1080"/>
          </w:tcPr>
          <w:p>
            <w:r/>
            <w:r>
              <w:rPr>
                <w:sz w:val="17"/>
              </w:rPr>
              <w:t>0.867</w:t>
            </w:r>
          </w:p>
        </w:tc>
        <w:tc>
          <w:tcPr>
            <w:tcW w:type="dxa" w:w="1080"/>
          </w:tcPr>
          <w:p>
            <w:r/>
            <w:r>
              <w:rPr>
                <w:sz w:val="17"/>
              </w:rPr>
              <w:t>0.641</w:t>
            </w:r>
          </w:p>
        </w:tc>
      </w:tr>
      <w:tr>
        <w:tc>
          <w:tcPr>
            <w:tcW w:type="dxa" w:w="1080"/>
          </w:tcPr>
          <w:p>
            <w:r/>
            <w:r>
              <w:rPr>
                <w:sz w:val="17"/>
              </w:rPr>
              <w:t>PRISM</w:t>
            </w:r>
          </w:p>
        </w:tc>
        <w:tc>
          <w:tcPr>
            <w:tcW w:type="dxa" w:w="1080"/>
          </w:tcPr>
          <w:p>
            <w:r/>
            <w:r>
              <w:rPr>
                <w:sz w:val="17"/>
              </w:rPr>
              <w:t>PRISM</w:t>
            </w:r>
          </w:p>
        </w:tc>
        <w:tc>
          <w:tcPr>
            <w:tcW w:type="dxa" w:w="1080"/>
          </w:tcPr>
          <w:p>
            <w:r/>
            <w:r>
              <w:rPr>
                <w:sz w:val="17"/>
              </w:rPr>
              <w:t>knn</w:t>
            </w:r>
          </w:p>
        </w:tc>
        <w:tc>
          <w:tcPr>
            <w:tcW w:type="dxa" w:w="1080"/>
          </w:tcPr>
          <w:p>
            <w:r/>
            <w:r>
              <w:rPr>
                <w:sz w:val="17"/>
              </w:rPr>
              <w:t>default</w:t>
            </w:r>
          </w:p>
        </w:tc>
        <w:tc>
          <w:tcPr>
            <w:tcW w:type="dxa" w:w="1080"/>
          </w:tcPr>
          <w:p>
            <w:r/>
            <w:r>
              <w:rPr>
                <w:sz w:val="17"/>
              </w:rPr>
              <w:t>0.567</w:t>
            </w:r>
          </w:p>
        </w:tc>
        <w:tc>
          <w:tcPr>
            <w:tcW w:type="dxa" w:w="1080"/>
          </w:tcPr>
          <w:p>
            <w:r/>
            <w:r>
              <w:rPr>
                <w:sz w:val="17"/>
              </w:rPr>
              <w:t>0.684</w:t>
            </w:r>
          </w:p>
        </w:tc>
        <w:tc>
          <w:tcPr>
            <w:tcW w:type="dxa" w:w="1080"/>
          </w:tcPr>
          <w:p>
            <w:r/>
            <w:r>
              <w:rPr>
                <w:sz w:val="17"/>
              </w:rPr>
              <w:t>0.855</w:t>
            </w:r>
          </w:p>
        </w:tc>
        <w:tc>
          <w:tcPr>
            <w:tcW w:type="dxa" w:w="1080"/>
          </w:tcPr>
          <w:p>
            <w:r/>
            <w:r>
              <w:rPr>
                <w:sz w:val="17"/>
              </w:rPr>
              <w:t>0.583</w:t>
            </w:r>
          </w:p>
        </w:tc>
      </w:tr>
    </w:tbl>
    <w:p/>
    <w:p>
      <w:r>
        <w:br w:type="page"/>
      </w:r>
    </w:p>
    <w:p>
      <w:pPr>
        <w:spacing w:before="0" w:after="120"/>
      </w:pPr>
      <w:r>
        <w:rPr>
          <w:b/>
          <w:sz w:val="30"/>
        </w:rPr>
        <w:t>4.2  PAIP-IV — Internal Validation on the PAIP Provider Split</w:t>
      </w:r>
    </w:p>
    <w:p>
      <w:pPr>
        <w:spacing w:after="160"/>
      </w:pPr>
      <w:r>
        <w:rPr>
          <w:i w:val="0"/>
          <w:sz w:val="21"/>
        </w:rPr>
        <w:t>Test set size: N = 31.</w:t>
      </w:r>
    </w:p>
    <w:p>
      <w:pPr>
        <w:spacing w:after="160"/>
      </w:pPr>
      <w:r>
        <w:rPr>
          <w:i w:val="0"/>
          <w:sz w:val="21"/>
        </w:rPr>
        <w:t>The PAIP provider's own train/test split, evaluated as a single fixed split with no averaging. Of the 47 declared training slides, 42 have extracted features (10 MSI-H); all 31 test slides have features (7 MSI-H). A stratified 20% of the 42 training slides is held out for ANN early stopping; the 31 test slides take no part in any tuning decision. Reported at threshold 0.5.</w:t>
      </w:r>
    </w:p>
    <w:p>
      <w:pPr>
        <w:spacing w:after="160"/>
      </w:pPr>
      <w:r>
        <w:rPr>
          <w:i w:val="0"/>
          <w:sz w:val="21"/>
        </w:rPr>
        <w:t>Because the test set is only 31 slides with 7 positives, every metric is accompanied by a percentile bootstrap 95% confidence interval (1000 resamples with replacement). The intervals are wide and should be quoted alongside the point estimates.</w:t>
      </w:r>
    </w:p>
    <w:p>
      <w:pPr>
        <w:spacing w:after="160"/>
      </w:pPr>
      <w:r>
        <w:rPr>
          <w:i w:val="0"/>
          <w:sz w:val="21"/>
        </w:rPr>
        <w:t>This section replaces the previous "PAIP (IV) Validation Results", which reported a four-fold cross-validation on PAIP. That experiment has been retired - see the note at the end of this section.</w:t>
      </w:r>
    </w:p>
    <w:p>
      <w:pPr>
        <w:spacing w:before="280" w:after="120"/>
      </w:pPr>
      <w:r>
        <w:rPr>
          <w:b/>
          <w:sz w:val="24"/>
        </w:rPr>
        <w:t>4.2.1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Aggregation method</w:t>
            </w:r>
          </w:p>
        </w:tc>
        <w:tc>
          <w:tcPr>
            <w:tcW w:type="dxa" w:w="1234"/>
          </w:tcPr>
          <w:p>
            <w:r/>
            <w:r>
              <w:rPr>
                <w:b/>
                <w:sz w:val="17"/>
              </w:rPr>
              <w:t>Conch1_5</w:t>
            </w:r>
          </w:p>
        </w:tc>
        <w:tc>
          <w:tcPr>
            <w:tcW w:type="dxa" w:w="1234"/>
          </w:tcPr>
          <w:p>
            <w:r/>
            <w:r>
              <w:rPr>
                <w:b/>
                <w:sz w:val="17"/>
              </w:rPr>
              <w:t>ConchV1</w:t>
            </w:r>
          </w:p>
        </w:tc>
        <w:tc>
          <w:tcPr>
            <w:tcW w:type="dxa" w:w="1234"/>
          </w:tcPr>
          <w:p>
            <w:r/>
            <w:r>
              <w:rPr>
                <w:b/>
                <w:sz w:val="17"/>
              </w:rPr>
              <w:t>H-Optimus-1</w:t>
            </w:r>
          </w:p>
        </w:tc>
        <w:tc>
          <w:tcPr>
            <w:tcW w:type="dxa" w:w="1234"/>
          </w:tcPr>
          <w:p>
            <w:r/>
            <w:r>
              <w:rPr>
                <w:b/>
                <w:sz w:val="17"/>
              </w:rPr>
              <w:t>PRISM</w:t>
            </w:r>
          </w:p>
        </w:tc>
        <w:tc>
          <w:tcPr>
            <w:tcW w:type="dxa" w:w="1234"/>
          </w:tcPr>
          <w:p>
            <w:r/>
            <w:r>
              <w:rPr>
                <w:b/>
                <w:sz w:val="17"/>
              </w:rPr>
              <w:t>UNI2</w:t>
            </w:r>
          </w:p>
        </w:tc>
        <w:tc>
          <w:tcPr>
            <w:tcW w:type="dxa" w:w="1234"/>
          </w:tcPr>
          <w:p>
            <w:r/>
            <w:r>
              <w:rPr>
                <w:b/>
                <w:sz w:val="17"/>
              </w:rPr>
              <w:t>Virchow2</w:t>
            </w:r>
          </w:p>
        </w:tc>
      </w:tr>
      <w:tr>
        <w:tc>
          <w:tcPr>
            <w:tcW w:type="dxa" w:w="1234"/>
          </w:tcPr>
          <w:p>
            <w:r/>
            <w:r>
              <w:rPr>
                <w:sz w:val="17"/>
              </w:rPr>
              <w:t>Averaging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Caption_based_aggregation_15_classes</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PRISM</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yes</w:t>
            </w:r>
          </w:p>
        </w:tc>
        <w:tc>
          <w:tcPr>
            <w:tcW w:type="dxa" w:w="1234"/>
          </w:tcPr>
          <w:p>
            <w:r/>
            <w:r>
              <w:rPr>
                <w:sz w:val="17"/>
              </w:rPr>
              <w:t>—</w:t>
            </w:r>
          </w:p>
        </w:tc>
        <w:tc>
          <w:tcPr>
            <w:tcW w:type="dxa" w:w="1234"/>
          </w:tcPr>
          <w:p>
            <w:r/>
            <w:r>
              <w:rPr>
                <w:sz w:val="17"/>
              </w:rPr>
              <w:t>—</w:t>
            </w:r>
          </w:p>
        </w:tc>
      </w:tr>
      <w:tr>
        <w:tc>
          <w:tcPr>
            <w:tcW w:type="dxa" w:w="1234"/>
          </w:tcPr>
          <w:p>
            <w:r/>
            <w:r>
              <w:rPr>
                <w:sz w:val="17"/>
              </w:rPr>
              <w:t>TITAN</w:t>
            </w:r>
          </w:p>
        </w:tc>
        <w:tc>
          <w:tcPr>
            <w:tcW w:type="dxa" w:w="1234"/>
          </w:tcPr>
          <w:p>
            <w:r/>
            <w:r>
              <w:rPr>
                <w:sz w:val="17"/>
              </w:rPr>
              <w:t>yes</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r>
      <w:tr>
        <w:tc>
          <w:tcPr>
            <w:tcW w:type="dxa" w:w="1234"/>
          </w:tcPr>
          <w:p>
            <w:r/>
            <w:r>
              <w:rPr>
                <w:sz w:val="17"/>
              </w:rPr>
              <w:t>Tissue_Type_Clustering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bl>
    <w:p/>
    <w:p>
      <w:pPr>
        <w:spacing w:before="280" w:after="120"/>
      </w:pPr>
      <w:r>
        <w:rPr>
          <w:b/>
          <w:sz w:val="24"/>
        </w:rPr>
        <w:t>4.2.2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Method</w:t>
            </w:r>
          </w:p>
        </w:tc>
        <w:tc>
          <w:tcPr>
            <w:tcW w:type="dxa" w:w="960"/>
          </w:tcPr>
          <w:p>
            <w:r/>
            <w:r>
              <w:rPr>
                <w:b/>
                <w:sz w:val="17"/>
              </w:rPr>
              <w:t>Model</w:t>
            </w:r>
          </w:p>
        </w:tc>
        <w:tc>
          <w:tcPr>
            <w:tcW w:type="dxa" w:w="960"/>
          </w:tcPr>
          <w:p>
            <w:r/>
            <w:r>
              <w:rPr>
                <w:b/>
                <w:sz w:val="17"/>
              </w:rPr>
              <w:t>Classifier</w:t>
            </w:r>
          </w:p>
        </w:tc>
        <w:tc>
          <w:tcPr>
            <w:tcW w:type="dxa" w:w="960"/>
          </w:tcPr>
          <w:p>
            <w:r/>
            <w:r>
              <w:rPr>
                <w:b/>
                <w:sz w:val="17"/>
              </w:rPr>
              <w:t>BalAcc</w:t>
            </w:r>
          </w:p>
        </w:tc>
        <w:tc>
          <w:tcPr>
            <w:tcW w:type="dxa" w:w="960"/>
          </w:tcPr>
          <w:p>
            <w:r/>
            <w:r>
              <w:rPr>
                <w:b/>
                <w:sz w:val="17"/>
              </w:rPr>
              <w:t>BalAcc_CI</w:t>
            </w:r>
          </w:p>
        </w:tc>
        <w:tc>
          <w:tcPr>
            <w:tcW w:type="dxa" w:w="960"/>
          </w:tcPr>
          <w:p>
            <w:r/>
            <w:r>
              <w:rPr>
                <w:b/>
                <w:sz w:val="17"/>
              </w:rPr>
              <w:t>AUROC</w:t>
            </w:r>
          </w:p>
        </w:tc>
        <w:tc>
          <w:tcPr>
            <w:tcW w:type="dxa" w:w="960"/>
          </w:tcPr>
          <w:p>
            <w:r/>
            <w:r>
              <w:rPr>
                <w:b/>
                <w:sz w:val="17"/>
              </w:rPr>
              <w:t>AUROC_CI</w:t>
            </w:r>
          </w:p>
        </w:tc>
        <w:tc>
          <w:tcPr>
            <w:tcW w:type="dxa" w:w="960"/>
          </w:tcPr>
          <w:p>
            <w:r/>
            <w:r>
              <w:rPr>
                <w:b/>
                <w:sz w:val="17"/>
              </w:rPr>
              <w:t>Acc</w:t>
            </w:r>
          </w:p>
        </w:tc>
        <w:tc>
          <w:tcPr>
            <w:tcW w:type="dxa" w:w="960"/>
          </w:tcPr>
          <w:p>
            <w:r/>
            <w:r>
              <w:rPr>
                <w:b/>
                <w:sz w:val="17"/>
              </w:rPr>
              <w:t>MacroF1</w:t>
            </w:r>
          </w:p>
        </w:tc>
      </w:tr>
      <w:tr>
        <w:tc>
          <w:tcPr>
            <w:tcW w:type="dxa" w:w="960"/>
          </w:tcPr>
          <w:p>
            <w:r/>
            <w:r>
              <w:rPr>
                <w:sz w:val="17"/>
              </w:rPr>
              <w:t>Tissue_Type_Clustering</w:t>
            </w:r>
          </w:p>
        </w:tc>
        <w:tc>
          <w:tcPr>
            <w:tcW w:type="dxa" w:w="960"/>
          </w:tcPr>
          <w:p>
            <w:r/>
            <w:r>
              <w:rPr>
                <w:sz w:val="17"/>
              </w:rPr>
              <w:t>UNI2</w:t>
            </w:r>
          </w:p>
        </w:tc>
        <w:tc>
          <w:tcPr>
            <w:tcW w:type="dxa" w:w="960"/>
          </w:tcPr>
          <w:p>
            <w:r/>
            <w:r>
              <w:rPr>
                <w:sz w:val="17"/>
              </w:rPr>
              <w:t>knn</w:t>
            </w:r>
          </w:p>
        </w:tc>
        <w:tc>
          <w:tcPr>
            <w:tcW w:type="dxa" w:w="960"/>
          </w:tcPr>
          <w:p>
            <w:r/>
            <w:r>
              <w:rPr>
                <w:sz w:val="17"/>
              </w:rPr>
              <w:t>0.958</w:t>
            </w:r>
          </w:p>
        </w:tc>
        <w:tc>
          <w:tcPr>
            <w:tcW w:type="dxa" w:w="960"/>
          </w:tcPr>
          <w:p>
            <w:r/>
            <w:r>
              <w:rPr>
                <w:sz w:val="17"/>
              </w:rPr>
              <w:t>[0.8958, 1.0000]</w:t>
            </w:r>
          </w:p>
        </w:tc>
        <w:tc>
          <w:tcPr>
            <w:tcW w:type="dxa" w:w="960"/>
          </w:tcPr>
          <w:p>
            <w:r/>
            <w:r>
              <w:rPr>
                <w:sz w:val="17"/>
              </w:rPr>
              <w:t>0.964</w:t>
            </w:r>
          </w:p>
        </w:tc>
        <w:tc>
          <w:tcPr>
            <w:tcW w:type="dxa" w:w="960"/>
          </w:tcPr>
          <w:p>
            <w:r/>
            <w:r>
              <w:rPr>
                <w:sz w:val="17"/>
              </w:rPr>
              <w:t>[0.9049, 1.0000]</w:t>
            </w:r>
          </w:p>
        </w:tc>
        <w:tc>
          <w:tcPr>
            <w:tcW w:type="dxa" w:w="960"/>
          </w:tcPr>
          <w:p>
            <w:r/>
            <w:r>
              <w:rPr>
                <w:sz w:val="17"/>
              </w:rPr>
              <w:t>0.935</w:t>
            </w:r>
          </w:p>
        </w:tc>
        <w:tc>
          <w:tcPr>
            <w:tcW w:type="dxa" w:w="960"/>
          </w:tcPr>
          <w:p>
            <w:r/>
            <w:r>
              <w:rPr>
                <w:sz w:val="17"/>
              </w:rPr>
              <w:t>0.916</w:t>
            </w:r>
          </w:p>
        </w:tc>
      </w:tr>
      <w:tr>
        <w:tc>
          <w:tcPr>
            <w:tcW w:type="dxa" w:w="960"/>
          </w:tcPr>
          <w:p>
            <w:r/>
            <w:r>
              <w:rPr>
                <w:sz w:val="17"/>
              </w:rPr>
              <w:t>Tissue_Type_Clustering</w:t>
            </w:r>
          </w:p>
        </w:tc>
        <w:tc>
          <w:tcPr>
            <w:tcW w:type="dxa" w:w="960"/>
          </w:tcPr>
          <w:p>
            <w:r/>
            <w:r>
              <w:rPr>
                <w:sz w:val="17"/>
              </w:rPr>
              <w:t>Conch1_5</w:t>
            </w:r>
          </w:p>
        </w:tc>
        <w:tc>
          <w:tcPr>
            <w:tcW w:type="dxa" w:w="960"/>
          </w:tcPr>
          <w:p>
            <w:r/>
            <w:r>
              <w:rPr>
                <w:sz w:val="17"/>
              </w:rPr>
              <w:t>rf</w:t>
            </w:r>
          </w:p>
        </w:tc>
        <w:tc>
          <w:tcPr>
            <w:tcW w:type="dxa" w:w="960"/>
          </w:tcPr>
          <w:p>
            <w:r/>
            <w:r>
              <w:rPr>
                <w:sz w:val="17"/>
              </w:rPr>
              <w:t>0.887</w:t>
            </w:r>
          </w:p>
        </w:tc>
        <w:tc>
          <w:tcPr>
            <w:tcW w:type="dxa" w:w="960"/>
          </w:tcPr>
          <w:p>
            <w:r/>
            <w:r>
              <w:rPr>
                <w:sz w:val="17"/>
              </w:rPr>
              <w:t>[0.7155, 1.0000]</w:t>
            </w:r>
          </w:p>
        </w:tc>
        <w:tc>
          <w:tcPr>
            <w:tcW w:type="dxa" w:w="960"/>
          </w:tcPr>
          <w:p>
            <w:r/>
            <w:r>
              <w:rPr>
                <w:sz w:val="17"/>
              </w:rPr>
              <w:t>0.940</w:t>
            </w:r>
          </w:p>
        </w:tc>
        <w:tc>
          <w:tcPr>
            <w:tcW w:type="dxa" w:w="960"/>
          </w:tcPr>
          <w:p>
            <w:r/>
            <w:r>
              <w:rPr>
                <w:sz w:val="17"/>
              </w:rPr>
              <w:t>[0.8452, 1.0000]</w:t>
            </w:r>
          </w:p>
        </w:tc>
        <w:tc>
          <w:tcPr>
            <w:tcW w:type="dxa" w:w="960"/>
          </w:tcPr>
          <w:p>
            <w:r/>
            <w:r>
              <w:rPr>
                <w:sz w:val="17"/>
              </w:rPr>
              <w:t>0.903</w:t>
            </w:r>
          </w:p>
        </w:tc>
        <w:tc>
          <w:tcPr>
            <w:tcW w:type="dxa" w:w="960"/>
          </w:tcPr>
          <w:p>
            <w:r/>
            <w:r>
              <w:rPr>
                <w:sz w:val="17"/>
              </w:rPr>
              <w:t>0.868</w:t>
            </w:r>
          </w:p>
        </w:tc>
      </w:tr>
      <w:tr>
        <w:tc>
          <w:tcPr>
            <w:tcW w:type="dxa" w:w="960"/>
          </w:tcPr>
          <w:p>
            <w:r/>
            <w:r>
              <w:rPr>
                <w:sz w:val="17"/>
              </w:rPr>
              <w:t>Caption_based_aggregation</w:t>
            </w:r>
          </w:p>
        </w:tc>
        <w:tc>
          <w:tcPr>
            <w:tcW w:type="dxa" w:w="960"/>
          </w:tcPr>
          <w:p>
            <w:r/>
            <w:r>
              <w:rPr>
                <w:sz w:val="17"/>
              </w:rPr>
              <w:t>Conch1_5</w:t>
            </w:r>
          </w:p>
        </w:tc>
        <w:tc>
          <w:tcPr>
            <w:tcW w:type="dxa" w:w="960"/>
          </w:tcPr>
          <w:p>
            <w:r/>
            <w:r>
              <w:rPr>
                <w:sz w:val="17"/>
              </w:rPr>
              <w:t>knn</w:t>
            </w:r>
          </w:p>
        </w:tc>
        <w:tc>
          <w:tcPr>
            <w:tcW w:type="dxa" w:w="960"/>
          </w:tcPr>
          <w:p>
            <w:r/>
            <w:r>
              <w:rPr>
                <w:sz w:val="17"/>
              </w:rPr>
              <w:t>0.866</w:t>
            </w:r>
          </w:p>
        </w:tc>
        <w:tc>
          <w:tcPr>
            <w:tcW w:type="dxa" w:w="960"/>
          </w:tcPr>
          <w:p>
            <w:r/>
            <w:r>
              <w:rPr>
                <w:sz w:val="17"/>
              </w:rPr>
              <w:t>[0.6806, 0.9815]</w:t>
            </w:r>
          </w:p>
        </w:tc>
        <w:tc>
          <w:tcPr>
            <w:tcW w:type="dxa" w:w="960"/>
          </w:tcPr>
          <w:p>
            <w:r/>
            <w:r>
              <w:rPr>
                <w:sz w:val="17"/>
              </w:rPr>
              <w:t>0.932</w:t>
            </w:r>
          </w:p>
        </w:tc>
        <w:tc>
          <w:tcPr>
            <w:tcW w:type="dxa" w:w="960"/>
          </w:tcPr>
          <w:p>
            <w:r/>
            <w:r>
              <w:rPr>
                <w:sz w:val="17"/>
              </w:rPr>
              <w:t>[0.8233, 1.0000]</w:t>
            </w:r>
          </w:p>
        </w:tc>
        <w:tc>
          <w:tcPr>
            <w:tcW w:type="dxa" w:w="960"/>
          </w:tcPr>
          <w:p>
            <w:r/>
            <w:r>
              <w:rPr>
                <w:sz w:val="17"/>
              </w:rPr>
              <w:t>0.871</w:t>
            </w:r>
          </w:p>
        </w:tc>
        <w:tc>
          <w:tcPr>
            <w:tcW w:type="dxa" w:w="960"/>
          </w:tcPr>
          <w:p>
            <w:r/>
            <w:r>
              <w:rPr>
                <w:sz w:val="17"/>
              </w:rPr>
              <w:t>0.832</w:t>
            </w:r>
          </w:p>
        </w:tc>
      </w:tr>
      <w:tr>
        <w:tc>
          <w:tcPr>
            <w:tcW w:type="dxa" w:w="960"/>
          </w:tcPr>
          <w:p>
            <w:r/>
            <w:r>
              <w:rPr>
                <w:sz w:val="17"/>
              </w:rPr>
              <w:t>Tissue_Type_Clustering</w:t>
            </w:r>
          </w:p>
        </w:tc>
        <w:tc>
          <w:tcPr>
            <w:tcW w:type="dxa" w:w="960"/>
          </w:tcPr>
          <w:p>
            <w:r/>
            <w:r>
              <w:rPr>
                <w:sz w:val="17"/>
              </w:rPr>
              <w:t>Conch1_5</w:t>
            </w:r>
          </w:p>
        </w:tc>
        <w:tc>
          <w:tcPr>
            <w:tcW w:type="dxa" w:w="960"/>
          </w:tcPr>
          <w:p>
            <w:r/>
            <w:r>
              <w:rPr>
                <w:sz w:val="17"/>
              </w:rPr>
              <w:t>knn</w:t>
            </w:r>
          </w:p>
        </w:tc>
        <w:tc>
          <w:tcPr>
            <w:tcW w:type="dxa" w:w="960"/>
          </w:tcPr>
          <w:p>
            <w:r/>
            <w:r>
              <w:rPr>
                <w:sz w:val="17"/>
              </w:rPr>
              <w:t>0.866</w:t>
            </w:r>
          </w:p>
        </w:tc>
        <w:tc>
          <w:tcPr>
            <w:tcW w:type="dxa" w:w="960"/>
          </w:tcPr>
          <w:p>
            <w:r/>
            <w:r>
              <w:rPr>
                <w:sz w:val="17"/>
              </w:rPr>
              <w:t>[0.6806, 0.9800]</w:t>
            </w:r>
          </w:p>
        </w:tc>
        <w:tc>
          <w:tcPr>
            <w:tcW w:type="dxa" w:w="960"/>
          </w:tcPr>
          <w:p>
            <w:r/>
            <w:r>
              <w:rPr>
                <w:sz w:val="17"/>
              </w:rPr>
              <w:t>0.923</w:t>
            </w:r>
          </w:p>
        </w:tc>
        <w:tc>
          <w:tcPr>
            <w:tcW w:type="dxa" w:w="960"/>
          </w:tcPr>
          <w:p>
            <w:r/>
            <w:r>
              <w:rPr>
                <w:sz w:val="17"/>
              </w:rPr>
              <w:t>[0.7923, 0.9967]</w:t>
            </w:r>
          </w:p>
        </w:tc>
        <w:tc>
          <w:tcPr>
            <w:tcW w:type="dxa" w:w="960"/>
          </w:tcPr>
          <w:p>
            <w:r/>
            <w:r>
              <w:rPr>
                <w:sz w:val="17"/>
              </w:rPr>
              <w:t>0.871</w:t>
            </w:r>
          </w:p>
        </w:tc>
        <w:tc>
          <w:tcPr>
            <w:tcW w:type="dxa" w:w="960"/>
          </w:tcPr>
          <w:p>
            <w:r/>
            <w:r>
              <w:rPr>
                <w:sz w:val="17"/>
              </w:rPr>
              <w:t>0.832</w:t>
            </w:r>
          </w:p>
        </w:tc>
      </w:tr>
      <w:tr>
        <w:tc>
          <w:tcPr>
            <w:tcW w:type="dxa" w:w="960"/>
          </w:tcPr>
          <w:p>
            <w:r/>
            <w:r>
              <w:rPr>
                <w:sz w:val="17"/>
              </w:rPr>
              <w:t>Caption_based_aggregation</w:t>
            </w:r>
          </w:p>
        </w:tc>
        <w:tc>
          <w:tcPr>
            <w:tcW w:type="dxa" w:w="960"/>
          </w:tcPr>
          <w:p>
            <w:r/>
            <w:r>
              <w:rPr>
                <w:sz w:val="17"/>
              </w:rPr>
              <w:t>Conch1_5</w:t>
            </w:r>
          </w:p>
        </w:tc>
        <w:tc>
          <w:tcPr>
            <w:tcW w:type="dxa" w:w="960"/>
          </w:tcPr>
          <w:p>
            <w:r/>
            <w:r>
              <w:rPr>
                <w:sz w:val="17"/>
              </w:rPr>
              <w:t>rf</w:t>
            </w:r>
          </w:p>
        </w:tc>
        <w:tc>
          <w:tcPr>
            <w:tcW w:type="dxa" w:w="960"/>
          </w:tcPr>
          <w:p>
            <w:r/>
            <w:r>
              <w:rPr>
                <w:sz w:val="17"/>
              </w:rPr>
              <w:t>0.845</w:t>
            </w:r>
          </w:p>
        </w:tc>
        <w:tc>
          <w:tcPr>
            <w:tcW w:type="dxa" w:w="960"/>
          </w:tcPr>
          <w:p>
            <w:r/>
            <w:r>
              <w:rPr>
                <w:sz w:val="17"/>
              </w:rPr>
              <w:t>[0.6700, 0.9737]</w:t>
            </w:r>
          </w:p>
        </w:tc>
        <w:tc>
          <w:tcPr>
            <w:tcW w:type="dxa" w:w="960"/>
          </w:tcPr>
          <w:p>
            <w:r/>
            <w:r>
              <w:rPr>
                <w:sz w:val="17"/>
              </w:rPr>
              <w:t>0.923</w:t>
            </w:r>
          </w:p>
        </w:tc>
        <w:tc>
          <w:tcPr>
            <w:tcW w:type="dxa" w:w="960"/>
          </w:tcPr>
          <w:p>
            <w:r/>
            <w:r>
              <w:rPr>
                <w:sz w:val="17"/>
              </w:rPr>
              <w:t>[0.8067, 1.0000]</w:t>
            </w:r>
          </w:p>
        </w:tc>
        <w:tc>
          <w:tcPr>
            <w:tcW w:type="dxa" w:w="960"/>
          </w:tcPr>
          <w:p>
            <w:r/>
            <w:r>
              <w:rPr>
                <w:sz w:val="17"/>
              </w:rPr>
              <w:t>0.839</w:t>
            </w:r>
          </w:p>
        </w:tc>
        <w:tc>
          <w:tcPr>
            <w:tcW w:type="dxa" w:w="960"/>
          </w:tcPr>
          <w:p>
            <w:r/>
            <w:r>
              <w:rPr>
                <w:sz w:val="17"/>
              </w:rPr>
              <w:t>0.797</w:t>
            </w:r>
          </w:p>
        </w:tc>
      </w:tr>
      <w:tr>
        <w:tc>
          <w:tcPr>
            <w:tcW w:type="dxa" w:w="960"/>
          </w:tcPr>
          <w:p>
            <w:r/>
            <w:r>
              <w:rPr>
                <w:sz w:val="17"/>
              </w:rPr>
              <w:t>Caption_based_aggregation_15_classes</w:t>
            </w:r>
          </w:p>
        </w:tc>
        <w:tc>
          <w:tcPr>
            <w:tcW w:type="dxa" w:w="960"/>
          </w:tcPr>
          <w:p>
            <w:r/>
            <w:r>
              <w:rPr>
                <w:sz w:val="17"/>
              </w:rPr>
              <w:t>Conch1_5</w:t>
            </w:r>
          </w:p>
        </w:tc>
        <w:tc>
          <w:tcPr>
            <w:tcW w:type="dxa" w:w="960"/>
          </w:tcPr>
          <w:p>
            <w:r/>
            <w:r>
              <w:rPr>
                <w:sz w:val="17"/>
              </w:rPr>
              <w:t>lin</w:t>
            </w:r>
          </w:p>
        </w:tc>
        <w:tc>
          <w:tcPr>
            <w:tcW w:type="dxa" w:w="960"/>
          </w:tcPr>
          <w:p>
            <w:r/>
            <w:r>
              <w:rPr>
                <w:sz w:val="17"/>
              </w:rPr>
              <w:t>0.836</w:t>
            </w:r>
          </w:p>
        </w:tc>
        <w:tc>
          <w:tcPr>
            <w:tcW w:type="dxa" w:w="960"/>
          </w:tcPr>
          <w:p>
            <w:r/>
            <w:r>
              <w:rPr>
                <w:sz w:val="17"/>
              </w:rPr>
              <w:t>[0.6423, 1.0000]</w:t>
            </w:r>
          </w:p>
        </w:tc>
        <w:tc>
          <w:tcPr>
            <w:tcW w:type="dxa" w:w="960"/>
          </w:tcPr>
          <w:p>
            <w:r/>
            <w:r>
              <w:rPr>
                <w:sz w:val="17"/>
              </w:rPr>
              <w:t>0.893</w:t>
            </w:r>
          </w:p>
        </w:tc>
        <w:tc>
          <w:tcPr>
            <w:tcW w:type="dxa" w:w="960"/>
          </w:tcPr>
          <w:p>
            <w:r/>
            <w:r>
              <w:rPr>
                <w:sz w:val="17"/>
              </w:rPr>
              <w:t>[0.7143,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Caption_based_aggregation_15_classes</w:t>
            </w:r>
          </w:p>
        </w:tc>
        <w:tc>
          <w:tcPr>
            <w:tcW w:type="dxa" w:w="960"/>
          </w:tcPr>
          <w:p>
            <w:r/>
            <w:r>
              <w:rPr>
                <w:sz w:val="17"/>
              </w:rPr>
              <w:t>H-Optimus-1</w:t>
            </w:r>
          </w:p>
        </w:tc>
        <w:tc>
          <w:tcPr>
            <w:tcW w:type="dxa" w:w="960"/>
          </w:tcPr>
          <w:p>
            <w:r/>
            <w:r>
              <w:rPr>
                <w:sz w:val="17"/>
              </w:rPr>
              <w:t>knn</w:t>
            </w:r>
          </w:p>
        </w:tc>
        <w:tc>
          <w:tcPr>
            <w:tcW w:type="dxa" w:w="960"/>
          </w:tcPr>
          <w:p>
            <w:r/>
            <w:r>
              <w:rPr>
                <w:sz w:val="17"/>
              </w:rPr>
              <w:t>0.836</w:t>
            </w:r>
          </w:p>
        </w:tc>
        <w:tc>
          <w:tcPr>
            <w:tcW w:type="dxa" w:w="960"/>
          </w:tcPr>
          <w:p>
            <w:r/>
            <w:r>
              <w:rPr>
                <w:sz w:val="17"/>
              </w:rPr>
              <w:t>[0.6439, 1.0000]</w:t>
            </w:r>
          </w:p>
        </w:tc>
        <w:tc>
          <w:tcPr>
            <w:tcW w:type="dxa" w:w="960"/>
          </w:tcPr>
          <w:p>
            <w:r/>
            <w:r>
              <w:rPr>
                <w:sz w:val="17"/>
              </w:rPr>
              <w:t>0.872</w:t>
            </w:r>
          </w:p>
        </w:tc>
        <w:tc>
          <w:tcPr>
            <w:tcW w:type="dxa" w:w="960"/>
          </w:tcPr>
          <w:p>
            <w:r/>
            <w:r>
              <w:rPr>
                <w:sz w:val="17"/>
              </w:rPr>
              <w:t>[0.6900,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knn</w:t>
            </w:r>
          </w:p>
        </w:tc>
        <w:tc>
          <w:tcPr>
            <w:tcW w:type="dxa" w:w="960"/>
          </w:tcPr>
          <w:p>
            <w:r/>
            <w:r>
              <w:rPr>
                <w:sz w:val="17"/>
              </w:rPr>
              <w:t>0.836</w:t>
            </w:r>
          </w:p>
        </w:tc>
        <w:tc>
          <w:tcPr>
            <w:tcW w:type="dxa" w:w="960"/>
          </w:tcPr>
          <w:p>
            <w:r/>
            <w:r>
              <w:rPr>
                <w:sz w:val="17"/>
              </w:rPr>
              <w:t>[0.6439, 1.0000]</w:t>
            </w:r>
          </w:p>
        </w:tc>
        <w:tc>
          <w:tcPr>
            <w:tcW w:type="dxa" w:w="960"/>
          </w:tcPr>
          <w:p>
            <w:r/>
            <w:r>
              <w:rPr>
                <w:sz w:val="17"/>
              </w:rPr>
              <w:t>0.869</w:t>
            </w:r>
          </w:p>
        </w:tc>
        <w:tc>
          <w:tcPr>
            <w:tcW w:type="dxa" w:w="960"/>
          </w:tcPr>
          <w:p>
            <w:r/>
            <w:r>
              <w:rPr>
                <w:sz w:val="17"/>
              </w:rPr>
              <w:t>[0.7024,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lin</w:t>
            </w:r>
          </w:p>
        </w:tc>
        <w:tc>
          <w:tcPr>
            <w:tcW w:type="dxa" w:w="960"/>
          </w:tcPr>
          <w:p>
            <w:r/>
            <w:r>
              <w:rPr>
                <w:sz w:val="17"/>
              </w:rPr>
              <w:t>0.836</w:t>
            </w:r>
          </w:p>
        </w:tc>
        <w:tc>
          <w:tcPr>
            <w:tcW w:type="dxa" w:w="960"/>
          </w:tcPr>
          <w:p>
            <w:r/>
            <w:r>
              <w:rPr>
                <w:sz w:val="17"/>
              </w:rPr>
              <w:t>[0.6439, 1.0000]</w:t>
            </w:r>
          </w:p>
        </w:tc>
        <w:tc>
          <w:tcPr>
            <w:tcW w:type="dxa" w:w="960"/>
          </w:tcPr>
          <w:p>
            <w:r/>
            <w:r>
              <w:rPr>
                <w:sz w:val="17"/>
              </w:rPr>
              <w:t>0.845</w:t>
            </w:r>
          </w:p>
        </w:tc>
        <w:tc>
          <w:tcPr>
            <w:tcW w:type="dxa" w:w="960"/>
          </w:tcPr>
          <w:p>
            <w:r/>
            <w:r>
              <w:rPr>
                <w:sz w:val="17"/>
              </w:rPr>
              <w:t>[0.6295,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Caption_based_aggregation_15_classes</w:t>
            </w:r>
          </w:p>
        </w:tc>
        <w:tc>
          <w:tcPr>
            <w:tcW w:type="dxa" w:w="960"/>
          </w:tcPr>
          <w:p>
            <w:r/>
            <w:r>
              <w:rPr>
                <w:sz w:val="17"/>
              </w:rPr>
              <w:t>H-Optimus-1</w:t>
            </w:r>
          </w:p>
        </w:tc>
        <w:tc>
          <w:tcPr>
            <w:tcW w:type="dxa" w:w="960"/>
          </w:tcPr>
          <w:p>
            <w:r/>
            <w:r>
              <w:rPr>
                <w:sz w:val="17"/>
              </w:rPr>
              <w:t>lin</w:t>
            </w:r>
          </w:p>
        </w:tc>
        <w:tc>
          <w:tcPr>
            <w:tcW w:type="dxa" w:w="960"/>
          </w:tcPr>
          <w:p>
            <w:r/>
            <w:r>
              <w:rPr>
                <w:sz w:val="17"/>
              </w:rPr>
              <w:t>0.836</w:t>
            </w:r>
          </w:p>
        </w:tc>
        <w:tc>
          <w:tcPr>
            <w:tcW w:type="dxa" w:w="960"/>
          </w:tcPr>
          <w:p>
            <w:r/>
            <w:r>
              <w:rPr>
                <w:sz w:val="17"/>
              </w:rPr>
              <w:t>[0.6439, 1.0000]</w:t>
            </w:r>
          </w:p>
        </w:tc>
        <w:tc>
          <w:tcPr>
            <w:tcW w:type="dxa" w:w="960"/>
          </w:tcPr>
          <w:p>
            <w:r/>
            <w:r>
              <w:rPr>
                <w:sz w:val="17"/>
              </w:rPr>
              <w:t>0.839</w:t>
            </w:r>
          </w:p>
        </w:tc>
        <w:tc>
          <w:tcPr>
            <w:tcW w:type="dxa" w:w="960"/>
          </w:tcPr>
          <w:p>
            <w:r/>
            <w:r>
              <w:rPr>
                <w:sz w:val="17"/>
              </w:rPr>
              <w:t>[0.6111, 1.0000]</w:t>
            </w:r>
          </w:p>
        </w:tc>
        <w:tc>
          <w:tcPr>
            <w:tcW w:type="dxa" w:w="960"/>
          </w:tcPr>
          <w:p>
            <w:r/>
            <w:r>
              <w:rPr>
                <w:sz w:val="17"/>
              </w:rPr>
              <w:t>0.903</w:t>
            </w:r>
          </w:p>
        </w:tc>
        <w:tc>
          <w:tcPr>
            <w:tcW w:type="dxa" w:w="960"/>
          </w:tcPr>
          <w:p>
            <w:r/>
            <w:r>
              <w:rPr>
                <w:sz w:val="17"/>
              </w:rPr>
              <w:t>0.854</w:t>
            </w:r>
          </w:p>
        </w:tc>
      </w:tr>
      <w:tr>
        <w:tc>
          <w:tcPr>
            <w:tcW w:type="dxa" w:w="960"/>
          </w:tcPr>
          <w:p>
            <w:r/>
            <w:r>
              <w:rPr>
                <w:sz w:val="17"/>
              </w:rPr>
              <w:t>Tissue_Type_Clustering</w:t>
            </w:r>
          </w:p>
        </w:tc>
        <w:tc>
          <w:tcPr>
            <w:tcW w:type="dxa" w:w="960"/>
          </w:tcPr>
          <w:p>
            <w:r/>
            <w:r>
              <w:rPr>
                <w:sz w:val="17"/>
              </w:rPr>
              <w:t>H-Optimus-1</w:t>
            </w:r>
          </w:p>
        </w:tc>
        <w:tc>
          <w:tcPr>
            <w:tcW w:type="dxa" w:w="960"/>
          </w:tcPr>
          <w:p>
            <w:r/>
            <w:r>
              <w:rPr>
                <w:sz w:val="17"/>
              </w:rPr>
              <w:t>lin</w:t>
            </w:r>
          </w:p>
        </w:tc>
        <w:tc>
          <w:tcPr>
            <w:tcW w:type="dxa" w:w="960"/>
          </w:tcPr>
          <w:p>
            <w:r/>
            <w:r>
              <w:rPr>
                <w:sz w:val="17"/>
              </w:rPr>
              <w:t>0.836</w:t>
            </w:r>
          </w:p>
        </w:tc>
        <w:tc>
          <w:tcPr>
            <w:tcW w:type="dxa" w:w="960"/>
          </w:tcPr>
          <w:p>
            <w:r/>
            <w:r>
              <w:rPr>
                <w:sz w:val="17"/>
              </w:rPr>
              <w:t>[0.6439, 1.0000]</w:t>
            </w:r>
          </w:p>
        </w:tc>
        <w:tc>
          <w:tcPr>
            <w:tcW w:type="dxa" w:w="960"/>
          </w:tcPr>
          <w:p>
            <w:r/>
            <w:r>
              <w:rPr>
                <w:sz w:val="17"/>
              </w:rPr>
              <w:t>0.827</w:t>
            </w:r>
          </w:p>
        </w:tc>
        <w:tc>
          <w:tcPr>
            <w:tcW w:type="dxa" w:w="960"/>
          </w:tcPr>
          <w:p>
            <w:r/>
            <w:r>
              <w:rPr>
                <w:sz w:val="17"/>
              </w:rPr>
              <w:t>[0.5846,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w:t>
            </w:r>
          </w:p>
        </w:tc>
        <w:tc>
          <w:tcPr>
            <w:tcW w:type="dxa" w:w="960"/>
          </w:tcPr>
          <w:p>
            <w:r/>
            <w:r>
              <w:rPr>
                <w:sz w:val="17"/>
              </w:rPr>
              <w:t>UNI2</w:t>
            </w:r>
          </w:p>
        </w:tc>
        <w:tc>
          <w:tcPr>
            <w:tcW w:type="dxa" w:w="960"/>
          </w:tcPr>
          <w:p>
            <w:r/>
            <w:r>
              <w:rPr>
                <w:sz w:val="17"/>
              </w:rPr>
              <w:t>knn</w:t>
            </w:r>
          </w:p>
        </w:tc>
        <w:tc>
          <w:tcPr>
            <w:tcW w:type="dxa" w:w="960"/>
          </w:tcPr>
          <w:p>
            <w:r/>
            <w:r>
              <w:rPr>
                <w:sz w:val="17"/>
              </w:rPr>
              <w:t>0.824</w:t>
            </w:r>
          </w:p>
        </w:tc>
        <w:tc>
          <w:tcPr>
            <w:tcW w:type="dxa" w:w="960"/>
          </w:tcPr>
          <w:p>
            <w:r/>
            <w:r>
              <w:rPr>
                <w:sz w:val="17"/>
              </w:rPr>
              <w:t>[0.6300, 0.9583]</w:t>
            </w:r>
          </w:p>
        </w:tc>
        <w:tc>
          <w:tcPr>
            <w:tcW w:type="dxa" w:w="960"/>
          </w:tcPr>
          <w:p>
            <w:r/>
            <w:r>
              <w:rPr>
                <w:sz w:val="17"/>
              </w:rPr>
              <w:t>0.902</w:t>
            </w:r>
          </w:p>
        </w:tc>
        <w:tc>
          <w:tcPr>
            <w:tcW w:type="dxa" w:w="960"/>
          </w:tcPr>
          <w:p>
            <w:r/>
            <w:r>
              <w:rPr>
                <w:sz w:val="17"/>
              </w:rPr>
              <w:t>[0.7475, 0.9923]</w:t>
            </w:r>
          </w:p>
        </w:tc>
        <w:tc>
          <w:tcPr>
            <w:tcW w:type="dxa" w:w="960"/>
          </w:tcPr>
          <w:p>
            <w:r/>
            <w:r>
              <w:rPr>
                <w:sz w:val="17"/>
              </w:rPr>
              <w:t>0.806</w:t>
            </w:r>
          </w:p>
        </w:tc>
        <w:tc>
          <w:tcPr>
            <w:tcW w:type="dxa" w:w="960"/>
          </w:tcPr>
          <w:p>
            <w:r/>
            <w:r>
              <w:rPr>
                <w:sz w:val="17"/>
              </w:rPr>
              <w:t>0.765</w:t>
            </w:r>
          </w:p>
        </w:tc>
      </w:tr>
      <w:tr>
        <w:tc>
          <w:tcPr>
            <w:tcW w:type="dxa" w:w="960"/>
          </w:tcPr>
          <w:p>
            <w:r/>
            <w:r>
              <w:rPr>
                <w:sz w:val="17"/>
              </w:rPr>
              <w:t>Caption_based_aggregation_15_classes</w:t>
            </w:r>
          </w:p>
        </w:tc>
        <w:tc>
          <w:tcPr>
            <w:tcW w:type="dxa" w:w="960"/>
          </w:tcPr>
          <w:p>
            <w:r/>
            <w:r>
              <w:rPr>
                <w:sz w:val="17"/>
              </w:rPr>
              <w:t>Conch1_5</w:t>
            </w:r>
          </w:p>
        </w:tc>
        <w:tc>
          <w:tcPr>
            <w:tcW w:type="dxa" w:w="960"/>
          </w:tcPr>
          <w:p>
            <w:r/>
            <w:r>
              <w:rPr>
                <w:sz w:val="17"/>
              </w:rPr>
              <w:t>knn</w:t>
            </w:r>
          </w:p>
        </w:tc>
        <w:tc>
          <w:tcPr>
            <w:tcW w:type="dxa" w:w="960"/>
          </w:tcPr>
          <w:p>
            <w:r/>
            <w:r>
              <w:rPr>
                <w:sz w:val="17"/>
              </w:rPr>
              <w:t>0.824</w:t>
            </w:r>
          </w:p>
        </w:tc>
        <w:tc>
          <w:tcPr>
            <w:tcW w:type="dxa" w:w="960"/>
          </w:tcPr>
          <w:p>
            <w:r/>
            <w:r>
              <w:rPr>
                <w:sz w:val="17"/>
              </w:rPr>
              <w:t>[0.6333, 0.9583]</w:t>
            </w:r>
          </w:p>
        </w:tc>
        <w:tc>
          <w:tcPr>
            <w:tcW w:type="dxa" w:w="960"/>
          </w:tcPr>
          <w:p>
            <w:r/>
            <w:r>
              <w:rPr>
                <w:sz w:val="17"/>
              </w:rPr>
              <w:t>0.890</w:t>
            </w:r>
          </w:p>
        </w:tc>
        <w:tc>
          <w:tcPr>
            <w:tcW w:type="dxa" w:w="960"/>
          </w:tcPr>
          <w:p>
            <w:r/>
            <w:r>
              <w:rPr>
                <w:sz w:val="17"/>
              </w:rPr>
              <w:t>[0.7654, 0.9792]</w:t>
            </w:r>
          </w:p>
        </w:tc>
        <w:tc>
          <w:tcPr>
            <w:tcW w:type="dxa" w:w="960"/>
          </w:tcPr>
          <w:p>
            <w:r/>
            <w:r>
              <w:rPr>
                <w:sz w:val="17"/>
              </w:rPr>
              <w:t>0.806</w:t>
            </w:r>
          </w:p>
        </w:tc>
        <w:tc>
          <w:tcPr>
            <w:tcW w:type="dxa" w:w="960"/>
          </w:tcPr>
          <w:p>
            <w:r/>
            <w:r>
              <w:rPr>
                <w:sz w:val="17"/>
              </w:rPr>
              <w:t>0.765</w:t>
            </w:r>
          </w:p>
        </w:tc>
      </w:tr>
      <w:tr>
        <w:tc>
          <w:tcPr>
            <w:tcW w:type="dxa" w:w="960"/>
          </w:tcPr>
          <w:p>
            <w:r/>
            <w:r>
              <w:rPr>
                <w:sz w:val="17"/>
              </w:rPr>
              <w:t>Caption_based_aggregation</w:t>
            </w:r>
          </w:p>
        </w:tc>
        <w:tc>
          <w:tcPr>
            <w:tcW w:type="dxa" w:w="960"/>
          </w:tcPr>
          <w:p>
            <w:r/>
            <w:r>
              <w:rPr>
                <w:sz w:val="17"/>
              </w:rPr>
              <w:t>Conch1_5</w:t>
            </w:r>
          </w:p>
        </w:tc>
        <w:tc>
          <w:tcPr>
            <w:tcW w:type="dxa" w:w="960"/>
          </w:tcPr>
          <w:p>
            <w:r/>
            <w:r>
              <w:rPr>
                <w:sz w:val="17"/>
              </w:rPr>
              <w:t>lin</w:t>
            </w:r>
          </w:p>
        </w:tc>
        <w:tc>
          <w:tcPr>
            <w:tcW w:type="dxa" w:w="960"/>
          </w:tcPr>
          <w:p>
            <w:r/>
            <w:r>
              <w:rPr>
                <w:sz w:val="17"/>
              </w:rPr>
              <w:t>0.815</w:t>
            </w:r>
          </w:p>
        </w:tc>
        <w:tc>
          <w:tcPr>
            <w:tcW w:type="dxa" w:w="960"/>
          </w:tcPr>
          <w:p>
            <w:r/>
            <w:r>
              <w:rPr>
                <w:sz w:val="17"/>
              </w:rPr>
              <w:t>[0.6217, 0.9808]</w:t>
            </w:r>
          </w:p>
        </w:tc>
        <w:tc>
          <w:tcPr>
            <w:tcW w:type="dxa" w:w="960"/>
          </w:tcPr>
          <w:p>
            <w:r/>
            <w:r>
              <w:rPr>
                <w:sz w:val="17"/>
              </w:rPr>
              <w:t>0.911</w:t>
            </w:r>
          </w:p>
        </w:tc>
        <w:tc>
          <w:tcPr>
            <w:tcW w:type="dxa" w:w="960"/>
          </w:tcPr>
          <w:p>
            <w:r/>
            <w:r>
              <w:rPr>
                <w:sz w:val="17"/>
              </w:rPr>
              <w:t>[0.7600, 1.0000]</w:t>
            </w:r>
          </w:p>
        </w:tc>
        <w:tc>
          <w:tcPr>
            <w:tcW w:type="dxa" w:w="960"/>
          </w:tcPr>
          <w:p>
            <w:r/>
            <w:r>
              <w:rPr>
                <w:sz w:val="17"/>
              </w:rPr>
              <w:t>0.871</w:t>
            </w:r>
          </w:p>
        </w:tc>
        <w:tc>
          <w:tcPr>
            <w:tcW w:type="dxa" w:w="960"/>
          </w:tcPr>
          <w:p>
            <w:r/>
            <w:r>
              <w:rPr>
                <w:sz w:val="17"/>
              </w:rPr>
              <w:t>0.815</w:t>
            </w:r>
          </w:p>
        </w:tc>
      </w:tr>
      <w:tr>
        <w:tc>
          <w:tcPr>
            <w:tcW w:type="dxa" w:w="960"/>
          </w:tcPr>
          <w:p>
            <w:r/>
            <w:r>
              <w:rPr>
                <w:sz w:val="17"/>
              </w:rPr>
              <w:t>Caption_based_aggregation</w:t>
            </w:r>
          </w:p>
        </w:tc>
        <w:tc>
          <w:tcPr>
            <w:tcW w:type="dxa" w:w="960"/>
          </w:tcPr>
          <w:p>
            <w:r/>
            <w:r>
              <w:rPr>
                <w:sz w:val="17"/>
              </w:rPr>
              <w:t>ConchV1</w:t>
            </w:r>
          </w:p>
        </w:tc>
        <w:tc>
          <w:tcPr>
            <w:tcW w:type="dxa" w:w="960"/>
          </w:tcPr>
          <w:p>
            <w:r/>
            <w:r>
              <w:rPr>
                <w:sz w:val="17"/>
              </w:rPr>
              <w:t>lin</w:t>
            </w:r>
          </w:p>
        </w:tc>
        <w:tc>
          <w:tcPr>
            <w:tcW w:type="dxa" w:w="960"/>
          </w:tcPr>
          <w:p>
            <w:r/>
            <w:r>
              <w:rPr>
                <w:sz w:val="17"/>
              </w:rPr>
              <w:t>0.815</w:t>
            </w:r>
          </w:p>
        </w:tc>
        <w:tc>
          <w:tcPr>
            <w:tcW w:type="dxa" w:w="960"/>
          </w:tcPr>
          <w:p>
            <w:r/>
            <w:r>
              <w:rPr>
                <w:sz w:val="17"/>
              </w:rPr>
              <w:t>[0.6220, 0.9815]</w:t>
            </w:r>
          </w:p>
        </w:tc>
        <w:tc>
          <w:tcPr>
            <w:tcW w:type="dxa" w:w="960"/>
          </w:tcPr>
          <w:p>
            <w:r/>
            <w:r>
              <w:rPr>
                <w:sz w:val="17"/>
              </w:rPr>
              <w:t>0.875</w:t>
            </w:r>
          </w:p>
        </w:tc>
        <w:tc>
          <w:tcPr>
            <w:tcW w:type="dxa" w:w="960"/>
          </w:tcPr>
          <w:p>
            <w:r/>
            <w:r>
              <w:rPr>
                <w:sz w:val="17"/>
              </w:rPr>
              <w:t>[0.6905, 1.0000]</w:t>
            </w:r>
          </w:p>
        </w:tc>
        <w:tc>
          <w:tcPr>
            <w:tcW w:type="dxa" w:w="960"/>
          </w:tcPr>
          <w:p>
            <w:r/>
            <w:r>
              <w:rPr>
                <w:sz w:val="17"/>
              </w:rPr>
              <w:t>0.871</w:t>
            </w:r>
          </w:p>
        </w:tc>
        <w:tc>
          <w:tcPr>
            <w:tcW w:type="dxa" w:w="960"/>
          </w:tcPr>
          <w:p>
            <w:r/>
            <w:r>
              <w:rPr>
                <w:sz w:val="17"/>
              </w:rPr>
              <w:t>0.815</w:t>
            </w:r>
          </w:p>
        </w:tc>
      </w:tr>
      <w:tr>
        <w:tc>
          <w:tcPr>
            <w:tcW w:type="dxa" w:w="960"/>
          </w:tcPr>
          <w:p>
            <w:r/>
            <w:r>
              <w:rPr>
                <w:sz w:val="17"/>
              </w:rPr>
              <w:t>Caption_based_aggregation_15_classes</w:t>
            </w:r>
          </w:p>
        </w:tc>
        <w:tc>
          <w:tcPr>
            <w:tcW w:type="dxa" w:w="960"/>
          </w:tcPr>
          <w:p>
            <w:r/>
            <w:r>
              <w:rPr>
                <w:sz w:val="17"/>
              </w:rPr>
              <w:t>ConchV1</w:t>
            </w:r>
          </w:p>
        </w:tc>
        <w:tc>
          <w:tcPr>
            <w:tcW w:type="dxa" w:w="960"/>
          </w:tcPr>
          <w:p>
            <w:r/>
            <w:r>
              <w:rPr>
                <w:sz w:val="17"/>
              </w:rPr>
              <w:t>knn</w:t>
            </w:r>
          </w:p>
        </w:tc>
        <w:tc>
          <w:tcPr>
            <w:tcW w:type="dxa" w:w="960"/>
          </w:tcPr>
          <w:p>
            <w:r/>
            <w:r>
              <w:rPr>
                <w:sz w:val="17"/>
              </w:rPr>
              <w:t>0.815</w:t>
            </w:r>
          </w:p>
        </w:tc>
        <w:tc>
          <w:tcPr>
            <w:tcW w:type="dxa" w:w="960"/>
          </w:tcPr>
          <w:p>
            <w:r/>
            <w:r>
              <w:rPr>
                <w:sz w:val="17"/>
              </w:rPr>
              <w:t>[0.6220, 0.9815]</w:t>
            </w:r>
          </w:p>
        </w:tc>
        <w:tc>
          <w:tcPr>
            <w:tcW w:type="dxa" w:w="960"/>
          </w:tcPr>
          <w:p>
            <w:r/>
            <w:r>
              <w:rPr>
                <w:sz w:val="17"/>
              </w:rPr>
              <w:t>0.845</w:t>
            </w:r>
          </w:p>
        </w:tc>
        <w:tc>
          <w:tcPr>
            <w:tcW w:type="dxa" w:w="960"/>
          </w:tcPr>
          <w:p>
            <w:r/>
            <w:r>
              <w:rPr>
                <w:sz w:val="17"/>
              </w:rPr>
              <w:t>[0.6331, 0.9934]</w:t>
            </w:r>
          </w:p>
        </w:tc>
        <w:tc>
          <w:tcPr>
            <w:tcW w:type="dxa" w:w="960"/>
          </w:tcPr>
          <w:p>
            <w:r/>
            <w:r>
              <w:rPr>
                <w:sz w:val="17"/>
              </w:rPr>
              <w:t>0.871</w:t>
            </w:r>
          </w:p>
        </w:tc>
        <w:tc>
          <w:tcPr>
            <w:tcW w:type="dxa" w:w="960"/>
          </w:tcPr>
          <w:p>
            <w:r/>
            <w:r>
              <w:rPr>
                <w:sz w:val="17"/>
              </w:rPr>
              <w:t>0.815</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rf</w:t>
            </w:r>
          </w:p>
        </w:tc>
        <w:tc>
          <w:tcPr>
            <w:tcW w:type="dxa" w:w="960"/>
          </w:tcPr>
          <w:p>
            <w:r/>
            <w:r>
              <w:rPr>
                <w:sz w:val="17"/>
              </w:rPr>
              <w:t>0.815</w:t>
            </w:r>
          </w:p>
        </w:tc>
        <w:tc>
          <w:tcPr>
            <w:tcW w:type="dxa" w:w="960"/>
          </w:tcPr>
          <w:p>
            <w:r/>
            <w:r>
              <w:rPr>
                <w:sz w:val="17"/>
              </w:rPr>
              <w:t>[0.6220, 0.9815]</w:t>
            </w:r>
          </w:p>
        </w:tc>
        <w:tc>
          <w:tcPr>
            <w:tcW w:type="dxa" w:w="960"/>
          </w:tcPr>
          <w:p>
            <w:r/>
            <w:r>
              <w:rPr>
                <w:sz w:val="17"/>
              </w:rPr>
              <w:t>0.839</w:t>
            </w:r>
          </w:p>
        </w:tc>
        <w:tc>
          <w:tcPr>
            <w:tcW w:type="dxa" w:w="960"/>
          </w:tcPr>
          <w:p>
            <w:r/>
            <w:r>
              <w:rPr>
                <w:sz w:val="17"/>
              </w:rPr>
              <w:t>[0.6190, 1.0000]</w:t>
            </w:r>
          </w:p>
        </w:tc>
        <w:tc>
          <w:tcPr>
            <w:tcW w:type="dxa" w:w="960"/>
          </w:tcPr>
          <w:p>
            <w:r/>
            <w:r>
              <w:rPr>
                <w:sz w:val="17"/>
              </w:rPr>
              <w:t>0.871</w:t>
            </w:r>
          </w:p>
        </w:tc>
        <w:tc>
          <w:tcPr>
            <w:tcW w:type="dxa" w:w="960"/>
          </w:tcPr>
          <w:p>
            <w:r/>
            <w:r>
              <w:rPr>
                <w:sz w:val="17"/>
              </w:rPr>
              <w:t>0.815</w:t>
            </w:r>
          </w:p>
        </w:tc>
      </w:tr>
      <w:tr>
        <w:tc>
          <w:tcPr>
            <w:tcW w:type="dxa" w:w="960"/>
          </w:tcPr>
          <w:p>
            <w:r/>
            <w:r>
              <w:rPr>
                <w:sz w:val="17"/>
              </w:rPr>
              <w:t>Tissue_Type_Clustering</w:t>
            </w:r>
          </w:p>
        </w:tc>
        <w:tc>
          <w:tcPr>
            <w:tcW w:type="dxa" w:w="960"/>
          </w:tcPr>
          <w:p>
            <w:r/>
            <w:r>
              <w:rPr>
                <w:sz w:val="17"/>
              </w:rPr>
              <w:t>H-Optimus-1</w:t>
            </w:r>
          </w:p>
        </w:tc>
        <w:tc>
          <w:tcPr>
            <w:tcW w:type="dxa" w:w="960"/>
          </w:tcPr>
          <w:p>
            <w:r/>
            <w:r>
              <w:rPr>
                <w:sz w:val="17"/>
              </w:rPr>
              <w:t>rf</w:t>
            </w:r>
          </w:p>
        </w:tc>
        <w:tc>
          <w:tcPr>
            <w:tcW w:type="dxa" w:w="960"/>
          </w:tcPr>
          <w:p>
            <w:r/>
            <w:r>
              <w:rPr>
                <w:sz w:val="17"/>
              </w:rPr>
              <w:t>0.815</w:t>
            </w:r>
          </w:p>
        </w:tc>
        <w:tc>
          <w:tcPr>
            <w:tcW w:type="dxa" w:w="960"/>
          </w:tcPr>
          <w:p>
            <w:r/>
            <w:r>
              <w:rPr>
                <w:sz w:val="17"/>
              </w:rPr>
              <w:t>[0.6067, 0.9815]</w:t>
            </w:r>
          </w:p>
        </w:tc>
        <w:tc>
          <w:tcPr>
            <w:tcW w:type="dxa" w:w="960"/>
          </w:tcPr>
          <w:p>
            <w:r/>
            <w:r>
              <w:rPr>
                <w:sz w:val="17"/>
              </w:rPr>
              <w:t>0.833</w:t>
            </w:r>
          </w:p>
        </w:tc>
        <w:tc>
          <w:tcPr>
            <w:tcW w:type="dxa" w:w="960"/>
          </w:tcPr>
          <w:p>
            <w:r/>
            <w:r>
              <w:rPr>
                <w:sz w:val="17"/>
              </w:rPr>
              <w:t>[0.6000, 1.0000]</w:t>
            </w:r>
          </w:p>
        </w:tc>
        <w:tc>
          <w:tcPr>
            <w:tcW w:type="dxa" w:w="960"/>
          </w:tcPr>
          <w:p>
            <w:r/>
            <w:r>
              <w:rPr>
                <w:sz w:val="17"/>
              </w:rPr>
              <w:t>0.871</w:t>
            </w:r>
          </w:p>
        </w:tc>
        <w:tc>
          <w:tcPr>
            <w:tcW w:type="dxa" w:w="960"/>
          </w:tcPr>
          <w:p>
            <w:r/>
            <w:r>
              <w:rPr>
                <w:sz w:val="17"/>
              </w:rPr>
              <w:t>0.815</w:t>
            </w:r>
          </w:p>
        </w:tc>
      </w:tr>
      <w:tr>
        <w:tc>
          <w:tcPr>
            <w:tcW w:type="dxa" w:w="960"/>
          </w:tcPr>
          <w:p>
            <w:r/>
            <w:r>
              <w:rPr>
                <w:sz w:val="17"/>
              </w:rPr>
              <w:t>Caption_based_aggregation</w:t>
            </w:r>
          </w:p>
        </w:tc>
        <w:tc>
          <w:tcPr>
            <w:tcW w:type="dxa" w:w="960"/>
          </w:tcPr>
          <w:p>
            <w:r/>
            <w:r>
              <w:rPr>
                <w:sz w:val="17"/>
              </w:rPr>
              <w:t>UNI2</w:t>
            </w:r>
          </w:p>
        </w:tc>
        <w:tc>
          <w:tcPr>
            <w:tcW w:type="dxa" w:w="960"/>
          </w:tcPr>
          <w:p>
            <w:r/>
            <w:r>
              <w:rPr>
                <w:sz w:val="17"/>
              </w:rPr>
              <w:t>lin</w:t>
            </w:r>
          </w:p>
        </w:tc>
        <w:tc>
          <w:tcPr>
            <w:tcW w:type="dxa" w:w="960"/>
          </w:tcPr>
          <w:p>
            <w:r/>
            <w:r>
              <w:rPr>
                <w:sz w:val="17"/>
              </w:rPr>
              <w:t>0.804</w:t>
            </w:r>
          </w:p>
        </w:tc>
        <w:tc>
          <w:tcPr>
            <w:tcW w:type="dxa" w:w="960"/>
          </w:tcPr>
          <w:p>
            <w:r/>
            <w:r>
              <w:rPr>
                <w:sz w:val="17"/>
              </w:rPr>
              <w:t>[0.6100, 0.9400]</w:t>
            </w:r>
          </w:p>
        </w:tc>
        <w:tc>
          <w:tcPr>
            <w:tcW w:type="dxa" w:w="960"/>
          </w:tcPr>
          <w:p>
            <w:r/>
            <w:r>
              <w:rPr>
                <w:sz w:val="17"/>
              </w:rPr>
              <w:t>0.887</w:t>
            </w:r>
          </w:p>
        </w:tc>
        <w:tc>
          <w:tcPr>
            <w:tcW w:type="dxa" w:w="960"/>
          </w:tcPr>
          <w:p>
            <w:r/>
            <w:r>
              <w:rPr>
                <w:sz w:val="17"/>
              </w:rPr>
              <w:t>[0.7067, 1.0000]</w:t>
            </w:r>
          </w:p>
        </w:tc>
        <w:tc>
          <w:tcPr>
            <w:tcW w:type="dxa" w:w="960"/>
          </w:tcPr>
          <w:p>
            <w:r/>
            <w:r>
              <w:rPr>
                <w:sz w:val="17"/>
              </w:rPr>
              <w:t>0.774</w:t>
            </w:r>
          </w:p>
        </w:tc>
        <w:tc>
          <w:tcPr>
            <w:tcW w:type="dxa" w:w="960"/>
          </w:tcPr>
          <w:p>
            <w:r/>
            <w:r>
              <w:rPr>
                <w:sz w:val="17"/>
              </w:rPr>
              <w:t>0.734</w:t>
            </w:r>
          </w:p>
        </w:tc>
      </w:tr>
      <w:tr>
        <w:tc>
          <w:tcPr>
            <w:tcW w:type="dxa" w:w="960"/>
          </w:tcPr>
          <w:p>
            <w:r/>
            <w:r>
              <w:rPr>
                <w:sz w:val="17"/>
              </w:rPr>
              <w:t>Caption_based_aggregation_15_classes</w:t>
            </w:r>
          </w:p>
        </w:tc>
        <w:tc>
          <w:tcPr>
            <w:tcW w:type="dxa" w:w="960"/>
          </w:tcPr>
          <w:p>
            <w:r/>
            <w:r>
              <w:rPr>
                <w:sz w:val="17"/>
              </w:rPr>
              <w:t>UNI2</w:t>
            </w:r>
          </w:p>
        </w:tc>
        <w:tc>
          <w:tcPr>
            <w:tcW w:type="dxa" w:w="960"/>
          </w:tcPr>
          <w:p>
            <w:r/>
            <w:r>
              <w:rPr>
                <w:sz w:val="17"/>
              </w:rPr>
              <w:t>lin</w:t>
            </w:r>
          </w:p>
        </w:tc>
        <w:tc>
          <w:tcPr>
            <w:tcW w:type="dxa" w:w="960"/>
          </w:tcPr>
          <w:p>
            <w:r/>
            <w:r>
              <w:rPr>
                <w:sz w:val="17"/>
              </w:rPr>
              <w:t>0.804</w:t>
            </w:r>
          </w:p>
        </w:tc>
        <w:tc>
          <w:tcPr>
            <w:tcW w:type="dxa" w:w="960"/>
          </w:tcPr>
          <w:p>
            <w:r/>
            <w:r>
              <w:rPr>
                <w:sz w:val="17"/>
              </w:rPr>
              <w:t>[0.6100, 0.9400]</w:t>
            </w:r>
          </w:p>
        </w:tc>
        <w:tc>
          <w:tcPr>
            <w:tcW w:type="dxa" w:w="960"/>
          </w:tcPr>
          <w:p>
            <w:r/>
            <w:r>
              <w:rPr>
                <w:sz w:val="17"/>
              </w:rPr>
              <w:t>0.881</w:t>
            </w:r>
          </w:p>
        </w:tc>
        <w:tc>
          <w:tcPr>
            <w:tcW w:type="dxa" w:w="960"/>
          </w:tcPr>
          <w:p>
            <w:r/>
            <w:r>
              <w:rPr>
                <w:sz w:val="17"/>
              </w:rPr>
              <w:t>[0.6852, 1.0000]</w:t>
            </w:r>
          </w:p>
        </w:tc>
        <w:tc>
          <w:tcPr>
            <w:tcW w:type="dxa" w:w="960"/>
          </w:tcPr>
          <w:p>
            <w:r/>
            <w:r>
              <w:rPr>
                <w:sz w:val="17"/>
              </w:rPr>
              <w:t>0.774</w:t>
            </w:r>
          </w:p>
        </w:tc>
        <w:tc>
          <w:tcPr>
            <w:tcW w:type="dxa" w:w="960"/>
          </w:tcPr>
          <w:p>
            <w:r/>
            <w:r>
              <w:rPr>
                <w:sz w:val="17"/>
              </w:rPr>
              <w:t>0.734</w:t>
            </w:r>
          </w:p>
        </w:tc>
      </w:tr>
      <w:tr>
        <w:tc>
          <w:tcPr>
            <w:tcW w:type="dxa" w:w="960"/>
          </w:tcPr>
          <w:p>
            <w:r/>
            <w:r>
              <w:rPr>
                <w:sz w:val="17"/>
              </w:rPr>
              <w:t>Tissue_Type_Clustering</w:t>
            </w:r>
          </w:p>
        </w:tc>
        <w:tc>
          <w:tcPr>
            <w:tcW w:type="dxa" w:w="960"/>
          </w:tcPr>
          <w:p>
            <w:r/>
            <w:r>
              <w:rPr>
                <w:sz w:val="17"/>
              </w:rPr>
              <w:t>Conch1_5</w:t>
            </w:r>
          </w:p>
        </w:tc>
        <w:tc>
          <w:tcPr>
            <w:tcW w:type="dxa" w:w="960"/>
          </w:tcPr>
          <w:p>
            <w:r/>
            <w:r>
              <w:rPr>
                <w:sz w:val="17"/>
              </w:rPr>
              <w:t>lin</w:t>
            </w:r>
          </w:p>
        </w:tc>
        <w:tc>
          <w:tcPr>
            <w:tcW w:type="dxa" w:w="960"/>
          </w:tcPr>
          <w:p>
            <w:r/>
            <w:r>
              <w:rPr>
                <w:sz w:val="17"/>
              </w:rPr>
              <w:t>0.795</w:t>
            </w:r>
          </w:p>
        </w:tc>
        <w:tc>
          <w:tcPr>
            <w:tcW w:type="dxa" w:w="960"/>
          </w:tcPr>
          <w:p>
            <w:r/>
            <w:r>
              <w:rPr>
                <w:sz w:val="17"/>
              </w:rPr>
              <w:t>[0.5879, 0.9630]</w:t>
            </w:r>
          </w:p>
        </w:tc>
        <w:tc>
          <w:tcPr>
            <w:tcW w:type="dxa" w:w="960"/>
          </w:tcPr>
          <w:p>
            <w:r/>
            <w:r>
              <w:rPr>
                <w:sz w:val="17"/>
              </w:rPr>
              <w:t>0.940</w:t>
            </w:r>
          </w:p>
        </w:tc>
        <w:tc>
          <w:tcPr>
            <w:tcW w:type="dxa" w:w="960"/>
          </w:tcPr>
          <w:p>
            <w:r/>
            <w:r>
              <w:rPr>
                <w:sz w:val="17"/>
              </w:rPr>
              <w:t>[0.8425, 1.0000]</w:t>
            </w:r>
          </w:p>
        </w:tc>
        <w:tc>
          <w:tcPr>
            <w:tcW w:type="dxa" w:w="960"/>
          </w:tcPr>
          <w:p>
            <w:r/>
            <w:r>
              <w:rPr>
                <w:sz w:val="17"/>
              </w:rPr>
              <w:t>0.839</w:t>
            </w:r>
          </w:p>
        </w:tc>
        <w:tc>
          <w:tcPr>
            <w:tcW w:type="dxa" w:w="960"/>
          </w:tcPr>
          <w:p>
            <w:r/>
            <w:r>
              <w:rPr>
                <w:sz w:val="17"/>
              </w:rPr>
              <w:t>0.780</w:t>
            </w:r>
          </w:p>
        </w:tc>
      </w:tr>
      <w:tr>
        <w:tc>
          <w:tcPr>
            <w:tcW w:type="dxa" w:w="960"/>
          </w:tcPr>
          <w:p>
            <w:r/>
            <w:r>
              <w:rPr>
                <w:sz w:val="17"/>
              </w:rPr>
              <w:t>Tissue_Type_Clustering</w:t>
            </w:r>
          </w:p>
        </w:tc>
        <w:tc>
          <w:tcPr>
            <w:tcW w:type="dxa" w:w="960"/>
          </w:tcPr>
          <w:p>
            <w:r/>
            <w:r>
              <w:rPr>
                <w:sz w:val="17"/>
              </w:rPr>
              <w:t>ConchV1</w:t>
            </w:r>
          </w:p>
        </w:tc>
        <w:tc>
          <w:tcPr>
            <w:tcW w:type="dxa" w:w="960"/>
          </w:tcPr>
          <w:p>
            <w:r/>
            <w:r>
              <w:rPr>
                <w:sz w:val="17"/>
              </w:rPr>
              <w:t>knn</w:t>
            </w:r>
          </w:p>
        </w:tc>
        <w:tc>
          <w:tcPr>
            <w:tcW w:type="dxa" w:w="960"/>
          </w:tcPr>
          <w:p>
            <w:r/>
            <w:r>
              <w:rPr>
                <w:sz w:val="17"/>
              </w:rPr>
              <w:t>0.795</w:t>
            </w:r>
          </w:p>
        </w:tc>
        <w:tc>
          <w:tcPr>
            <w:tcW w:type="dxa" w:w="960"/>
          </w:tcPr>
          <w:p>
            <w:r/>
            <w:r>
              <w:rPr>
                <w:sz w:val="17"/>
              </w:rPr>
              <w:t>[0.5879, 0.9658]</w:t>
            </w:r>
          </w:p>
        </w:tc>
        <w:tc>
          <w:tcPr>
            <w:tcW w:type="dxa" w:w="960"/>
          </w:tcPr>
          <w:p>
            <w:r/>
            <w:r>
              <w:rPr>
                <w:sz w:val="17"/>
              </w:rPr>
              <w:t>0.887</w:t>
            </w:r>
          </w:p>
        </w:tc>
        <w:tc>
          <w:tcPr>
            <w:tcW w:type="dxa" w:w="960"/>
          </w:tcPr>
          <w:p>
            <w:r/>
            <w:r>
              <w:rPr>
                <w:sz w:val="17"/>
              </w:rPr>
              <w:t>[0.7361, 0.9934]</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Caption_based_aggregation_15_classes</w:t>
            </w:r>
          </w:p>
        </w:tc>
        <w:tc>
          <w:tcPr>
            <w:tcW w:type="dxa" w:w="960"/>
          </w:tcPr>
          <w:p>
            <w:r/>
            <w:r>
              <w:rPr>
                <w:sz w:val="17"/>
              </w:rPr>
              <w:t>H-Optimus-1</w:t>
            </w:r>
          </w:p>
        </w:tc>
        <w:tc>
          <w:tcPr>
            <w:tcW w:type="dxa" w:w="960"/>
          </w:tcPr>
          <w:p>
            <w:r/>
            <w:r>
              <w:rPr>
                <w:sz w:val="17"/>
              </w:rPr>
              <w:t>rf</w:t>
            </w:r>
          </w:p>
        </w:tc>
        <w:tc>
          <w:tcPr>
            <w:tcW w:type="dxa" w:w="960"/>
          </w:tcPr>
          <w:p>
            <w:r/>
            <w:r>
              <w:rPr>
                <w:sz w:val="17"/>
              </w:rPr>
              <w:t>0.795</w:t>
            </w:r>
          </w:p>
        </w:tc>
        <w:tc>
          <w:tcPr>
            <w:tcW w:type="dxa" w:w="960"/>
          </w:tcPr>
          <w:p>
            <w:r/>
            <w:r>
              <w:rPr>
                <w:sz w:val="17"/>
              </w:rPr>
              <w:t>[0.5879, 0.9630]</w:t>
            </w:r>
          </w:p>
        </w:tc>
        <w:tc>
          <w:tcPr>
            <w:tcW w:type="dxa" w:w="960"/>
          </w:tcPr>
          <w:p>
            <w:r/>
            <w:r>
              <w:rPr>
                <w:sz w:val="17"/>
              </w:rPr>
              <w:t>0.869</w:t>
            </w:r>
          </w:p>
        </w:tc>
        <w:tc>
          <w:tcPr>
            <w:tcW w:type="dxa" w:w="960"/>
          </w:tcPr>
          <w:p>
            <w:r/>
            <w:r>
              <w:rPr>
                <w:sz w:val="17"/>
              </w:rPr>
              <w:t>[0.6667,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Virchow2</w:t>
            </w:r>
          </w:p>
        </w:tc>
        <w:tc>
          <w:tcPr>
            <w:tcW w:type="dxa" w:w="960"/>
          </w:tcPr>
          <w:p>
            <w:r/>
            <w:r>
              <w:rPr>
                <w:sz w:val="17"/>
              </w:rPr>
              <w:t>lin</w:t>
            </w:r>
          </w:p>
        </w:tc>
        <w:tc>
          <w:tcPr>
            <w:tcW w:type="dxa" w:w="960"/>
          </w:tcPr>
          <w:p>
            <w:r/>
            <w:r>
              <w:rPr>
                <w:sz w:val="17"/>
              </w:rPr>
              <w:t>0.795</w:t>
            </w:r>
          </w:p>
        </w:tc>
        <w:tc>
          <w:tcPr>
            <w:tcW w:type="dxa" w:w="960"/>
          </w:tcPr>
          <w:p>
            <w:r/>
            <w:r>
              <w:rPr>
                <w:sz w:val="17"/>
              </w:rPr>
              <w:t>[0.5899, 0.9751]</w:t>
            </w:r>
          </w:p>
        </w:tc>
        <w:tc>
          <w:tcPr>
            <w:tcW w:type="dxa" w:w="960"/>
          </w:tcPr>
          <w:p>
            <w:r/>
            <w:r>
              <w:rPr>
                <w:sz w:val="17"/>
              </w:rPr>
              <w:t>0.863</w:t>
            </w:r>
          </w:p>
        </w:tc>
        <w:tc>
          <w:tcPr>
            <w:tcW w:type="dxa" w:w="960"/>
          </w:tcPr>
          <w:p>
            <w:r/>
            <w:r>
              <w:rPr>
                <w:sz w:val="17"/>
              </w:rPr>
              <w:t>[0.6665,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Caption_based_aggregation_15_classes</w:t>
            </w:r>
          </w:p>
        </w:tc>
        <w:tc>
          <w:tcPr>
            <w:tcW w:type="dxa" w:w="960"/>
          </w:tcPr>
          <w:p>
            <w:r/>
            <w:r>
              <w:rPr>
                <w:sz w:val="17"/>
              </w:rPr>
              <w:t>ConchV1</w:t>
            </w:r>
          </w:p>
        </w:tc>
        <w:tc>
          <w:tcPr>
            <w:tcW w:type="dxa" w:w="960"/>
          </w:tcPr>
          <w:p>
            <w:r/>
            <w:r>
              <w:rPr>
                <w:sz w:val="17"/>
              </w:rPr>
              <w:t>lin</w:t>
            </w:r>
          </w:p>
        </w:tc>
        <w:tc>
          <w:tcPr>
            <w:tcW w:type="dxa" w:w="960"/>
          </w:tcPr>
          <w:p>
            <w:r/>
            <w:r>
              <w:rPr>
                <w:sz w:val="17"/>
              </w:rPr>
              <w:t>0.795</w:t>
            </w:r>
          </w:p>
        </w:tc>
        <w:tc>
          <w:tcPr>
            <w:tcW w:type="dxa" w:w="960"/>
          </w:tcPr>
          <w:p>
            <w:r/>
            <w:r>
              <w:rPr>
                <w:sz w:val="17"/>
              </w:rPr>
              <w:t>[0.5899, 0.9751]</w:t>
            </w:r>
          </w:p>
        </w:tc>
        <w:tc>
          <w:tcPr>
            <w:tcW w:type="dxa" w:w="960"/>
          </w:tcPr>
          <w:p>
            <w:r/>
            <w:r>
              <w:rPr>
                <w:sz w:val="17"/>
              </w:rPr>
              <w:t>0.845</w:t>
            </w:r>
          </w:p>
        </w:tc>
        <w:tc>
          <w:tcPr>
            <w:tcW w:type="dxa" w:w="960"/>
          </w:tcPr>
          <w:p>
            <w:r/>
            <w:r>
              <w:rPr>
                <w:sz w:val="17"/>
              </w:rPr>
              <w:t>[0.6413, 1.0000]</w:t>
            </w:r>
          </w:p>
        </w:tc>
        <w:tc>
          <w:tcPr>
            <w:tcW w:type="dxa" w:w="960"/>
          </w:tcPr>
          <w:p>
            <w:r/>
            <w:r>
              <w:rPr>
                <w:sz w:val="17"/>
              </w:rPr>
              <w:t>0.839</w:t>
            </w:r>
          </w:p>
        </w:tc>
        <w:tc>
          <w:tcPr>
            <w:tcW w:type="dxa" w:w="960"/>
          </w:tcPr>
          <w:p>
            <w:r/>
            <w:r>
              <w:rPr>
                <w:sz w:val="17"/>
              </w:rPr>
              <w:t>0.780</w:t>
            </w:r>
          </w:p>
        </w:tc>
      </w:tr>
      <w:tr>
        <w:tc>
          <w:tcPr>
            <w:tcW w:type="dxa" w:w="960"/>
          </w:tcPr>
          <w:p>
            <w:r/>
            <w:r>
              <w:rPr>
                <w:sz w:val="17"/>
              </w:rPr>
              <w:t>Tissue_Type_Clustering</w:t>
            </w:r>
          </w:p>
        </w:tc>
        <w:tc>
          <w:tcPr>
            <w:tcW w:type="dxa" w:w="960"/>
          </w:tcPr>
          <w:p>
            <w:r/>
            <w:r>
              <w:rPr>
                <w:sz w:val="17"/>
              </w:rPr>
              <w:t>H-Optimus-1</w:t>
            </w:r>
          </w:p>
        </w:tc>
        <w:tc>
          <w:tcPr>
            <w:tcW w:type="dxa" w:w="960"/>
          </w:tcPr>
          <w:p>
            <w:r/>
            <w:r>
              <w:rPr>
                <w:sz w:val="17"/>
              </w:rPr>
              <w:t>proto</w:t>
            </w:r>
          </w:p>
        </w:tc>
        <w:tc>
          <w:tcPr>
            <w:tcW w:type="dxa" w:w="960"/>
          </w:tcPr>
          <w:p>
            <w:r/>
            <w:r>
              <w:rPr>
                <w:sz w:val="17"/>
              </w:rPr>
              <w:t>0.795</w:t>
            </w:r>
          </w:p>
        </w:tc>
        <w:tc>
          <w:tcPr>
            <w:tcW w:type="dxa" w:w="960"/>
          </w:tcPr>
          <w:p>
            <w:r/>
            <w:r>
              <w:rPr>
                <w:sz w:val="17"/>
              </w:rPr>
              <w:t>[0.5879, 0.9630]</w:t>
            </w:r>
          </w:p>
        </w:tc>
        <w:tc>
          <w:tcPr>
            <w:tcW w:type="dxa" w:w="960"/>
          </w:tcPr>
          <w:p>
            <w:r/>
            <w:r>
              <w:rPr>
                <w:sz w:val="17"/>
              </w:rPr>
              <w:t>0.845</w:t>
            </w:r>
          </w:p>
        </w:tc>
        <w:tc>
          <w:tcPr>
            <w:tcW w:type="dxa" w:w="960"/>
          </w:tcPr>
          <w:p>
            <w:r/>
            <w:r>
              <w:rPr>
                <w:sz w:val="17"/>
              </w:rPr>
              <w:t>[0.6309,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proto</w:t>
            </w:r>
          </w:p>
        </w:tc>
        <w:tc>
          <w:tcPr>
            <w:tcW w:type="dxa" w:w="960"/>
          </w:tcPr>
          <w:p>
            <w:r/>
            <w:r>
              <w:rPr>
                <w:sz w:val="17"/>
              </w:rPr>
              <w:t>0.795</w:t>
            </w:r>
          </w:p>
        </w:tc>
        <w:tc>
          <w:tcPr>
            <w:tcW w:type="dxa" w:w="960"/>
          </w:tcPr>
          <w:p>
            <w:r/>
            <w:r>
              <w:rPr>
                <w:sz w:val="17"/>
              </w:rPr>
              <w:t>[0.5879, 0.9630]</w:t>
            </w:r>
          </w:p>
        </w:tc>
        <w:tc>
          <w:tcPr>
            <w:tcW w:type="dxa" w:w="960"/>
          </w:tcPr>
          <w:p>
            <w:r/>
            <w:r>
              <w:rPr>
                <w:sz w:val="17"/>
              </w:rPr>
              <w:t>0.839</w:t>
            </w:r>
          </w:p>
        </w:tc>
        <w:tc>
          <w:tcPr>
            <w:tcW w:type="dxa" w:w="960"/>
          </w:tcPr>
          <w:p>
            <w:r/>
            <w:r>
              <w:rPr>
                <w:sz w:val="17"/>
              </w:rPr>
              <w:t>[0.6190, 1.0000]</w:t>
            </w:r>
          </w:p>
        </w:tc>
        <w:tc>
          <w:tcPr>
            <w:tcW w:type="dxa" w:w="960"/>
          </w:tcPr>
          <w:p>
            <w:r/>
            <w:r>
              <w:rPr>
                <w:sz w:val="17"/>
              </w:rPr>
              <w:t>0.839</w:t>
            </w:r>
          </w:p>
        </w:tc>
        <w:tc>
          <w:tcPr>
            <w:tcW w:type="dxa" w:w="960"/>
          </w:tcPr>
          <w:p>
            <w:r/>
            <w:r>
              <w:rPr>
                <w:sz w:val="17"/>
              </w:rPr>
              <w:t>0.780</w:t>
            </w:r>
          </w:p>
        </w:tc>
      </w:tr>
      <w:tr>
        <w:tc>
          <w:tcPr>
            <w:tcW w:type="dxa" w:w="960"/>
          </w:tcPr>
          <w:p>
            <w:r/>
            <w:r>
              <w:rPr>
                <w:sz w:val="17"/>
              </w:rPr>
              <w:t>Averaging</w:t>
            </w:r>
          </w:p>
        </w:tc>
        <w:tc>
          <w:tcPr>
            <w:tcW w:type="dxa" w:w="960"/>
          </w:tcPr>
          <w:p>
            <w:r/>
            <w:r>
              <w:rPr>
                <w:sz w:val="17"/>
              </w:rPr>
              <w:t>UNI2</w:t>
            </w:r>
          </w:p>
        </w:tc>
        <w:tc>
          <w:tcPr>
            <w:tcW w:type="dxa" w:w="960"/>
          </w:tcPr>
          <w:p>
            <w:r/>
            <w:r>
              <w:rPr>
                <w:sz w:val="17"/>
              </w:rPr>
              <w:t>knn</w:t>
            </w:r>
          </w:p>
        </w:tc>
        <w:tc>
          <w:tcPr>
            <w:tcW w:type="dxa" w:w="960"/>
          </w:tcPr>
          <w:p>
            <w:r/>
            <w:r>
              <w:rPr>
                <w:sz w:val="17"/>
              </w:rPr>
              <w:t>0.795</w:t>
            </w:r>
          </w:p>
        </w:tc>
        <w:tc>
          <w:tcPr>
            <w:tcW w:type="dxa" w:w="960"/>
          </w:tcPr>
          <w:p>
            <w:r/>
            <w:r>
              <w:rPr>
                <w:sz w:val="17"/>
              </w:rPr>
              <w:t>[0.5803, 0.9658]</w:t>
            </w:r>
          </w:p>
        </w:tc>
        <w:tc>
          <w:tcPr>
            <w:tcW w:type="dxa" w:w="960"/>
          </w:tcPr>
          <w:p>
            <w:r/>
            <w:r>
              <w:rPr>
                <w:sz w:val="17"/>
              </w:rPr>
              <w:t>0.833</w:t>
            </w:r>
          </w:p>
        </w:tc>
        <w:tc>
          <w:tcPr>
            <w:tcW w:type="dxa" w:w="960"/>
          </w:tcPr>
          <w:p>
            <w:r/>
            <w:r>
              <w:rPr>
                <w:sz w:val="17"/>
              </w:rPr>
              <w:t>[0.6488, 0.9783]</w:t>
            </w:r>
          </w:p>
        </w:tc>
        <w:tc>
          <w:tcPr>
            <w:tcW w:type="dxa" w:w="960"/>
          </w:tcPr>
          <w:p>
            <w:r/>
            <w:r>
              <w:rPr>
                <w:sz w:val="17"/>
              </w:rPr>
              <w:t>0.839</w:t>
            </w:r>
          </w:p>
        </w:tc>
        <w:tc>
          <w:tcPr>
            <w:tcW w:type="dxa" w:w="960"/>
          </w:tcPr>
          <w:p>
            <w:r/>
            <w:r>
              <w:rPr>
                <w:sz w:val="17"/>
              </w:rPr>
              <w:t>0.780</w:t>
            </w:r>
          </w:p>
        </w:tc>
      </w:tr>
      <w:tr>
        <w:tc>
          <w:tcPr>
            <w:tcW w:type="dxa" w:w="960"/>
          </w:tcPr>
          <w:p>
            <w:r/>
            <w:r>
              <w:rPr>
                <w:sz w:val="17"/>
              </w:rPr>
              <w:t>Tissue_Type_Clustering</w:t>
            </w:r>
          </w:p>
        </w:tc>
        <w:tc>
          <w:tcPr>
            <w:tcW w:type="dxa" w:w="960"/>
          </w:tcPr>
          <w:p>
            <w:r/>
            <w:r>
              <w:rPr>
                <w:sz w:val="17"/>
              </w:rPr>
              <w:t>ConchV1</w:t>
            </w:r>
          </w:p>
        </w:tc>
        <w:tc>
          <w:tcPr>
            <w:tcW w:type="dxa" w:w="960"/>
          </w:tcPr>
          <w:p>
            <w:r/>
            <w:r>
              <w:rPr>
                <w:sz w:val="17"/>
              </w:rPr>
              <w:t>lin</w:t>
            </w:r>
          </w:p>
        </w:tc>
        <w:tc>
          <w:tcPr>
            <w:tcW w:type="dxa" w:w="960"/>
          </w:tcPr>
          <w:p>
            <w:r/>
            <w:r>
              <w:rPr>
                <w:sz w:val="17"/>
              </w:rPr>
              <w:t>0.795</w:t>
            </w:r>
          </w:p>
        </w:tc>
        <w:tc>
          <w:tcPr>
            <w:tcW w:type="dxa" w:w="960"/>
          </w:tcPr>
          <w:p>
            <w:r/>
            <w:r>
              <w:rPr>
                <w:sz w:val="17"/>
              </w:rPr>
              <w:t>[0.5879, 0.9630]</w:t>
            </w:r>
          </w:p>
        </w:tc>
        <w:tc>
          <w:tcPr>
            <w:tcW w:type="dxa" w:w="960"/>
          </w:tcPr>
          <w:p>
            <w:r/>
            <w:r>
              <w:rPr>
                <w:sz w:val="17"/>
              </w:rPr>
              <w:t>0.833</w:t>
            </w:r>
          </w:p>
        </w:tc>
        <w:tc>
          <w:tcPr>
            <w:tcW w:type="dxa" w:w="960"/>
          </w:tcPr>
          <w:p>
            <w:r/>
            <w:r>
              <w:rPr>
                <w:sz w:val="17"/>
              </w:rPr>
              <w:t>[0.6018, 1.0000]</w:t>
            </w:r>
          </w:p>
        </w:tc>
        <w:tc>
          <w:tcPr>
            <w:tcW w:type="dxa" w:w="960"/>
          </w:tcPr>
          <w:p>
            <w:r/>
            <w:r>
              <w:rPr>
                <w:sz w:val="17"/>
              </w:rPr>
              <w:t>0.839</w:t>
            </w:r>
          </w:p>
        </w:tc>
        <w:tc>
          <w:tcPr>
            <w:tcW w:type="dxa" w:w="960"/>
          </w:tcPr>
          <w:p>
            <w:r/>
            <w:r>
              <w:rPr>
                <w:sz w:val="17"/>
              </w:rPr>
              <w:t>0.780</w:t>
            </w:r>
          </w:p>
        </w:tc>
      </w:tr>
      <w:tr>
        <w:tc>
          <w:tcPr>
            <w:tcW w:type="dxa" w:w="960"/>
          </w:tcPr>
          <w:p>
            <w:r/>
            <w:r>
              <w:rPr>
                <w:sz w:val="17"/>
              </w:rPr>
              <w:t>Tissue_Type_Clustering</w:t>
            </w:r>
          </w:p>
        </w:tc>
        <w:tc>
          <w:tcPr>
            <w:tcW w:type="dxa" w:w="960"/>
          </w:tcPr>
          <w:p>
            <w:r/>
            <w:r>
              <w:rPr>
                <w:sz w:val="17"/>
              </w:rPr>
              <w:t>H-Optimus-1</w:t>
            </w:r>
          </w:p>
        </w:tc>
        <w:tc>
          <w:tcPr>
            <w:tcW w:type="dxa" w:w="960"/>
          </w:tcPr>
          <w:p>
            <w:r/>
            <w:r>
              <w:rPr>
                <w:sz w:val="17"/>
              </w:rPr>
              <w:t>knn</w:t>
            </w:r>
          </w:p>
        </w:tc>
        <w:tc>
          <w:tcPr>
            <w:tcW w:type="dxa" w:w="960"/>
          </w:tcPr>
          <w:p>
            <w:r/>
            <w:r>
              <w:rPr>
                <w:sz w:val="17"/>
              </w:rPr>
              <w:t>0.795</w:t>
            </w:r>
          </w:p>
        </w:tc>
        <w:tc>
          <w:tcPr>
            <w:tcW w:type="dxa" w:w="960"/>
          </w:tcPr>
          <w:p>
            <w:r/>
            <w:r>
              <w:rPr>
                <w:sz w:val="17"/>
              </w:rPr>
              <w:t>[0.5846, 0.9655]</w:t>
            </w:r>
          </w:p>
        </w:tc>
        <w:tc>
          <w:tcPr>
            <w:tcW w:type="dxa" w:w="960"/>
          </w:tcPr>
          <w:p>
            <w:r/>
            <w:r>
              <w:rPr>
                <w:sz w:val="17"/>
              </w:rPr>
              <w:t>0.812</w:t>
            </w:r>
          </w:p>
        </w:tc>
        <w:tc>
          <w:tcPr>
            <w:tcW w:type="dxa" w:w="960"/>
          </w:tcPr>
          <w:p>
            <w:r/>
            <w:r>
              <w:rPr>
                <w:sz w:val="17"/>
              </w:rPr>
              <w:t>[0.5694, 0.9933]</w:t>
            </w:r>
          </w:p>
        </w:tc>
        <w:tc>
          <w:tcPr>
            <w:tcW w:type="dxa" w:w="960"/>
          </w:tcPr>
          <w:p>
            <w:r/>
            <w:r>
              <w:rPr>
                <w:sz w:val="17"/>
              </w:rPr>
              <w:t>0.839</w:t>
            </w:r>
          </w:p>
        </w:tc>
        <w:tc>
          <w:tcPr>
            <w:tcW w:type="dxa" w:w="960"/>
          </w:tcPr>
          <w:p>
            <w:r/>
            <w:r>
              <w:rPr>
                <w:sz w:val="17"/>
              </w:rPr>
              <w:t>0.780</w:t>
            </w:r>
          </w:p>
        </w:tc>
      </w:tr>
    </w:tbl>
    <w:p/>
    <w:p>
      <w:pPr>
        <w:spacing w:after="160"/>
      </w:pPr>
      <w:r>
        <w:rPr>
          <w:i/>
          <w:sz w:val="18"/>
        </w:rPr>
        <w:t>Showing the 30 best of 100 rows; the complete table is in best_of_all_exps_metric.xlsx.</w:t>
      </w:r>
    </w:p>
    <w:p>
      <w:pPr>
        <w:spacing w:before="280" w:after="120"/>
      </w:pPr>
      <w:r>
        <w:rPr>
          <w:b/>
          <w:sz w:val="24"/>
        </w:rPr>
        <w:t>4.2.3  TITAN and PRISM (slide-level encoders)</w:t>
      </w:r>
    </w:p>
    <w:p>
      <w:pPr>
        <w:spacing w:after="160"/>
      </w:pPr>
      <w:r>
        <w:rPr>
          <w:i/>
          <w:sz w:val="21"/>
        </w:rPr>
        <w:t>TITAN and PRISM produce a slide-level embedding directly and have no patch-aggregation step. They are baselines rather than aggregation strategies, and are tabulated separately so they are not read as comparable rows in the table above.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Method</w:t>
            </w:r>
          </w:p>
        </w:tc>
        <w:tc>
          <w:tcPr>
            <w:tcW w:type="dxa" w:w="960"/>
          </w:tcPr>
          <w:p>
            <w:r/>
            <w:r>
              <w:rPr>
                <w:b/>
                <w:sz w:val="17"/>
              </w:rPr>
              <w:t>Model</w:t>
            </w:r>
          </w:p>
        </w:tc>
        <w:tc>
          <w:tcPr>
            <w:tcW w:type="dxa" w:w="960"/>
          </w:tcPr>
          <w:p>
            <w:r/>
            <w:r>
              <w:rPr>
                <w:b/>
                <w:sz w:val="17"/>
              </w:rPr>
              <w:t>Classifier</w:t>
            </w:r>
          </w:p>
        </w:tc>
        <w:tc>
          <w:tcPr>
            <w:tcW w:type="dxa" w:w="960"/>
          </w:tcPr>
          <w:p>
            <w:r/>
            <w:r>
              <w:rPr>
                <w:b/>
                <w:sz w:val="17"/>
              </w:rPr>
              <w:t>BalAcc</w:t>
            </w:r>
          </w:p>
        </w:tc>
        <w:tc>
          <w:tcPr>
            <w:tcW w:type="dxa" w:w="960"/>
          </w:tcPr>
          <w:p>
            <w:r/>
            <w:r>
              <w:rPr>
                <w:b/>
                <w:sz w:val="17"/>
              </w:rPr>
              <w:t>BalAcc_CI</w:t>
            </w:r>
          </w:p>
        </w:tc>
        <w:tc>
          <w:tcPr>
            <w:tcW w:type="dxa" w:w="960"/>
          </w:tcPr>
          <w:p>
            <w:r/>
            <w:r>
              <w:rPr>
                <w:b/>
                <w:sz w:val="17"/>
              </w:rPr>
              <w:t>AUROC</w:t>
            </w:r>
          </w:p>
        </w:tc>
        <w:tc>
          <w:tcPr>
            <w:tcW w:type="dxa" w:w="960"/>
          </w:tcPr>
          <w:p>
            <w:r/>
            <w:r>
              <w:rPr>
                <w:b/>
                <w:sz w:val="17"/>
              </w:rPr>
              <w:t>AUROC_CI</w:t>
            </w:r>
          </w:p>
        </w:tc>
        <w:tc>
          <w:tcPr>
            <w:tcW w:type="dxa" w:w="960"/>
          </w:tcPr>
          <w:p>
            <w:r/>
            <w:r>
              <w:rPr>
                <w:b/>
                <w:sz w:val="17"/>
              </w:rPr>
              <w:t>Acc</w:t>
            </w:r>
          </w:p>
        </w:tc>
        <w:tc>
          <w:tcPr>
            <w:tcW w:type="dxa" w:w="960"/>
          </w:tcPr>
          <w:p>
            <w:r/>
            <w:r>
              <w:rPr>
                <w:b/>
                <w:sz w:val="17"/>
              </w:rPr>
              <w:t>MacroF1</w:t>
            </w:r>
          </w:p>
        </w:tc>
      </w:tr>
      <w:tr>
        <w:tc>
          <w:tcPr>
            <w:tcW w:type="dxa" w:w="960"/>
          </w:tcPr>
          <w:p>
            <w:r/>
            <w:r>
              <w:rPr>
                <w:sz w:val="17"/>
              </w:rPr>
              <w:t>TITAN</w:t>
            </w:r>
          </w:p>
        </w:tc>
        <w:tc>
          <w:tcPr>
            <w:tcW w:type="dxa" w:w="960"/>
          </w:tcPr>
          <w:p>
            <w:r/>
            <w:r>
              <w:rPr>
                <w:sz w:val="17"/>
              </w:rPr>
              <w:t>Conch1_5</w:t>
            </w:r>
          </w:p>
        </w:tc>
        <w:tc>
          <w:tcPr>
            <w:tcW w:type="dxa" w:w="960"/>
          </w:tcPr>
          <w:p>
            <w:r/>
            <w:r>
              <w:rPr>
                <w:sz w:val="17"/>
              </w:rPr>
              <w:t>lin</w:t>
            </w:r>
          </w:p>
        </w:tc>
        <w:tc>
          <w:tcPr>
            <w:tcW w:type="dxa" w:w="960"/>
          </w:tcPr>
          <w:p>
            <w:r/>
            <w:r>
              <w:rPr>
                <w:sz w:val="17"/>
              </w:rPr>
              <w:t>0.938</w:t>
            </w:r>
          </w:p>
        </w:tc>
        <w:tc>
          <w:tcPr>
            <w:tcW w:type="dxa" w:w="960"/>
          </w:tcPr>
          <w:p>
            <w:r/>
            <w:r>
              <w:rPr>
                <w:sz w:val="17"/>
              </w:rPr>
              <w:t>[0.8636, 1.0000]</w:t>
            </w:r>
          </w:p>
        </w:tc>
        <w:tc>
          <w:tcPr>
            <w:tcW w:type="dxa" w:w="960"/>
          </w:tcPr>
          <w:p>
            <w:r/>
            <w:r>
              <w:rPr>
                <w:sz w:val="17"/>
              </w:rPr>
              <w:t>0.946</w:t>
            </w:r>
          </w:p>
        </w:tc>
        <w:tc>
          <w:tcPr>
            <w:tcW w:type="dxa" w:w="960"/>
          </w:tcPr>
          <w:p>
            <w:r/>
            <w:r>
              <w:rPr>
                <w:sz w:val="17"/>
              </w:rPr>
              <w:t>[0.8533, 1.0000]</w:t>
            </w:r>
          </w:p>
        </w:tc>
        <w:tc>
          <w:tcPr>
            <w:tcW w:type="dxa" w:w="960"/>
          </w:tcPr>
          <w:p>
            <w:r/>
            <w:r>
              <w:rPr>
                <w:sz w:val="17"/>
              </w:rPr>
              <w:t>0.903</w:t>
            </w:r>
          </w:p>
        </w:tc>
        <w:tc>
          <w:tcPr>
            <w:tcW w:type="dxa" w:w="960"/>
          </w:tcPr>
          <w:p>
            <w:r/>
            <w:r>
              <w:rPr>
                <w:sz w:val="17"/>
              </w:rPr>
              <w:t>0.878</w:t>
            </w:r>
          </w:p>
        </w:tc>
      </w:tr>
      <w:tr>
        <w:tc>
          <w:tcPr>
            <w:tcW w:type="dxa" w:w="960"/>
          </w:tcPr>
          <w:p>
            <w:r/>
            <w:r>
              <w:rPr>
                <w:sz w:val="17"/>
              </w:rPr>
              <w:t>PRISM</w:t>
            </w:r>
          </w:p>
        </w:tc>
        <w:tc>
          <w:tcPr>
            <w:tcW w:type="dxa" w:w="960"/>
          </w:tcPr>
          <w:p>
            <w:r/>
            <w:r>
              <w:rPr>
                <w:sz w:val="17"/>
              </w:rPr>
              <w:t>PRISM</w:t>
            </w:r>
          </w:p>
        </w:tc>
        <w:tc>
          <w:tcPr>
            <w:tcW w:type="dxa" w:w="960"/>
          </w:tcPr>
          <w:p>
            <w:r/>
            <w:r>
              <w:rPr>
                <w:sz w:val="17"/>
              </w:rPr>
              <w:t>lin</w:t>
            </w:r>
          </w:p>
        </w:tc>
        <w:tc>
          <w:tcPr>
            <w:tcW w:type="dxa" w:w="960"/>
          </w:tcPr>
          <w:p>
            <w:r/>
            <w:r>
              <w:rPr>
                <w:sz w:val="17"/>
              </w:rPr>
              <w:t>0.795</w:t>
            </w:r>
          </w:p>
        </w:tc>
        <w:tc>
          <w:tcPr>
            <w:tcW w:type="dxa" w:w="960"/>
          </w:tcPr>
          <w:p>
            <w:r/>
            <w:r>
              <w:rPr>
                <w:sz w:val="17"/>
              </w:rPr>
              <w:t>[0.5809, 0.9643]</w:t>
            </w:r>
          </w:p>
        </w:tc>
        <w:tc>
          <w:tcPr>
            <w:tcW w:type="dxa" w:w="960"/>
          </w:tcPr>
          <w:p>
            <w:r/>
            <w:r>
              <w:rPr>
                <w:sz w:val="17"/>
              </w:rPr>
              <w:t>0.839</w:t>
            </w:r>
          </w:p>
        </w:tc>
        <w:tc>
          <w:tcPr>
            <w:tcW w:type="dxa" w:w="960"/>
          </w:tcPr>
          <w:p>
            <w:r/>
            <w:r>
              <w:rPr>
                <w:sz w:val="17"/>
              </w:rPr>
              <w:t>[0.6207, 0.9947]</w:t>
            </w:r>
          </w:p>
        </w:tc>
        <w:tc>
          <w:tcPr>
            <w:tcW w:type="dxa" w:w="960"/>
          </w:tcPr>
          <w:p>
            <w:r/>
            <w:r>
              <w:rPr>
                <w:sz w:val="17"/>
              </w:rPr>
              <w:t>0.839</w:t>
            </w:r>
          </w:p>
        </w:tc>
        <w:tc>
          <w:tcPr>
            <w:tcW w:type="dxa" w:w="960"/>
          </w:tcPr>
          <w:p>
            <w:r/>
            <w:r>
              <w:rPr>
                <w:sz w:val="17"/>
              </w:rPr>
              <w:t>0.780</w:t>
            </w:r>
          </w:p>
        </w:tc>
      </w:tr>
      <w:tr>
        <w:tc>
          <w:tcPr>
            <w:tcW w:type="dxa" w:w="960"/>
          </w:tcPr>
          <w:p>
            <w:r/>
            <w:r>
              <w:rPr>
                <w:sz w:val="17"/>
              </w:rPr>
              <w:t>PRISM</w:t>
            </w:r>
          </w:p>
        </w:tc>
        <w:tc>
          <w:tcPr>
            <w:tcW w:type="dxa" w:w="960"/>
          </w:tcPr>
          <w:p>
            <w:r/>
            <w:r>
              <w:rPr>
                <w:sz w:val="17"/>
              </w:rPr>
              <w:t>PRISM</w:t>
            </w:r>
          </w:p>
        </w:tc>
        <w:tc>
          <w:tcPr>
            <w:tcW w:type="dxa" w:w="960"/>
          </w:tcPr>
          <w:p>
            <w:r/>
            <w:r>
              <w:rPr>
                <w:sz w:val="17"/>
              </w:rPr>
              <w:t>ann</w:t>
            </w:r>
          </w:p>
        </w:tc>
        <w:tc>
          <w:tcPr>
            <w:tcW w:type="dxa" w:w="960"/>
          </w:tcPr>
          <w:p>
            <w:r/>
            <w:r>
              <w:rPr>
                <w:sz w:val="17"/>
              </w:rPr>
              <w:t>0.795</w:t>
            </w:r>
          </w:p>
        </w:tc>
        <w:tc>
          <w:tcPr>
            <w:tcW w:type="dxa" w:w="960"/>
          </w:tcPr>
          <w:p>
            <w:r/>
            <w:r>
              <w:rPr>
                <w:sz w:val="17"/>
              </w:rPr>
              <w:t>[0.5773, 0.9658]</w:t>
            </w:r>
          </w:p>
        </w:tc>
        <w:tc>
          <w:tcPr>
            <w:tcW w:type="dxa" w:w="960"/>
          </w:tcPr>
          <w:p>
            <w:r/>
            <w:r>
              <w:rPr>
                <w:sz w:val="17"/>
              </w:rPr>
              <w:t>0.768</w:t>
            </w:r>
          </w:p>
        </w:tc>
        <w:tc>
          <w:tcPr>
            <w:tcW w:type="dxa" w:w="960"/>
          </w:tcPr>
          <w:p>
            <w:r/>
            <w:r>
              <w:rPr>
                <w:sz w:val="17"/>
              </w:rPr>
              <w:t>[0.4522, 1.0000]</w:t>
            </w:r>
          </w:p>
        </w:tc>
        <w:tc>
          <w:tcPr>
            <w:tcW w:type="dxa" w:w="960"/>
          </w:tcPr>
          <w:p>
            <w:r/>
            <w:r>
              <w:rPr>
                <w:sz w:val="17"/>
              </w:rPr>
              <w:t>0.839</w:t>
            </w:r>
          </w:p>
        </w:tc>
        <w:tc>
          <w:tcPr>
            <w:tcW w:type="dxa" w:w="960"/>
          </w:tcPr>
          <w:p>
            <w:r/>
            <w:r>
              <w:rPr>
                <w:sz w:val="17"/>
              </w:rPr>
              <w:t>0.780</w:t>
            </w:r>
          </w:p>
        </w:tc>
      </w:tr>
      <w:tr>
        <w:tc>
          <w:tcPr>
            <w:tcW w:type="dxa" w:w="960"/>
          </w:tcPr>
          <w:p>
            <w:r/>
            <w:r>
              <w:rPr>
                <w:sz w:val="17"/>
              </w:rPr>
              <w:t>PRISM</w:t>
            </w:r>
          </w:p>
        </w:tc>
        <w:tc>
          <w:tcPr>
            <w:tcW w:type="dxa" w:w="960"/>
          </w:tcPr>
          <w:p>
            <w:r/>
            <w:r>
              <w:rPr>
                <w:sz w:val="17"/>
              </w:rPr>
              <w:t>PRISM</w:t>
            </w:r>
          </w:p>
        </w:tc>
        <w:tc>
          <w:tcPr>
            <w:tcW w:type="dxa" w:w="960"/>
          </w:tcPr>
          <w:p>
            <w:r/>
            <w:r>
              <w:rPr>
                <w:sz w:val="17"/>
              </w:rPr>
              <w:t>rf</w:t>
            </w:r>
          </w:p>
        </w:tc>
        <w:tc>
          <w:tcPr>
            <w:tcW w:type="dxa" w:w="960"/>
          </w:tcPr>
          <w:p>
            <w:r/>
            <w:r>
              <w:rPr>
                <w:sz w:val="17"/>
              </w:rPr>
              <w:t>0.774</w:t>
            </w:r>
          </w:p>
        </w:tc>
        <w:tc>
          <w:tcPr>
            <w:tcW w:type="dxa" w:w="960"/>
          </w:tcPr>
          <w:p>
            <w:r/>
            <w:r>
              <w:rPr>
                <w:sz w:val="17"/>
              </w:rPr>
              <w:t>[0.5595, 0.9583]</w:t>
            </w:r>
          </w:p>
        </w:tc>
        <w:tc>
          <w:tcPr>
            <w:tcW w:type="dxa" w:w="960"/>
          </w:tcPr>
          <w:p>
            <w:r/>
            <w:r>
              <w:rPr>
                <w:sz w:val="17"/>
              </w:rPr>
              <w:t>0.827</w:t>
            </w:r>
          </w:p>
        </w:tc>
        <w:tc>
          <w:tcPr>
            <w:tcW w:type="dxa" w:w="960"/>
          </w:tcPr>
          <w:p>
            <w:r/>
            <w:r>
              <w:rPr>
                <w:sz w:val="17"/>
              </w:rPr>
              <w:t>[0.6071, 1.0000]</w:t>
            </w:r>
          </w:p>
        </w:tc>
        <w:tc>
          <w:tcPr>
            <w:tcW w:type="dxa" w:w="960"/>
          </w:tcPr>
          <w:p>
            <w:r/>
            <w:r>
              <w:rPr>
                <w:sz w:val="17"/>
              </w:rPr>
              <w:t>0.806</w:t>
            </w:r>
          </w:p>
        </w:tc>
        <w:tc>
          <w:tcPr>
            <w:tcW w:type="dxa" w:w="960"/>
          </w:tcPr>
          <w:p>
            <w:r/>
            <w:r>
              <w:rPr>
                <w:sz w:val="17"/>
              </w:rPr>
              <w:t>0.747</w:t>
            </w:r>
          </w:p>
        </w:tc>
      </w:tr>
      <w:tr>
        <w:tc>
          <w:tcPr>
            <w:tcW w:type="dxa" w:w="960"/>
          </w:tcPr>
          <w:p>
            <w:r/>
            <w:r>
              <w:rPr>
                <w:sz w:val="17"/>
              </w:rPr>
              <w:t>TITAN</w:t>
            </w:r>
          </w:p>
        </w:tc>
        <w:tc>
          <w:tcPr>
            <w:tcW w:type="dxa" w:w="960"/>
          </w:tcPr>
          <w:p>
            <w:r/>
            <w:r>
              <w:rPr>
                <w:sz w:val="17"/>
              </w:rPr>
              <w:t>Conch1_5</w:t>
            </w:r>
          </w:p>
        </w:tc>
        <w:tc>
          <w:tcPr>
            <w:tcW w:type="dxa" w:w="960"/>
          </w:tcPr>
          <w:p>
            <w:r/>
            <w:r>
              <w:rPr>
                <w:sz w:val="17"/>
              </w:rPr>
              <w:t>rf</w:t>
            </w:r>
          </w:p>
        </w:tc>
        <w:tc>
          <w:tcPr>
            <w:tcW w:type="dxa" w:w="960"/>
          </w:tcPr>
          <w:p>
            <w:r/>
            <w:r>
              <w:rPr>
                <w:sz w:val="17"/>
              </w:rPr>
              <w:t>0.762</w:t>
            </w:r>
          </w:p>
        </w:tc>
        <w:tc>
          <w:tcPr>
            <w:tcW w:type="dxa" w:w="960"/>
          </w:tcPr>
          <w:p>
            <w:r/>
            <w:r>
              <w:rPr>
                <w:sz w:val="17"/>
              </w:rPr>
              <w:t>[0.5700, 0.9001]</w:t>
            </w:r>
          </w:p>
        </w:tc>
        <w:tc>
          <w:tcPr>
            <w:tcW w:type="dxa" w:w="960"/>
          </w:tcPr>
          <w:p>
            <w:r/>
            <w:r>
              <w:rPr>
                <w:sz w:val="17"/>
              </w:rPr>
              <w:t>0.875</w:t>
            </w:r>
          </w:p>
        </w:tc>
        <w:tc>
          <w:tcPr>
            <w:tcW w:type="dxa" w:w="960"/>
          </w:tcPr>
          <w:p>
            <w:r/>
            <w:r>
              <w:rPr>
                <w:sz w:val="17"/>
              </w:rPr>
              <w:t>[0.6799, 1.0000]</w:t>
            </w:r>
          </w:p>
        </w:tc>
        <w:tc>
          <w:tcPr>
            <w:tcW w:type="dxa" w:w="960"/>
          </w:tcPr>
          <w:p>
            <w:r/>
            <w:r>
              <w:rPr>
                <w:sz w:val="17"/>
              </w:rPr>
              <w:t>0.710</w:t>
            </w:r>
          </w:p>
        </w:tc>
        <w:tc>
          <w:tcPr>
            <w:tcW w:type="dxa" w:w="960"/>
          </w:tcPr>
          <w:p>
            <w:r/>
            <w:r>
              <w:rPr>
                <w:sz w:val="17"/>
              </w:rPr>
              <w:t>0.676</w:t>
            </w:r>
          </w:p>
        </w:tc>
      </w:tr>
      <w:tr>
        <w:tc>
          <w:tcPr>
            <w:tcW w:type="dxa" w:w="960"/>
          </w:tcPr>
          <w:p>
            <w:r/>
            <w:r>
              <w:rPr>
                <w:sz w:val="17"/>
              </w:rPr>
              <w:t>PRISM</w:t>
            </w:r>
          </w:p>
        </w:tc>
        <w:tc>
          <w:tcPr>
            <w:tcW w:type="dxa" w:w="960"/>
          </w:tcPr>
          <w:p>
            <w:r/>
            <w:r>
              <w:rPr>
                <w:sz w:val="17"/>
              </w:rPr>
              <w:t>PRISM</w:t>
            </w:r>
          </w:p>
        </w:tc>
        <w:tc>
          <w:tcPr>
            <w:tcW w:type="dxa" w:w="960"/>
          </w:tcPr>
          <w:p>
            <w:r/>
            <w:r>
              <w:rPr>
                <w:sz w:val="17"/>
              </w:rPr>
              <w:t>proto</w:t>
            </w:r>
          </w:p>
        </w:tc>
        <w:tc>
          <w:tcPr>
            <w:tcW w:type="dxa" w:w="960"/>
          </w:tcPr>
          <w:p>
            <w:r/>
            <w:r>
              <w:rPr>
                <w:sz w:val="17"/>
              </w:rPr>
              <w:t>0.753</w:t>
            </w:r>
          </w:p>
        </w:tc>
        <w:tc>
          <w:tcPr>
            <w:tcW w:type="dxa" w:w="960"/>
          </w:tcPr>
          <w:p>
            <w:r/>
            <w:r>
              <w:rPr>
                <w:sz w:val="17"/>
              </w:rPr>
              <w:t>[0.5324, 0.9349]</w:t>
            </w:r>
          </w:p>
        </w:tc>
        <w:tc>
          <w:tcPr>
            <w:tcW w:type="dxa" w:w="960"/>
          </w:tcPr>
          <w:p>
            <w:r/>
            <w:r>
              <w:rPr>
                <w:sz w:val="17"/>
              </w:rPr>
              <w:t>0.792</w:t>
            </w:r>
          </w:p>
        </w:tc>
        <w:tc>
          <w:tcPr>
            <w:tcW w:type="dxa" w:w="960"/>
          </w:tcPr>
          <w:p>
            <w:r/>
            <w:r>
              <w:rPr>
                <w:sz w:val="17"/>
              </w:rPr>
              <w:t>[0.5132, 1.0000]</w:t>
            </w:r>
          </w:p>
        </w:tc>
        <w:tc>
          <w:tcPr>
            <w:tcW w:type="dxa" w:w="960"/>
          </w:tcPr>
          <w:p>
            <w:r/>
            <w:r>
              <w:rPr>
                <w:sz w:val="17"/>
              </w:rPr>
              <w:t>0.774</w:t>
            </w:r>
          </w:p>
        </w:tc>
        <w:tc>
          <w:tcPr>
            <w:tcW w:type="dxa" w:w="960"/>
          </w:tcPr>
          <w:p>
            <w:r/>
            <w:r>
              <w:rPr>
                <w:sz w:val="17"/>
              </w:rPr>
              <w:t>0.716</w:t>
            </w:r>
          </w:p>
        </w:tc>
      </w:tr>
      <w:tr>
        <w:tc>
          <w:tcPr>
            <w:tcW w:type="dxa" w:w="960"/>
          </w:tcPr>
          <w:p>
            <w:r/>
            <w:r>
              <w:rPr>
                <w:sz w:val="17"/>
              </w:rPr>
              <w:t>TITAN</w:t>
            </w:r>
          </w:p>
        </w:tc>
        <w:tc>
          <w:tcPr>
            <w:tcW w:type="dxa" w:w="960"/>
          </w:tcPr>
          <w:p>
            <w:r/>
            <w:r>
              <w:rPr>
                <w:sz w:val="17"/>
              </w:rPr>
              <w:t>Conch1_5</w:t>
            </w:r>
          </w:p>
        </w:tc>
        <w:tc>
          <w:tcPr>
            <w:tcW w:type="dxa" w:w="960"/>
          </w:tcPr>
          <w:p>
            <w:r/>
            <w:r>
              <w:rPr>
                <w:sz w:val="17"/>
              </w:rPr>
              <w:t>knn</w:t>
            </w:r>
          </w:p>
        </w:tc>
        <w:tc>
          <w:tcPr>
            <w:tcW w:type="dxa" w:w="960"/>
          </w:tcPr>
          <w:p>
            <w:r/>
            <w:r>
              <w:rPr>
                <w:sz w:val="17"/>
              </w:rPr>
              <w:t>0.723</w:t>
            </w:r>
          </w:p>
        </w:tc>
        <w:tc>
          <w:tcPr>
            <w:tcW w:type="dxa" w:w="960"/>
          </w:tcPr>
          <w:p>
            <w:r/>
            <w:r>
              <w:rPr>
                <w:sz w:val="17"/>
              </w:rPr>
              <w:t>[0.5038, 0.9231]</w:t>
            </w:r>
          </w:p>
        </w:tc>
        <w:tc>
          <w:tcPr>
            <w:tcW w:type="dxa" w:w="960"/>
          </w:tcPr>
          <w:p>
            <w:r/>
            <w:r>
              <w:rPr>
                <w:sz w:val="17"/>
              </w:rPr>
              <w:t>0.824</w:t>
            </w:r>
          </w:p>
        </w:tc>
        <w:tc>
          <w:tcPr>
            <w:tcW w:type="dxa" w:w="960"/>
          </w:tcPr>
          <w:p>
            <w:r/>
            <w:r>
              <w:rPr>
                <w:sz w:val="17"/>
              </w:rPr>
              <w:t>[0.6606, 0.9593]</w:t>
            </w:r>
          </w:p>
        </w:tc>
        <w:tc>
          <w:tcPr>
            <w:tcW w:type="dxa" w:w="960"/>
          </w:tcPr>
          <w:p>
            <w:r/>
            <w:r>
              <w:rPr>
                <w:sz w:val="17"/>
              </w:rPr>
              <w:t>0.806</w:t>
            </w:r>
          </w:p>
        </w:tc>
        <w:tc>
          <w:tcPr>
            <w:tcW w:type="dxa" w:w="960"/>
          </w:tcPr>
          <w:p>
            <w:r/>
            <w:r>
              <w:rPr>
                <w:sz w:val="17"/>
              </w:rPr>
              <w:t>0.723</w:t>
            </w:r>
          </w:p>
        </w:tc>
      </w:tr>
      <w:tr>
        <w:tc>
          <w:tcPr>
            <w:tcW w:type="dxa" w:w="960"/>
          </w:tcPr>
          <w:p>
            <w:r/>
            <w:r>
              <w:rPr>
                <w:sz w:val="17"/>
              </w:rPr>
              <w:t>TITAN</w:t>
            </w:r>
          </w:p>
        </w:tc>
        <w:tc>
          <w:tcPr>
            <w:tcW w:type="dxa" w:w="960"/>
          </w:tcPr>
          <w:p>
            <w:r/>
            <w:r>
              <w:rPr>
                <w:sz w:val="17"/>
              </w:rPr>
              <w:t>Conch1_5</w:t>
            </w:r>
          </w:p>
        </w:tc>
        <w:tc>
          <w:tcPr>
            <w:tcW w:type="dxa" w:w="960"/>
          </w:tcPr>
          <w:p>
            <w:r/>
            <w:r>
              <w:rPr>
                <w:sz w:val="17"/>
              </w:rPr>
              <w:t>proto</w:t>
            </w:r>
          </w:p>
        </w:tc>
        <w:tc>
          <w:tcPr>
            <w:tcW w:type="dxa" w:w="960"/>
          </w:tcPr>
          <w:p>
            <w:r/>
            <w:r>
              <w:rPr>
                <w:sz w:val="17"/>
              </w:rPr>
              <w:t>0.711</w:t>
            </w:r>
          </w:p>
        </w:tc>
        <w:tc>
          <w:tcPr>
            <w:tcW w:type="dxa" w:w="960"/>
          </w:tcPr>
          <w:p>
            <w:r/>
            <w:r>
              <w:rPr>
                <w:sz w:val="17"/>
              </w:rPr>
              <w:t>[0.4900, 0.8966]</w:t>
            </w:r>
          </w:p>
        </w:tc>
        <w:tc>
          <w:tcPr>
            <w:tcW w:type="dxa" w:w="960"/>
          </w:tcPr>
          <w:p>
            <w:r/>
            <w:r>
              <w:rPr>
                <w:sz w:val="17"/>
              </w:rPr>
              <w:t>0.827</w:t>
            </w:r>
          </w:p>
        </w:tc>
        <w:tc>
          <w:tcPr>
            <w:tcW w:type="dxa" w:w="960"/>
          </w:tcPr>
          <w:p>
            <w:r/>
            <w:r>
              <w:rPr>
                <w:sz w:val="17"/>
              </w:rPr>
              <w:t>[0.5600, 1.0000]</w:t>
            </w:r>
          </w:p>
        </w:tc>
        <w:tc>
          <w:tcPr>
            <w:tcW w:type="dxa" w:w="960"/>
          </w:tcPr>
          <w:p>
            <w:r/>
            <w:r>
              <w:rPr>
                <w:sz w:val="17"/>
              </w:rPr>
              <w:t>0.710</w:t>
            </w:r>
          </w:p>
        </w:tc>
        <w:tc>
          <w:tcPr>
            <w:tcW w:type="dxa" w:w="960"/>
          </w:tcPr>
          <w:p>
            <w:r/>
            <w:r>
              <w:rPr>
                <w:sz w:val="17"/>
              </w:rPr>
              <w:t>0.659</w:t>
            </w:r>
          </w:p>
        </w:tc>
      </w:tr>
      <w:tr>
        <w:tc>
          <w:tcPr>
            <w:tcW w:type="dxa" w:w="960"/>
          </w:tcPr>
          <w:p>
            <w:r/>
            <w:r>
              <w:rPr>
                <w:sz w:val="17"/>
              </w:rPr>
              <w:t>TITAN</w:t>
            </w:r>
          </w:p>
        </w:tc>
        <w:tc>
          <w:tcPr>
            <w:tcW w:type="dxa" w:w="960"/>
          </w:tcPr>
          <w:p>
            <w:r/>
            <w:r>
              <w:rPr>
                <w:sz w:val="17"/>
              </w:rPr>
              <w:t>Conch1_5</w:t>
            </w:r>
          </w:p>
        </w:tc>
        <w:tc>
          <w:tcPr>
            <w:tcW w:type="dxa" w:w="960"/>
          </w:tcPr>
          <w:p>
            <w:r/>
            <w:r>
              <w:rPr>
                <w:sz w:val="17"/>
              </w:rPr>
              <w:t>ann</w:t>
            </w:r>
          </w:p>
        </w:tc>
        <w:tc>
          <w:tcPr>
            <w:tcW w:type="dxa" w:w="960"/>
          </w:tcPr>
          <w:p>
            <w:r/>
            <w:r>
              <w:rPr>
                <w:sz w:val="17"/>
              </w:rPr>
              <w:t>0.699</w:t>
            </w:r>
          </w:p>
        </w:tc>
        <w:tc>
          <w:tcPr>
            <w:tcW w:type="dxa" w:w="960"/>
          </w:tcPr>
          <w:p>
            <w:r/>
            <w:r>
              <w:rPr>
                <w:sz w:val="17"/>
              </w:rPr>
              <w:t>[0.5115, 0.8505]</w:t>
            </w:r>
          </w:p>
        </w:tc>
        <w:tc>
          <w:tcPr>
            <w:tcW w:type="dxa" w:w="960"/>
          </w:tcPr>
          <w:p>
            <w:r/>
            <w:r>
              <w:rPr>
                <w:sz w:val="17"/>
              </w:rPr>
              <w:t>0.845</w:t>
            </w:r>
          </w:p>
        </w:tc>
        <w:tc>
          <w:tcPr>
            <w:tcW w:type="dxa" w:w="960"/>
          </w:tcPr>
          <w:p>
            <w:r/>
            <w:r>
              <w:rPr>
                <w:sz w:val="17"/>
              </w:rPr>
              <w:t>[0.6196, 1.0000]</w:t>
            </w:r>
          </w:p>
        </w:tc>
        <w:tc>
          <w:tcPr>
            <w:tcW w:type="dxa" w:w="960"/>
          </w:tcPr>
          <w:p>
            <w:r/>
            <w:r>
              <w:rPr>
                <w:sz w:val="17"/>
              </w:rPr>
              <w:t>0.613</w:t>
            </w:r>
          </w:p>
        </w:tc>
        <w:tc>
          <w:tcPr>
            <w:tcW w:type="dxa" w:w="960"/>
          </w:tcPr>
          <w:p>
            <w:r/>
            <w:r>
              <w:rPr>
                <w:sz w:val="17"/>
              </w:rPr>
              <w:t>0.592</w:t>
            </w:r>
          </w:p>
        </w:tc>
      </w:tr>
      <w:tr>
        <w:tc>
          <w:tcPr>
            <w:tcW w:type="dxa" w:w="960"/>
          </w:tcPr>
          <w:p>
            <w:r/>
            <w:r>
              <w:rPr>
                <w:sz w:val="17"/>
              </w:rPr>
              <w:t>PRISM</w:t>
            </w:r>
          </w:p>
        </w:tc>
        <w:tc>
          <w:tcPr>
            <w:tcW w:type="dxa" w:w="960"/>
          </w:tcPr>
          <w:p>
            <w:r/>
            <w:r>
              <w:rPr>
                <w:sz w:val="17"/>
              </w:rPr>
              <w:t>PRISM</w:t>
            </w:r>
          </w:p>
        </w:tc>
        <w:tc>
          <w:tcPr>
            <w:tcW w:type="dxa" w:w="960"/>
          </w:tcPr>
          <w:p>
            <w:r/>
            <w:r>
              <w:rPr>
                <w:sz w:val="17"/>
              </w:rPr>
              <w:t>knn</w:t>
            </w:r>
          </w:p>
        </w:tc>
        <w:tc>
          <w:tcPr>
            <w:tcW w:type="dxa" w:w="960"/>
          </w:tcPr>
          <w:p>
            <w:r/>
            <w:r>
              <w:rPr>
                <w:sz w:val="17"/>
              </w:rPr>
              <w:t>0.601</w:t>
            </w:r>
          </w:p>
        </w:tc>
        <w:tc>
          <w:tcPr>
            <w:tcW w:type="dxa" w:w="960"/>
          </w:tcPr>
          <w:p>
            <w:r/>
            <w:r>
              <w:rPr>
                <w:sz w:val="17"/>
              </w:rPr>
              <w:t>[0.4348, 0.8155]</w:t>
            </w:r>
          </w:p>
        </w:tc>
        <w:tc>
          <w:tcPr>
            <w:tcW w:type="dxa" w:w="960"/>
          </w:tcPr>
          <w:p>
            <w:r/>
            <w:r>
              <w:rPr>
                <w:sz w:val="17"/>
              </w:rPr>
              <w:t>0.804</w:t>
            </w:r>
          </w:p>
        </w:tc>
        <w:tc>
          <w:tcPr>
            <w:tcW w:type="dxa" w:w="960"/>
          </w:tcPr>
          <w:p>
            <w:r/>
            <w:r>
              <w:rPr>
                <w:sz w:val="17"/>
              </w:rPr>
              <w:t>[0.5926, 0.9742]</w:t>
            </w:r>
          </w:p>
        </w:tc>
        <w:tc>
          <w:tcPr>
            <w:tcW w:type="dxa" w:w="960"/>
          </w:tcPr>
          <w:p>
            <w:r/>
            <w:r>
              <w:rPr>
                <w:sz w:val="17"/>
              </w:rPr>
              <w:t>0.774</w:t>
            </w:r>
          </w:p>
        </w:tc>
        <w:tc>
          <w:tcPr>
            <w:tcW w:type="dxa" w:w="960"/>
          </w:tcPr>
          <w:p>
            <w:r/>
            <w:r>
              <w:rPr>
                <w:sz w:val="17"/>
              </w:rPr>
              <w:t>0.613</w:t>
            </w:r>
          </w:p>
        </w:tc>
      </w:tr>
    </w:tbl>
    <w:p/>
    <w:p>
      <w:pPr>
        <w:spacing w:before="280" w:after="120"/>
      </w:pPr>
      <w:r>
        <w:rPr>
          <w:b/>
          <w:sz w:val="24"/>
        </w:rPr>
        <w:t>4.2.4  Note on the retired PAIP cross-validation</w:t>
      </w:r>
    </w:p>
    <w:p>
      <w:pPr>
        <w:spacing w:after="160"/>
      </w:pPr>
      <w:r>
        <w:rPr>
          <w:i w:val="0"/>
          <w:sz w:val="21"/>
        </w:rPr>
        <w:t>Earlier drafts reported a four-fold cross-validation on PAIP. It has been withdrawn for two reasons. First, its folds were built by slicing the label CSV in order, so they tracked PAIP's own acquisition split rather than a random partition: folds 1 and 2 consisted entirely of training_data_* slides and fold 4 entirely of validation_data_* slides, and the class balance came out even by luck of ordering rather than by design.</w:t>
      </w:r>
    </w:p>
    <w:p>
      <w:pPr>
        <w:spacing w:after="160"/>
      </w:pPr>
      <w:r>
        <w:rPr>
          <w:i w:val="0"/>
          <w:sz w:val="21"/>
        </w:rPr>
        <w:t>Second, and decisively, the experiment is dominated by the one reported here. Even with fold construction repaired it would train on roughly 36 slides and test on 18 with about 4 positives, whereas the provider split trains on 42 and tests on 31. It therefore trained on less data and tested on smaller sets while answering the same question. Where uncertainty on PAIP is needed, the bootstrap intervals above are the appropriate tool at this sample size.</w:t>
      </w:r>
    </w:p>
    <w:p>
      <w:r>
        <w:br w:type="page"/>
      </w:r>
    </w:p>
    <w:p>
      <w:pPr>
        <w:spacing w:before="0" w:after="120"/>
      </w:pPr>
      <w:r>
        <w:rPr>
          <w:b/>
          <w:sz w:val="30"/>
        </w:rPr>
        <w:t>4.3  PAIP-EV — External Validation, TCGA to PAIP</w:t>
      </w:r>
    </w:p>
    <w:p>
      <w:pPr>
        <w:spacing w:after="160"/>
      </w:pPr>
      <w:r>
        <w:rPr>
          <w:i w:val="0"/>
          <w:sz w:val="21"/>
        </w:rPr>
        <w:t>Test set size: N = 73.</w:t>
      </w:r>
    </w:p>
    <w:p>
      <w:pPr>
        <w:spacing w:after="160"/>
      </w:pPr>
      <w:r>
        <w:rPr>
          <w:i w:val="0"/>
          <w:sz w:val="21"/>
        </w:rPr>
        <w:t>External validation: models trained entirely on TCGA, applied to all 73 PAIP slides that have features. No PAIP data enters training, and no threshold is tuned on PAIP - doing so would silently convert external validation into internal validation.</w:t>
      </w:r>
    </w:p>
    <w:p>
      <w:pPr>
        <w:spacing w:after="160"/>
      </w:pPr>
      <w:r>
        <w:rPr>
          <w:i w:val="0"/>
          <w:sz w:val="21"/>
        </w:rPr>
        <w:t>Three training variants are reported side by side. TCGA-FULL is the primary artifact, a single model trained on all 413 TCGA slides. The 4-fold ensemble averages the four cross-validation fold-models' predicted probabilities into one prediction per slide before thresholding. The 4-fold average is the legacy convention, applying each fold-model separately and averaging the four metric sets; it is retained for continuity with previously circulated numbers.</w:t>
      </w:r>
    </w:p>
    <w:p>
      <w:pPr>
        <w:spacing w:after="160"/>
      </w:pPr>
      <w:r>
        <w:rPr>
          <w:i w:val="0"/>
          <w:sz w:val="21"/>
        </w:rPr>
        <w:t>Operating-point metrics are reported at a threshold fitted on TCGA out-of-fold predictions and applied to PAIP unchanged.</w:t>
      </w:r>
    </w:p>
    <w:p>
      <w:pPr>
        <w:spacing w:before="280" w:after="120"/>
      </w:pPr>
      <w:r>
        <w:rPr>
          <w:b/>
          <w:sz w:val="24"/>
        </w:rPr>
        <w:t>4.3.1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Aggregation method</w:t>
            </w:r>
          </w:p>
        </w:tc>
        <w:tc>
          <w:tcPr>
            <w:tcW w:type="dxa" w:w="1234"/>
          </w:tcPr>
          <w:p>
            <w:r/>
            <w:r>
              <w:rPr>
                <w:b/>
                <w:sz w:val="17"/>
              </w:rPr>
              <w:t>Conch1_5</w:t>
            </w:r>
          </w:p>
        </w:tc>
        <w:tc>
          <w:tcPr>
            <w:tcW w:type="dxa" w:w="1234"/>
          </w:tcPr>
          <w:p>
            <w:r/>
            <w:r>
              <w:rPr>
                <w:b/>
                <w:sz w:val="17"/>
              </w:rPr>
              <w:t>ConchV1</w:t>
            </w:r>
          </w:p>
        </w:tc>
        <w:tc>
          <w:tcPr>
            <w:tcW w:type="dxa" w:w="1234"/>
          </w:tcPr>
          <w:p>
            <w:r/>
            <w:r>
              <w:rPr>
                <w:b/>
                <w:sz w:val="17"/>
              </w:rPr>
              <w:t>H-Optimus-1</w:t>
            </w:r>
          </w:p>
        </w:tc>
        <w:tc>
          <w:tcPr>
            <w:tcW w:type="dxa" w:w="1234"/>
          </w:tcPr>
          <w:p>
            <w:r/>
            <w:r>
              <w:rPr>
                <w:b/>
                <w:sz w:val="17"/>
              </w:rPr>
              <w:t>PRISM</w:t>
            </w:r>
          </w:p>
        </w:tc>
        <w:tc>
          <w:tcPr>
            <w:tcW w:type="dxa" w:w="1234"/>
          </w:tcPr>
          <w:p>
            <w:r/>
            <w:r>
              <w:rPr>
                <w:b/>
                <w:sz w:val="17"/>
              </w:rPr>
              <w:t>UNI2</w:t>
            </w:r>
          </w:p>
        </w:tc>
        <w:tc>
          <w:tcPr>
            <w:tcW w:type="dxa" w:w="1234"/>
          </w:tcPr>
          <w:p>
            <w:r/>
            <w:r>
              <w:rPr>
                <w:b/>
                <w:sz w:val="17"/>
              </w:rPr>
              <w:t>Virchow2</w:t>
            </w:r>
          </w:p>
        </w:tc>
      </w:tr>
      <w:tr>
        <w:tc>
          <w:tcPr>
            <w:tcW w:type="dxa" w:w="1234"/>
          </w:tcPr>
          <w:p>
            <w:r/>
            <w:r>
              <w:rPr>
                <w:sz w:val="17"/>
              </w:rPr>
              <w:t>Averaging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Caption_based_aggregation_15_classes</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PRISM</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yes</w:t>
            </w:r>
          </w:p>
        </w:tc>
        <w:tc>
          <w:tcPr>
            <w:tcW w:type="dxa" w:w="1234"/>
          </w:tcPr>
          <w:p>
            <w:r/>
            <w:r>
              <w:rPr>
                <w:sz w:val="17"/>
              </w:rPr>
              <w:t>—</w:t>
            </w:r>
          </w:p>
        </w:tc>
        <w:tc>
          <w:tcPr>
            <w:tcW w:type="dxa" w:w="1234"/>
          </w:tcPr>
          <w:p>
            <w:r/>
            <w:r>
              <w:rPr>
                <w:sz w:val="17"/>
              </w:rPr>
              <w:t>—</w:t>
            </w:r>
          </w:p>
        </w:tc>
      </w:tr>
      <w:tr>
        <w:tc>
          <w:tcPr>
            <w:tcW w:type="dxa" w:w="1234"/>
          </w:tcPr>
          <w:p>
            <w:r/>
            <w:r>
              <w:rPr>
                <w:sz w:val="17"/>
              </w:rPr>
              <w:t>TITAN</w:t>
            </w:r>
          </w:p>
        </w:tc>
        <w:tc>
          <w:tcPr>
            <w:tcW w:type="dxa" w:w="1234"/>
          </w:tcPr>
          <w:p>
            <w:r/>
            <w:r>
              <w:rPr>
                <w:sz w:val="17"/>
              </w:rPr>
              <w:t>yes</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r>
      <w:tr>
        <w:tc>
          <w:tcPr>
            <w:tcW w:type="dxa" w:w="1234"/>
          </w:tcPr>
          <w:p>
            <w:r/>
            <w:r>
              <w:rPr>
                <w:sz w:val="17"/>
              </w:rPr>
              <w:t>Tissue_Type_Clustering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bl>
    <w:p/>
    <w:p>
      <w:pPr>
        <w:spacing w:before="280" w:after="120"/>
      </w:pPr>
      <w:r>
        <w:rPr>
          <w:b/>
          <w:sz w:val="24"/>
        </w:rPr>
        <w:t>4.3.2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fold_ensemble</w:t>
            </w:r>
          </w:p>
        </w:tc>
        <w:tc>
          <w:tcPr>
            <w:tcW w:type="dxa" w:w="1080"/>
          </w:tcPr>
          <w:p>
            <w:r/>
            <w:r>
              <w:rPr>
                <w:sz w:val="17"/>
              </w:rPr>
              <w:t>0.885</w:t>
            </w:r>
          </w:p>
        </w:tc>
        <w:tc>
          <w:tcPr>
            <w:tcW w:type="dxa" w:w="1080"/>
          </w:tcPr>
          <w:p>
            <w:r/>
            <w:r>
              <w:rPr>
                <w:sz w:val="17"/>
              </w:rPr>
              <w:t>0.898</w:t>
            </w:r>
          </w:p>
        </w:tc>
        <w:tc>
          <w:tcPr>
            <w:tcW w:type="dxa" w:w="1080"/>
          </w:tcPr>
          <w:p>
            <w:r/>
            <w:r>
              <w:rPr>
                <w:sz w:val="17"/>
              </w:rPr>
              <w:t>0.918</w:t>
            </w:r>
          </w:p>
        </w:tc>
        <w:tc>
          <w:tcPr>
            <w:tcW w:type="dxa" w:w="1080"/>
          </w:tcPr>
          <w:p>
            <w:r/>
            <w:r>
              <w:rPr>
                <w:sz w:val="17"/>
              </w:rPr>
              <w:t>0.885</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fold_ensemble</w:t>
            </w:r>
          </w:p>
        </w:tc>
        <w:tc>
          <w:tcPr>
            <w:tcW w:type="dxa" w:w="1080"/>
          </w:tcPr>
          <w:p>
            <w:r/>
            <w:r>
              <w:rPr>
                <w:sz w:val="17"/>
              </w:rPr>
              <w:t>0.876</w:t>
            </w:r>
          </w:p>
        </w:tc>
        <w:tc>
          <w:tcPr>
            <w:tcW w:type="dxa" w:w="1080"/>
          </w:tcPr>
          <w:p>
            <w:r/>
            <w:r>
              <w:rPr>
                <w:sz w:val="17"/>
              </w:rPr>
              <w:t>0.896</w:t>
            </w:r>
          </w:p>
        </w:tc>
        <w:tc>
          <w:tcPr>
            <w:tcW w:type="dxa" w:w="1080"/>
          </w:tcPr>
          <w:p>
            <w:r/>
            <w:r>
              <w:rPr>
                <w:sz w:val="17"/>
              </w:rPr>
              <w:t>0.904</w:t>
            </w:r>
          </w:p>
        </w:tc>
        <w:tc>
          <w:tcPr>
            <w:tcW w:type="dxa" w:w="1080"/>
          </w:tcPr>
          <w:p>
            <w:r/>
            <w:r>
              <w:rPr>
                <w:sz w:val="17"/>
              </w:rPr>
              <w:t>0.868</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0.876</w:t>
            </w:r>
          </w:p>
        </w:tc>
        <w:tc>
          <w:tcPr>
            <w:tcW w:type="dxa" w:w="1080"/>
          </w:tcPr>
          <w:p>
            <w:r/>
            <w:r>
              <w:rPr>
                <w:sz w:val="17"/>
              </w:rPr>
              <w:t>0.892</w:t>
            </w:r>
          </w:p>
        </w:tc>
        <w:tc>
          <w:tcPr>
            <w:tcW w:type="dxa" w:w="1080"/>
          </w:tcPr>
          <w:p>
            <w:r/>
            <w:r>
              <w:rPr>
                <w:sz w:val="17"/>
              </w:rPr>
              <w:t>0.904</w:t>
            </w:r>
          </w:p>
        </w:tc>
        <w:tc>
          <w:tcPr>
            <w:tcW w:type="dxa" w:w="1080"/>
          </w:tcPr>
          <w:p>
            <w:r/>
            <w:r>
              <w:rPr>
                <w:sz w:val="17"/>
              </w:rPr>
              <w:t>0.868</w:t>
            </w:r>
          </w:p>
        </w:tc>
      </w:tr>
      <w:tr>
        <w:tc>
          <w:tcPr>
            <w:tcW w:type="dxa" w:w="1080"/>
          </w:tcPr>
          <w:p>
            <w:r/>
            <w:r>
              <w:rPr>
                <w:sz w:val="17"/>
              </w:rPr>
              <w:t>Averaging</w:t>
            </w:r>
          </w:p>
        </w:tc>
        <w:tc>
          <w:tcPr>
            <w:tcW w:type="dxa" w:w="1080"/>
          </w:tcPr>
          <w:p>
            <w:r/>
            <w:r>
              <w:rPr>
                <w:sz w:val="17"/>
              </w:rPr>
              <w:t>H-Optimus-1</w:t>
            </w:r>
          </w:p>
        </w:tc>
        <w:tc>
          <w:tcPr>
            <w:tcW w:type="dxa" w:w="1080"/>
          </w:tcPr>
          <w:p>
            <w:r/>
            <w:r>
              <w:rPr>
                <w:sz w:val="17"/>
              </w:rPr>
              <w:t>proto</w:t>
            </w:r>
          </w:p>
        </w:tc>
        <w:tc>
          <w:tcPr>
            <w:tcW w:type="dxa" w:w="1080"/>
          </w:tcPr>
          <w:p>
            <w:r/>
            <w:r>
              <w:rPr>
                <w:sz w:val="17"/>
              </w:rPr>
              <w:t>tcga_full</w:t>
            </w:r>
          </w:p>
        </w:tc>
        <w:tc>
          <w:tcPr>
            <w:tcW w:type="dxa" w:w="1080"/>
          </w:tcPr>
          <w:p>
            <w:r/>
            <w:r>
              <w:rPr>
                <w:sz w:val="17"/>
              </w:rPr>
              <w:t>0.867</w:t>
            </w:r>
          </w:p>
        </w:tc>
        <w:tc>
          <w:tcPr>
            <w:tcW w:type="dxa" w:w="1080"/>
          </w:tcPr>
          <w:p>
            <w:r/>
            <w:r>
              <w:rPr>
                <w:sz w:val="17"/>
              </w:rPr>
              <w:t>0.863</w:t>
            </w:r>
          </w:p>
        </w:tc>
        <w:tc>
          <w:tcPr>
            <w:tcW w:type="dxa" w:w="1080"/>
          </w:tcPr>
          <w:p>
            <w:r/>
            <w:r>
              <w:rPr>
                <w:sz w:val="17"/>
              </w:rPr>
              <w:t>0.890</w:t>
            </w:r>
          </w:p>
        </w:tc>
        <w:tc>
          <w:tcPr>
            <w:tcW w:type="dxa" w:w="1080"/>
          </w:tcPr>
          <w:p>
            <w:r/>
            <w:r>
              <w:rPr>
                <w:sz w:val="17"/>
              </w:rPr>
              <w:t>0.853</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0.867</w:t>
            </w:r>
          </w:p>
        </w:tc>
        <w:tc>
          <w:tcPr>
            <w:tcW w:type="dxa" w:w="1080"/>
          </w:tcPr>
          <w:p>
            <w:r/>
            <w:r>
              <w:rPr>
                <w:sz w:val="17"/>
              </w:rPr>
              <w:t>0.852</w:t>
            </w:r>
          </w:p>
        </w:tc>
        <w:tc>
          <w:tcPr>
            <w:tcW w:type="dxa" w:w="1080"/>
          </w:tcPr>
          <w:p>
            <w:r/>
            <w:r>
              <w:rPr>
                <w:sz w:val="17"/>
              </w:rPr>
              <w:t>0.890</w:t>
            </w:r>
          </w:p>
        </w:tc>
        <w:tc>
          <w:tcPr>
            <w:tcW w:type="dxa" w:w="1080"/>
          </w:tcPr>
          <w:p>
            <w:r/>
            <w:r>
              <w:rPr>
                <w:sz w:val="17"/>
              </w:rPr>
              <w:t>0.853</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tcga_full</w:t>
            </w:r>
          </w:p>
        </w:tc>
        <w:tc>
          <w:tcPr>
            <w:tcW w:type="dxa" w:w="1080"/>
          </w:tcPr>
          <w:p>
            <w:r/>
            <w:r>
              <w:rPr>
                <w:sz w:val="17"/>
              </w:rPr>
              <w:t>0.851</w:t>
            </w:r>
          </w:p>
        </w:tc>
        <w:tc>
          <w:tcPr>
            <w:tcW w:type="dxa" w:w="1080"/>
          </w:tcPr>
          <w:p>
            <w:r/>
            <w:r>
              <w:rPr>
                <w:sz w:val="17"/>
              </w:rPr>
              <w:t>0.888</w:t>
            </w:r>
          </w:p>
        </w:tc>
        <w:tc>
          <w:tcPr>
            <w:tcW w:type="dxa" w:w="1080"/>
          </w:tcPr>
          <w:p>
            <w:r/>
            <w:r>
              <w:rPr>
                <w:sz w:val="17"/>
              </w:rPr>
              <w:t>0.871</w:t>
            </w:r>
          </w:p>
        </w:tc>
        <w:tc>
          <w:tcPr>
            <w:tcW w:type="dxa" w:w="1080"/>
          </w:tcPr>
          <w:p>
            <w:r/>
            <w:r>
              <w:rPr>
                <w:sz w:val="17"/>
              </w:rPr>
              <w:t>0.831</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0.849</w:t>
            </w:r>
          </w:p>
        </w:tc>
        <w:tc>
          <w:tcPr>
            <w:tcW w:type="dxa" w:w="1080"/>
          </w:tcPr>
          <w:p>
            <w:r/>
            <w:r>
              <w:rPr>
                <w:sz w:val="17"/>
              </w:rPr>
              <w:t>0.868</w:t>
            </w:r>
          </w:p>
        </w:tc>
        <w:tc>
          <w:tcPr>
            <w:tcW w:type="dxa" w:w="1080"/>
          </w:tcPr>
          <w:p>
            <w:r/>
            <w:r>
              <w:rPr>
                <w:sz w:val="17"/>
              </w:rPr>
              <w:t>0.863</w:t>
            </w:r>
          </w:p>
        </w:tc>
        <w:tc>
          <w:tcPr>
            <w:tcW w:type="dxa" w:w="1080"/>
          </w:tcPr>
          <w:p>
            <w:r/>
            <w:r>
              <w:rPr>
                <w:sz w:val="17"/>
              </w:rPr>
              <w:t>0.822</w:t>
            </w:r>
          </w:p>
        </w:tc>
      </w:tr>
      <w:tr>
        <w:tc>
          <w:tcPr>
            <w:tcW w:type="dxa" w:w="1080"/>
          </w:tcPr>
          <w:p>
            <w:r/>
            <w:r>
              <w:rPr>
                <w:sz w:val="17"/>
              </w:rPr>
              <w:t>Averaging</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0.849</w:t>
            </w:r>
          </w:p>
        </w:tc>
        <w:tc>
          <w:tcPr>
            <w:tcW w:type="dxa" w:w="1080"/>
          </w:tcPr>
          <w:p>
            <w:r/>
            <w:r>
              <w:rPr>
                <w:sz w:val="17"/>
              </w:rPr>
              <w:t>0.857</w:t>
            </w:r>
          </w:p>
        </w:tc>
        <w:tc>
          <w:tcPr>
            <w:tcW w:type="dxa" w:w="1080"/>
          </w:tcPr>
          <w:p>
            <w:r/>
            <w:r>
              <w:rPr>
                <w:sz w:val="17"/>
              </w:rPr>
              <w:t>0.863</w:t>
            </w:r>
          </w:p>
        </w:tc>
        <w:tc>
          <w:tcPr>
            <w:tcW w:type="dxa" w:w="1080"/>
          </w:tcPr>
          <w:p>
            <w:r/>
            <w:r>
              <w:rPr>
                <w:sz w:val="17"/>
              </w:rPr>
              <w:t>0.822</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tcga_full</w:t>
            </w:r>
          </w:p>
        </w:tc>
        <w:tc>
          <w:tcPr>
            <w:tcW w:type="dxa" w:w="1080"/>
          </w:tcPr>
          <w:p>
            <w:r/>
            <w:r>
              <w:rPr>
                <w:sz w:val="17"/>
              </w:rPr>
              <w:t>0.847</w:t>
            </w:r>
          </w:p>
        </w:tc>
        <w:tc>
          <w:tcPr>
            <w:tcW w:type="dxa" w:w="1080"/>
          </w:tcPr>
          <w:p>
            <w:r/>
            <w:r>
              <w:rPr>
                <w:sz w:val="17"/>
              </w:rPr>
              <w:t>0.896</w:t>
            </w:r>
          </w:p>
        </w:tc>
        <w:tc>
          <w:tcPr>
            <w:tcW w:type="dxa" w:w="1080"/>
          </w:tcPr>
          <w:p>
            <w:r/>
            <w:r>
              <w:rPr>
                <w:sz w:val="17"/>
              </w:rPr>
              <w:t>0.860</w:t>
            </w:r>
          </w:p>
        </w:tc>
        <w:tc>
          <w:tcPr>
            <w:tcW w:type="dxa" w:w="1080"/>
          </w:tcPr>
          <w:p>
            <w:r/>
            <w:r>
              <w:rPr>
                <w:sz w:val="17"/>
              </w:rPr>
              <w:t>0.820</w:t>
            </w:r>
          </w:p>
        </w:tc>
      </w:tr>
      <w:tr>
        <w:tc>
          <w:tcPr>
            <w:tcW w:type="dxa" w:w="1080"/>
          </w:tcPr>
          <w:p>
            <w:r/>
            <w:r>
              <w:rPr>
                <w:sz w:val="17"/>
              </w:rPr>
              <w:t>Averaging</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0.847</w:t>
            </w:r>
          </w:p>
        </w:tc>
        <w:tc>
          <w:tcPr>
            <w:tcW w:type="dxa" w:w="1080"/>
          </w:tcPr>
          <w:p>
            <w:r/>
            <w:r>
              <w:rPr>
                <w:sz w:val="17"/>
              </w:rPr>
              <w:t>0.863</w:t>
            </w:r>
          </w:p>
        </w:tc>
        <w:tc>
          <w:tcPr>
            <w:tcW w:type="dxa" w:w="1080"/>
          </w:tcPr>
          <w:p>
            <w:r/>
            <w:r>
              <w:rPr>
                <w:sz w:val="17"/>
              </w:rPr>
              <w:t>0.890</w:t>
            </w:r>
          </w:p>
        </w:tc>
        <w:tc>
          <w:tcPr>
            <w:tcW w:type="dxa" w:w="1080"/>
          </w:tcPr>
          <w:p>
            <w:r/>
            <w:r>
              <w:rPr>
                <w:sz w:val="17"/>
              </w:rPr>
              <w:t>0.847</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ann</w:t>
            </w:r>
          </w:p>
        </w:tc>
        <w:tc>
          <w:tcPr>
            <w:tcW w:type="dxa" w:w="1080"/>
          </w:tcPr>
          <w:p>
            <w:r/>
            <w:r>
              <w:rPr>
                <w:sz w:val="17"/>
              </w:rPr>
              <w:t>tcga_full</w:t>
            </w:r>
          </w:p>
        </w:tc>
        <w:tc>
          <w:tcPr>
            <w:tcW w:type="dxa" w:w="1080"/>
          </w:tcPr>
          <w:p>
            <w:r/>
            <w:r>
              <w:rPr>
                <w:sz w:val="17"/>
              </w:rPr>
              <w:t>0.845</w:t>
            </w:r>
          </w:p>
        </w:tc>
        <w:tc>
          <w:tcPr>
            <w:tcW w:type="dxa" w:w="1080"/>
          </w:tcPr>
          <w:p>
            <w:r/>
            <w:r>
              <w:rPr>
                <w:sz w:val="17"/>
              </w:rPr>
              <w:t>0.881</w:t>
            </w:r>
          </w:p>
        </w:tc>
        <w:tc>
          <w:tcPr>
            <w:tcW w:type="dxa" w:w="1080"/>
          </w:tcPr>
          <w:p>
            <w:r/>
            <w:r>
              <w:rPr>
                <w:sz w:val="17"/>
              </w:rPr>
              <w:t>0.863</w:t>
            </w:r>
          </w:p>
        </w:tc>
        <w:tc>
          <w:tcPr>
            <w:tcW w:type="dxa" w:w="1080"/>
          </w:tcPr>
          <w:p>
            <w:r/>
            <w:r>
              <w:rPr>
                <w:sz w:val="17"/>
              </w:rPr>
              <w:t>0.821</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fold_average</w:t>
            </w:r>
          </w:p>
        </w:tc>
        <w:tc>
          <w:tcPr>
            <w:tcW w:type="dxa" w:w="1080"/>
          </w:tcPr>
          <w:p>
            <w:r/>
            <w:r>
              <w:rPr>
                <w:sz w:val="17"/>
              </w:rPr>
              <w:t>0.844</w:t>
            </w:r>
          </w:p>
        </w:tc>
        <w:tc>
          <w:tcPr>
            <w:tcW w:type="dxa" w:w="1080"/>
          </w:tcPr>
          <w:p>
            <w:r/>
            <w:r>
              <w:rPr>
                <w:sz w:val="17"/>
              </w:rPr>
              <w:t>0.887</w:t>
            </w:r>
          </w:p>
        </w:tc>
        <w:tc>
          <w:tcPr>
            <w:tcW w:type="dxa" w:w="1080"/>
          </w:tcPr>
          <w:p>
            <w:r/>
            <w:r>
              <w:rPr>
                <w:sz w:val="17"/>
              </w:rPr>
              <w:t>0.887</w:t>
            </w:r>
          </w:p>
        </w:tc>
        <w:tc>
          <w:tcPr>
            <w:tcW w:type="dxa" w:w="1080"/>
          </w:tcPr>
          <w:p>
            <w:r/>
            <w:r>
              <w:rPr>
                <w:sz w:val="17"/>
              </w:rPr>
              <w:t>0.842</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0.843</w:t>
            </w:r>
          </w:p>
        </w:tc>
        <w:tc>
          <w:tcPr>
            <w:tcW w:type="dxa" w:w="1080"/>
          </w:tcPr>
          <w:p>
            <w:r/>
            <w:r>
              <w:rPr>
                <w:sz w:val="17"/>
              </w:rPr>
              <w:t>0.899</w:t>
            </w:r>
          </w:p>
        </w:tc>
        <w:tc>
          <w:tcPr>
            <w:tcW w:type="dxa" w:w="1080"/>
          </w:tcPr>
          <w:p>
            <w:r/>
            <w:r>
              <w:rPr>
                <w:sz w:val="17"/>
              </w:rPr>
              <w:t>0.822</w:t>
            </w:r>
          </w:p>
        </w:tc>
        <w:tc>
          <w:tcPr>
            <w:tcW w:type="dxa" w:w="1080"/>
          </w:tcPr>
          <w:p>
            <w:r/>
            <w:r>
              <w:rPr>
                <w:sz w:val="17"/>
              </w:rPr>
              <w:t>0.786</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0.841</w:t>
            </w:r>
          </w:p>
        </w:tc>
        <w:tc>
          <w:tcPr>
            <w:tcW w:type="dxa" w:w="1080"/>
          </w:tcPr>
          <w:p>
            <w:r/>
            <w:r>
              <w:rPr>
                <w:sz w:val="17"/>
              </w:rPr>
              <w:t>0.878</w:t>
            </w:r>
          </w:p>
        </w:tc>
        <w:tc>
          <w:tcPr>
            <w:tcW w:type="dxa" w:w="1080"/>
          </w:tcPr>
          <w:p>
            <w:r/>
            <w:r>
              <w:rPr>
                <w:sz w:val="17"/>
              </w:rPr>
              <w:t>0.842</w:t>
            </w:r>
          </w:p>
        </w:tc>
        <w:tc>
          <w:tcPr>
            <w:tcW w:type="dxa" w:w="1080"/>
          </w:tcPr>
          <w:p>
            <w:r/>
            <w:r>
              <w:rPr>
                <w:sz w:val="17"/>
              </w:rPr>
              <w:t>0.805</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0.840</w:t>
            </w:r>
          </w:p>
        </w:tc>
        <w:tc>
          <w:tcPr>
            <w:tcW w:type="dxa" w:w="1080"/>
          </w:tcPr>
          <w:p>
            <w:r/>
            <w:r>
              <w:rPr>
                <w:sz w:val="17"/>
              </w:rPr>
              <w:t>0.888</w:t>
            </w:r>
          </w:p>
        </w:tc>
        <w:tc>
          <w:tcPr>
            <w:tcW w:type="dxa" w:w="1080"/>
          </w:tcPr>
          <w:p>
            <w:r/>
            <w:r>
              <w:rPr>
                <w:sz w:val="17"/>
              </w:rPr>
              <w:t>0.849</w:t>
            </w:r>
          </w:p>
        </w:tc>
        <w:tc>
          <w:tcPr>
            <w:tcW w:type="dxa" w:w="1080"/>
          </w:tcPr>
          <w:p>
            <w:r/>
            <w:r>
              <w:rPr>
                <w:sz w:val="17"/>
              </w:rPr>
              <w:t>0.811</w:t>
            </w:r>
          </w:p>
        </w:tc>
      </w:tr>
      <w:tr>
        <w:tc>
          <w:tcPr>
            <w:tcW w:type="dxa" w:w="1080"/>
          </w:tcPr>
          <w:p>
            <w:r/>
            <w:r>
              <w:rPr>
                <w:sz w:val="17"/>
              </w:rPr>
              <w:t>Caption_based_aggregation_15_classes</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0.840</w:t>
            </w:r>
          </w:p>
        </w:tc>
        <w:tc>
          <w:tcPr>
            <w:tcW w:type="dxa" w:w="1080"/>
          </w:tcPr>
          <w:p>
            <w:r/>
            <w:r>
              <w:rPr>
                <w:sz w:val="17"/>
              </w:rPr>
              <w:t>0.872</w:t>
            </w:r>
          </w:p>
        </w:tc>
        <w:tc>
          <w:tcPr>
            <w:tcW w:type="dxa" w:w="1080"/>
          </w:tcPr>
          <w:p>
            <w:r/>
            <w:r>
              <w:rPr>
                <w:sz w:val="17"/>
              </w:rPr>
              <w:t>0.849</w:t>
            </w:r>
          </w:p>
        </w:tc>
        <w:tc>
          <w:tcPr>
            <w:tcW w:type="dxa" w:w="1080"/>
          </w:tcPr>
          <w:p>
            <w:r/>
            <w:r>
              <w:rPr>
                <w:sz w:val="17"/>
              </w:rPr>
              <w:t>0.808</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proto</w:t>
            </w:r>
          </w:p>
        </w:tc>
        <w:tc>
          <w:tcPr>
            <w:tcW w:type="dxa" w:w="1080"/>
          </w:tcPr>
          <w:p>
            <w:r/>
            <w:r>
              <w:rPr>
                <w:sz w:val="17"/>
              </w:rPr>
              <w:t>tcga_full</w:t>
            </w:r>
          </w:p>
        </w:tc>
        <w:tc>
          <w:tcPr>
            <w:tcW w:type="dxa" w:w="1080"/>
          </w:tcPr>
          <w:p>
            <w:r/>
            <w:r>
              <w:rPr>
                <w:sz w:val="17"/>
              </w:rPr>
              <w:t>0.840</w:t>
            </w:r>
          </w:p>
        </w:tc>
        <w:tc>
          <w:tcPr>
            <w:tcW w:type="dxa" w:w="1080"/>
          </w:tcPr>
          <w:p>
            <w:r/>
            <w:r>
              <w:rPr>
                <w:sz w:val="17"/>
              </w:rPr>
              <w:t>0.867</w:t>
            </w:r>
          </w:p>
        </w:tc>
        <w:tc>
          <w:tcPr>
            <w:tcW w:type="dxa" w:w="1080"/>
          </w:tcPr>
          <w:p>
            <w:r/>
            <w:r>
              <w:rPr>
                <w:sz w:val="17"/>
              </w:rPr>
              <w:t>0.849</w:t>
            </w:r>
          </w:p>
        </w:tc>
        <w:tc>
          <w:tcPr>
            <w:tcW w:type="dxa" w:w="1080"/>
          </w:tcPr>
          <w:p>
            <w:r/>
            <w:r>
              <w:rPr>
                <w:sz w:val="17"/>
              </w:rPr>
              <w:t>0.808</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tcga_full</w:t>
            </w:r>
          </w:p>
        </w:tc>
        <w:tc>
          <w:tcPr>
            <w:tcW w:type="dxa" w:w="1080"/>
          </w:tcPr>
          <w:p>
            <w:r/>
            <w:r>
              <w:rPr>
                <w:sz w:val="17"/>
              </w:rPr>
              <w:t>0.836</w:t>
            </w:r>
          </w:p>
        </w:tc>
        <w:tc>
          <w:tcPr>
            <w:tcW w:type="dxa" w:w="1080"/>
          </w:tcPr>
          <w:p>
            <w:r/>
            <w:r>
              <w:rPr>
                <w:sz w:val="17"/>
              </w:rPr>
              <w:t>0.903</w:t>
            </w:r>
          </w:p>
        </w:tc>
        <w:tc>
          <w:tcPr>
            <w:tcW w:type="dxa" w:w="1080"/>
          </w:tcPr>
          <w:p>
            <w:r/>
            <w:r>
              <w:rPr>
                <w:sz w:val="17"/>
              </w:rPr>
              <w:t>0.836</w:t>
            </w:r>
          </w:p>
        </w:tc>
        <w:tc>
          <w:tcPr>
            <w:tcW w:type="dxa" w:w="1080"/>
          </w:tcPr>
          <w:p>
            <w:r/>
            <w:r>
              <w:rPr>
                <w:sz w:val="17"/>
              </w:rPr>
              <w:t>0.797</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proto</w:t>
            </w:r>
          </w:p>
        </w:tc>
        <w:tc>
          <w:tcPr>
            <w:tcW w:type="dxa" w:w="1080"/>
          </w:tcPr>
          <w:p>
            <w:r/>
            <w:r>
              <w:rPr>
                <w:sz w:val="17"/>
              </w:rPr>
              <w:t>fold_ensemble</w:t>
            </w:r>
          </w:p>
        </w:tc>
        <w:tc>
          <w:tcPr>
            <w:tcW w:type="dxa" w:w="1080"/>
          </w:tcPr>
          <w:p>
            <w:r/>
            <w:r>
              <w:rPr>
                <w:sz w:val="17"/>
              </w:rPr>
              <w:t>0.835</w:t>
            </w:r>
          </w:p>
        </w:tc>
        <w:tc>
          <w:tcPr>
            <w:tcW w:type="dxa" w:w="1080"/>
          </w:tcPr>
          <w:p>
            <w:r/>
            <w:r>
              <w:rPr>
                <w:sz w:val="17"/>
              </w:rPr>
              <w:t>0.859</w:t>
            </w:r>
          </w:p>
        </w:tc>
        <w:tc>
          <w:tcPr>
            <w:tcW w:type="dxa" w:w="1080"/>
          </w:tcPr>
          <w:p>
            <w:r/>
            <w:r>
              <w:rPr>
                <w:sz w:val="17"/>
              </w:rPr>
              <w:t>0.904</w:t>
            </w:r>
          </w:p>
        </w:tc>
        <w:tc>
          <w:tcPr>
            <w:tcW w:type="dxa" w:w="1080"/>
          </w:tcPr>
          <w:p>
            <w:r/>
            <w:r>
              <w:rPr>
                <w:sz w:val="17"/>
              </w:rPr>
              <w:t>0.857</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0.834</w:t>
            </w:r>
          </w:p>
        </w:tc>
        <w:tc>
          <w:tcPr>
            <w:tcW w:type="dxa" w:w="1080"/>
          </w:tcPr>
          <w:p>
            <w:r/>
            <w:r>
              <w:rPr>
                <w:sz w:val="17"/>
              </w:rPr>
              <w:t>0.862</w:t>
            </w:r>
          </w:p>
        </w:tc>
        <w:tc>
          <w:tcPr>
            <w:tcW w:type="dxa" w:w="1080"/>
          </w:tcPr>
          <w:p>
            <w:r/>
            <w:r>
              <w:rPr>
                <w:sz w:val="17"/>
              </w:rPr>
              <w:t>0.808</w:t>
            </w:r>
          </w:p>
        </w:tc>
        <w:tc>
          <w:tcPr>
            <w:tcW w:type="dxa" w:w="1080"/>
          </w:tcPr>
          <w:p>
            <w:r/>
            <w:r>
              <w:rPr>
                <w:sz w:val="17"/>
              </w:rPr>
              <w:t>0.772</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0.831</w:t>
            </w:r>
          </w:p>
        </w:tc>
        <w:tc>
          <w:tcPr>
            <w:tcW w:type="dxa" w:w="1080"/>
          </w:tcPr>
          <w:p>
            <w:r/>
            <w:r>
              <w:rPr>
                <w:sz w:val="17"/>
              </w:rPr>
              <w:t>0.870</w:t>
            </w:r>
          </w:p>
        </w:tc>
        <w:tc>
          <w:tcPr>
            <w:tcW w:type="dxa" w:w="1080"/>
          </w:tcPr>
          <w:p>
            <w:r/>
            <w:r>
              <w:rPr>
                <w:sz w:val="17"/>
              </w:rPr>
              <w:t>0.836</w:t>
            </w:r>
          </w:p>
        </w:tc>
        <w:tc>
          <w:tcPr>
            <w:tcW w:type="dxa" w:w="1080"/>
          </w:tcPr>
          <w:p>
            <w:r/>
            <w:r>
              <w:rPr>
                <w:sz w:val="17"/>
              </w:rPr>
              <w:t>0.793</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0.829</w:t>
            </w:r>
          </w:p>
        </w:tc>
        <w:tc>
          <w:tcPr>
            <w:tcW w:type="dxa" w:w="1080"/>
          </w:tcPr>
          <w:p>
            <w:r/>
            <w:r>
              <w:rPr>
                <w:sz w:val="17"/>
              </w:rPr>
              <w:t>0.859</w:t>
            </w:r>
          </w:p>
        </w:tc>
        <w:tc>
          <w:tcPr>
            <w:tcW w:type="dxa" w:w="1080"/>
          </w:tcPr>
          <w:p>
            <w:r/>
            <w:r>
              <w:rPr>
                <w:sz w:val="17"/>
              </w:rPr>
              <w:t>0.863</w:t>
            </w:r>
          </w:p>
        </w:tc>
        <w:tc>
          <w:tcPr>
            <w:tcW w:type="dxa" w:w="1080"/>
          </w:tcPr>
          <w:p>
            <w:r/>
            <w:r>
              <w:rPr>
                <w:sz w:val="17"/>
              </w:rPr>
              <w:t>0.816</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tcga_full</w:t>
            </w:r>
          </w:p>
        </w:tc>
        <w:tc>
          <w:tcPr>
            <w:tcW w:type="dxa" w:w="1080"/>
          </w:tcPr>
          <w:p>
            <w:r/>
            <w:r>
              <w:rPr>
                <w:sz w:val="17"/>
              </w:rPr>
              <w:t>0.829</w:t>
            </w:r>
          </w:p>
        </w:tc>
        <w:tc>
          <w:tcPr>
            <w:tcW w:type="dxa" w:w="1080"/>
          </w:tcPr>
          <w:p>
            <w:r/>
            <w:r>
              <w:rPr>
                <w:sz w:val="17"/>
              </w:rPr>
              <w:t>0.893</w:t>
            </w:r>
          </w:p>
        </w:tc>
        <w:tc>
          <w:tcPr>
            <w:tcW w:type="dxa" w:w="1080"/>
          </w:tcPr>
          <w:p>
            <w:r/>
            <w:r>
              <w:rPr>
                <w:sz w:val="17"/>
              </w:rPr>
              <w:t>0.844</w:t>
            </w:r>
          </w:p>
        </w:tc>
        <w:tc>
          <w:tcPr>
            <w:tcW w:type="dxa" w:w="1080"/>
          </w:tcPr>
          <w:p>
            <w:r/>
            <w:r>
              <w:rPr>
                <w:sz w:val="17"/>
              </w:rPr>
              <w:t>0.802</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fold_average</w:t>
            </w:r>
          </w:p>
        </w:tc>
        <w:tc>
          <w:tcPr>
            <w:tcW w:type="dxa" w:w="1080"/>
          </w:tcPr>
          <w:p>
            <w:r/>
            <w:r>
              <w:rPr>
                <w:sz w:val="17"/>
              </w:rPr>
              <w:t>0.826</w:t>
            </w:r>
          </w:p>
        </w:tc>
        <w:tc>
          <w:tcPr>
            <w:tcW w:type="dxa" w:w="1080"/>
          </w:tcPr>
          <w:p>
            <w:r/>
            <w:r>
              <w:rPr>
                <w:sz w:val="17"/>
              </w:rPr>
              <w:t>0.862</w:t>
            </w:r>
          </w:p>
        </w:tc>
        <w:tc>
          <w:tcPr>
            <w:tcW w:type="dxa" w:w="1080"/>
          </w:tcPr>
          <w:p>
            <w:r/>
            <w:r>
              <w:rPr>
                <w:sz w:val="17"/>
              </w:rPr>
              <w:t>0.866</w:t>
            </w:r>
          </w:p>
        </w:tc>
        <w:tc>
          <w:tcPr>
            <w:tcW w:type="dxa" w:w="1080"/>
          </w:tcPr>
          <w:p>
            <w:r/>
            <w:r>
              <w:rPr>
                <w:sz w:val="17"/>
              </w:rPr>
              <w:t>0.819</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0.825</w:t>
            </w:r>
          </w:p>
        </w:tc>
        <w:tc>
          <w:tcPr>
            <w:tcW w:type="dxa" w:w="1080"/>
          </w:tcPr>
          <w:p>
            <w:r/>
            <w:r>
              <w:rPr>
                <w:sz w:val="17"/>
              </w:rPr>
              <w:t>0.896</w:t>
            </w:r>
          </w:p>
        </w:tc>
        <w:tc>
          <w:tcPr>
            <w:tcW w:type="dxa" w:w="1080"/>
          </w:tcPr>
          <w:p>
            <w:r/>
            <w:r>
              <w:rPr>
                <w:sz w:val="17"/>
              </w:rPr>
              <w:t>0.795</w:t>
            </w:r>
          </w:p>
        </w:tc>
        <w:tc>
          <w:tcPr>
            <w:tcW w:type="dxa" w:w="1080"/>
          </w:tcPr>
          <w:p>
            <w:r/>
            <w:r>
              <w:rPr>
                <w:sz w:val="17"/>
              </w:rPr>
              <w:t>0.759</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fold_average</w:t>
            </w:r>
          </w:p>
        </w:tc>
        <w:tc>
          <w:tcPr>
            <w:tcW w:type="dxa" w:w="1080"/>
          </w:tcPr>
          <w:p>
            <w:r/>
            <w:r>
              <w:rPr>
                <w:sz w:val="17"/>
              </w:rPr>
              <w:t>0.825</w:t>
            </w:r>
          </w:p>
        </w:tc>
        <w:tc>
          <w:tcPr>
            <w:tcW w:type="dxa" w:w="1080"/>
          </w:tcPr>
          <w:p>
            <w:r/>
            <w:r>
              <w:rPr>
                <w:sz w:val="17"/>
              </w:rPr>
              <w:t>0.881</w:t>
            </w:r>
          </w:p>
        </w:tc>
        <w:tc>
          <w:tcPr>
            <w:tcW w:type="dxa" w:w="1080"/>
          </w:tcPr>
          <w:p>
            <w:r/>
            <w:r>
              <w:rPr>
                <w:sz w:val="17"/>
              </w:rPr>
              <w:t>0.880</w:t>
            </w:r>
          </w:p>
        </w:tc>
        <w:tc>
          <w:tcPr>
            <w:tcW w:type="dxa" w:w="1080"/>
          </w:tcPr>
          <w:p>
            <w:r/>
            <w:r>
              <w:rPr>
                <w:sz w:val="17"/>
              </w:rPr>
              <w:t>0.830</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0.822</w:t>
            </w:r>
          </w:p>
        </w:tc>
        <w:tc>
          <w:tcPr>
            <w:tcW w:type="dxa" w:w="1080"/>
          </w:tcPr>
          <w:p>
            <w:r/>
            <w:r>
              <w:rPr>
                <w:sz w:val="17"/>
              </w:rPr>
              <w:t>0.856</w:t>
            </w:r>
          </w:p>
        </w:tc>
        <w:tc>
          <w:tcPr>
            <w:tcW w:type="dxa" w:w="1080"/>
          </w:tcPr>
          <w:p>
            <w:r/>
            <w:r>
              <w:rPr>
                <w:sz w:val="17"/>
              </w:rPr>
              <w:t>0.822</w:t>
            </w:r>
          </w:p>
        </w:tc>
        <w:tc>
          <w:tcPr>
            <w:tcW w:type="dxa" w:w="1080"/>
          </w:tcPr>
          <w:p>
            <w:r/>
            <w:r>
              <w:rPr>
                <w:sz w:val="17"/>
              </w:rPr>
              <w:t>0.780</w:t>
            </w:r>
          </w:p>
        </w:tc>
      </w:tr>
      <w:tr>
        <w:tc>
          <w:tcPr>
            <w:tcW w:type="dxa" w:w="1080"/>
          </w:tcPr>
          <w:p>
            <w:r/>
            <w:r>
              <w:rPr>
                <w:sz w:val="17"/>
              </w:rPr>
              <w:t>Caption_based_aggregation_15_classes</w:t>
            </w:r>
          </w:p>
        </w:tc>
        <w:tc>
          <w:tcPr>
            <w:tcW w:type="dxa" w:w="1080"/>
          </w:tcPr>
          <w:p>
            <w:r/>
            <w:r>
              <w:rPr>
                <w:sz w:val="17"/>
              </w:rPr>
              <w:t>ConchV1</w:t>
            </w:r>
          </w:p>
        </w:tc>
        <w:tc>
          <w:tcPr>
            <w:tcW w:type="dxa" w:w="1080"/>
          </w:tcPr>
          <w:p>
            <w:r/>
            <w:r>
              <w:rPr>
                <w:sz w:val="17"/>
              </w:rPr>
              <w:t>lin</w:t>
            </w:r>
          </w:p>
        </w:tc>
        <w:tc>
          <w:tcPr>
            <w:tcW w:type="dxa" w:w="1080"/>
          </w:tcPr>
          <w:p>
            <w:r/>
            <w:r>
              <w:rPr>
                <w:sz w:val="17"/>
              </w:rPr>
              <w:t>tcga_full</w:t>
            </w:r>
          </w:p>
        </w:tc>
        <w:tc>
          <w:tcPr>
            <w:tcW w:type="dxa" w:w="1080"/>
          </w:tcPr>
          <w:p>
            <w:r/>
            <w:r>
              <w:rPr>
                <w:sz w:val="17"/>
              </w:rPr>
              <w:t>0.822</w:t>
            </w:r>
          </w:p>
        </w:tc>
        <w:tc>
          <w:tcPr>
            <w:tcW w:type="dxa" w:w="1080"/>
          </w:tcPr>
          <w:p>
            <w:r/>
            <w:r>
              <w:rPr>
                <w:sz w:val="17"/>
              </w:rPr>
              <w:t>0.847</w:t>
            </w:r>
          </w:p>
        </w:tc>
        <w:tc>
          <w:tcPr>
            <w:tcW w:type="dxa" w:w="1080"/>
          </w:tcPr>
          <w:p>
            <w:r/>
            <w:r>
              <w:rPr>
                <w:sz w:val="17"/>
              </w:rPr>
              <w:t>0.822</w:t>
            </w:r>
          </w:p>
        </w:tc>
        <w:tc>
          <w:tcPr>
            <w:tcW w:type="dxa" w:w="1080"/>
          </w:tcPr>
          <w:p>
            <w:r/>
            <w:r>
              <w:rPr>
                <w:sz w:val="17"/>
              </w:rPr>
              <w:t>0.780</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proto</w:t>
            </w:r>
          </w:p>
        </w:tc>
        <w:tc>
          <w:tcPr>
            <w:tcW w:type="dxa" w:w="1080"/>
          </w:tcPr>
          <w:p>
            <w:r/>
            <w:r>
              <w:rPr>
                <w:sz w:val="17"/>
              </w:rPr>
              <w:t>fold_average</w:t>
            </w:r>
          </w:p>
        </w:tc>
        <w:tc>
          <w:tcPr>
            <w:tcW w:type="dxa" w:w="1080"/>
          </w:tcPr>
          <w:p>
            <w:r/>
            <w:r>
              <w:rPr>
                <w:sz w:val="17"/>
              </w:rPr>
              <w:t>0.821</w:t>
            </w:r>
          </w:p>
        </w:tc>
        <w:tc>
          <w:tcPr>
            <w:tcW w:type="dxa" w:w="1080"/>
          </w:tcPr>
          <w:p>
            <w:r/>
            <w:r>
              <w:rPr>
                <w:sz w:val="17"/>
              </w:rPr>
              <w:t>0.867</w:t>
            </w:r>
          </w:p>
        </w:tc>
        <w:tc>
          <w:tcPr>
            <w:tcW w:type="dxa" w:w="1080"/>
          </w:tcPr>
          <w:p>
            <w:r/>
            <w:r>
              <w:rPr>
                <w:sz w:val="17"/>
              </w:rPr>
              <w:t>0.812</w:t>
            </w:r>
          </w:p>
        </w:tc>
        <w:tc>
          <w:tcPr>
            <w:tcW w:type="dxa" w:w="1080"/>
          </w:tcPr>
          <w:p>
            <w:r/>
            <w:r>
              <w:rPr>
                <w:sz w:val="17"/>
              </w:rPr>
              <w:t>0.776</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fold_average</w:t>
            </w:r>
          </w:p>
        </w:tc>
        <w:tc>
          <w:tcPr>
            <w:tcW w:type="dxa" w:w="1080"/>
          </w:tcPr>
          <w:p>
            <w:r/>
            <w:r>
              <w:rPr>
                <w:sz w:val="17"/>
              </w:rPr>
              <w:t>0.820</w:t>
            </w:r>
          </w:p>
        </w:tc>
        <w:tc>
          <w:tcPr>
            <w:tcW w:type="dxa" w:w="1080"/>
          </w:tcPr>
          <w:p>
            <w:r/>
            <w:r>
              <w:rPr>
                <w:sz w:val="17"/>
              </w:rPr>
              <w:t>0.891</w:t>
            </w:r>
          </w:p>
        </w:tc>
        <w:tc>
          <w:tcPr>
            <w:tcW w:type="dxa" w:w="1080"/>
          </w:tcPr>
          <w:p>
            <w:r/>
            <w:r>
              <w:rPr>
                <w:sz w:val="17"/>
              </w:rPr>
              <w:t>0.873</w:t>
            </w:r>
          </w:p>
        </w:tc>
        <w:tc>
          <w:tcPr>
            <w:tcW w:type="dxa" w:w="1080"/>
          </w:tcPr>
          <w:p>
            <w:r/>
            <w:r>
              <w:rPr>
                <w:sz w:val="17"/>
              </w:rPr>
              <w:t>0.817</w:t>
            </w:r>
          </w:p>
        </w:tc>
      </w:tr>
    </w:tbl>
    <w:p/>
    <w:p>
      <w:pPr>
        <w:spacing w:after="160"/>
      </w:pPr>
      <w:r>
        <w:rPr>
          <w:i/>
          <w:sz w:val="18"/>
        </w:rPr>
        <w:t>Showing the 30 best of 300 rows; the complete table is in best_of_all_exps_metric.xlsx.</w:t>
      </w:r>
    </w:p>
    <w:p>
      <w:pPr>
        <w:spacing w:before="280" w:after="120"/>
      </w:pPr>
      <w:r>
        <w:rPr>
          <w:b/>
          <w:sz w:val="24"/>
        </w:rPr>
        <w:t>4.3.3  TITAN and PRISM (slide-level encoders)</w:t>
      </w:r>
    </w:p>
    <w:p>
      <w:pPr>
        <w:spacing w:after="160"/>
      </w:pPr>
      <w:r>
        <w:rPr>
          <w:i/>
          <w:sz w:val="21"/>
        </w:rPr>
        <w:t>TITAN and PRISM produce a slide-level embedding directly and have no patch-aggregation step. They are baselines rather than aggregation strategies, and are tabulated separately so they are not read as comparable rows in the table above.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fold_ensemble</w:t>
            </w:r>
          </w:p>
        </w:tc>
        <w:tc>
          <w:tcPr>
            <w:tcW w:type="dxa" w:w="1080"/>
          </w:tcPr>
          <w:p>
            <w:r/>
            <w:r>
              <w:rPr>
                <w:sz w:val="17"/>
              </w:rPr>
              <w:t>0.831</w:t>
            </w:r>
          </w:p>
        </w:tc>
        <w:tc>
          <w:tcPr>
            <w:tcW w:type="dxa" w:w="1080"/>
          </w:tcPr>
          <w:p>
            <w:r/>
            <w:r>
              <w:rPr>
                <w:sz w:val="17"/>
              </w:rPr>
              <w:t>0.830</w:t>
            </w:r>
          </w:p>
        </w:tc>
        <w:tc>
          <w:tcPr>
            <w:tcW w:type="dxa" w:w="1080"/>
          </w:tcPr>
          <w:p>
            <w:r/>
            <w:r>
              <w:rPr>
                <w:sz w:val="17"/>
              </w:rPr>
              <w:t>0.836</w:t>
            </w:r>
          </w:p>
        </w:tc>
        <w:tc>
          <w:tcPr>
            <w:tcW w:type="dxa" w:w="1080"/>
          </w:tcPr>
          <w:p>
            <w:r/>
            <w:r>
              <w:rPr>
                <w:sz w:val="17"/>
              </w:rPr>
              <w:t>0.793</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fold_average</w:t>
            </w:r>
          </w:p>
        </w:tc>
        <w:tc>
          <w:tcPr>
            <w:tcW w:type="dxa" w:w="1080"/>
          </w:tcPr>
          <w:p>
            <w:r/>
            <w:r>
              <w:rPr>
                <w:sz w:val="17"/>
              </w:rPr>
              <w:t>0.807</w:t>
            </w:r>
          </w:p>
        </w:tc>
        <w:tc>
          <w:tcPr>
            <w:tcW w:type="dxa" w:w="1080"/>
          </w:tcPr>
          <w:p>
            <w:r/>
            <w:r>
              <w:rPr>
                <w:sz w:val="17"/>
              </w:rPr>
              <w:t>0.830</w:t>
            </w:r>
          </w:p>
        </w:tc>
        <w:tc>
          <w:tcPr>
            <w:tcW w:type="dxa" w:w="1080"/>
          </w:tcPr>
          <w:p>
            <w:r/>
            <w:r>
              <w:rPr>
                <w:sz w:val="17"/>
              </w:rPr>
              <w:t>0.822</w:t>
            </w:r>
          </w:p>
        </w:tc>
        <w:tc>
          <w:tcPr>
            <w:tcW w:type="dxa" w:w="1080"/>
          </w:tcPr>
          <w:p>
            <w:r/>
            <w:r>
              <w:rPr>
                <w:sz w:val="17"/>
              </w:rPr>
              <w:t>0.777</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fold_ensemble</w:t>
            </w:r>
          </w:p>
        </w:tc>
        <w:tc>
          <w:tcPr>
            <w:tcW w:type="dxa" w:w="1080"/>
          </w:tcPr>
          <w:p>
            <w:r/>
            <w:r>
              <w:rPr>
                <w:sz w:val="17"/>
              </w:rPr>
              <w:t>0.790</w:t>
            </w:r>
          </w:p>
        </w:tc>
        <w:tc>
          <w:tcPr>
            <w:tcW w:type="dxa" w:w="1080"/>
          </w:tcPr>
          <w:p>
            <w:r/>
            <w:r>
              <w:rPr>
                <w:sz w:val="17"/>
              </w:rPr>
              <w:t>0.799</w:t>
            </w:r>
          </w:p>
        </w:tc>
        <w:tc>
          <w:tcPr>
            <w:tcW w:type="dxa" w:w="1080"/>
          </w:tcPr>
          <w:p>
            <w:r/>
            <w:r>
              <w:rPr>
                <w:sz w:val="17"/>
              </w:rPr>
              <w:t>0.836</w:t>
            </w:r>
          </w:p>
        </w:tc>
        <w:tc>
          <w:tcPr>
            <w:tcW w:type="dxa" w:w="1080"/>
          </w:tcPr>
          <w:p>
            <w:r/>
            <w:r>
              <w:rPr>
                <w:sz w:val="17"/>
              </w:rPr>
              <w:t>0.779</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fold_average</w:t>
            </w:r>
          </w:p>
        </w:tc>
        <w:tc>
          <w:tcPr>
            <w:tcW w:type="dxa" w:w="1080"/>
          </w:tcPr>
          <w:p>
            <w:r/>
            <w:r>
              <w:rPr>
                <w:sz w:val="17"/>
              </w:rPr>
              <w:t>0.788</w:t>
            </w:r>
          </w:p>
        </w:tc>
        <w:tc>
          <w:tcPr>
            <w:tcW w:type="dxa" w:w="1080"/>
          </w:tcPr>
          <w:p>
            <w:r/>
            <w:r>
              <w:rPr>
                <w:sz w:val="17"/>
              </w:rPr>
              <w:t>0.797</w:t>
            </w:r>
          </w:p>
        </w:tc>
        <w:tc>
          <w:tcPr>
            <w:tcW w:type="dxa" w:w="1080"/>
          </w:tcPr>
          <w:p>
            <w:r/>
            <w:r>
              <w:rPr>
                <w:sz w:val="17"/>
              </w:rPr>
              <w:t>0.839</w:t>
            </w:r>
          </w:p>
        </w:tc>
        <w:tc>
          <w:tcPr>
            <w:tcW w:type="dxa" w:w="1080"/>
          </w:tcPr>
          <w:p>
            <w:r/>
            <w:r>
              <w:rPr>
                <w:sz w:val="17"/>
              </w:rPr>
              <w:t>0.780</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tcga_full</w:t>
            </w:r>
          </w:p>
        </w:tc>
        <w:tc>
          <w:tcPr>
            <w:tcW w:type="dxa" w:w="1080"/>
          </w:tcPr>
          <w:p>
            <w:r/>
            <w:r>
              <w:rPr>
                <w:sz w:val="17"/>
              </w:rPr>
              <w:t>0.787</w:t>
            </w:r>
          </w:p>
        </w:tc>
        <w:tc>
          <w:tcPr>
            <w:tcW w:type="dxa" w:w="1080"/>
          </w:tcPr>
          <w:p>
            <w:r/>
            <w:r>
              <w:rPr>
                <w:sz w:val="17"/>
              </w:rPr>
              <w:t>0.834</w:t>
            </w:r>
          </w:p>
        </w:tc>
        <w:tc>
          <w:tcPr>
            <w:tcW w:type="dxa" w:w="1080"/>
          </w:tcPr>
          <w:p>
            <w:r/>
            <w:r>
              <w:rPr>
                <w:sz w:val="17"/>
              </w:rPr>
              <w:t>0.767</w:t>
            </w:r>
          </w:p>
        </w:tc>
        <w:tc>
          <w:tcPr>
            <w:tcW w:type="dxa" w:w="1080"/>
          </w:tcPr>
          <w:p>
            <w:r/>
            <w:r>
              <w:rPr>
                <w:sz w:val="17"/>
              </w:rPr>
              <w:t>0.727</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fold_average</w:t>
            </w:r>
          </w:p>
        </w:tc>
        <w:tc>
          <w:tcPr>
            <w:tcW w:type="dxa" w:w="1080"/>
          </w:tcPr>
          <w:p>
            <w:r/>
            <w:r>
              <w:rPr>
                <w:sz w:val="17"/>
              </w:rPr>
              <w:t>0.785</w:t>
            </w:r>
          </w:p>
        </w:tc>
        <w:tc>
          <w:tcPr>
            <w:tcW w:type="dxa" w:w="1080"/>
          </w:tcPr>
          <w:p>
            <w:r/>
            <w:r>
              <w:rPr>
                <w:sz w:val="17"/>
              </w:rPr>
              <w:t>0.840</w:t>
            </w:r>
          </w:p>
        </w:tc>
        <w:tc>
          <w:tcPr>
            <w:tcW w:type="dxa" w:w="1080"/>
          </w:tcPr>
          <w:p>
            <w:r/>
            <w:r>
              <w:rPr>
                <w:sz w:val="17"/>
              </w:rPr>
              <w:t>0.764</w:t>
            </w:r>
          </w:p>
        </w:tc>
        <w:tc>
          <w:tcPr>
            <w:tcW w:type="dxa" w:w="1080"/>
          </w:tcPr>
          <w:p>
            <w:r/>
            <w:r>
              <w:rPr>
                <w:sz w:val="17"/>
              </w:rPr>
              <w:t>0.724</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tcga_full</w:t>
            </w:r>
          </w:p>
        </w:tc>
        <w:tc>
          <w:tcPr>
            <w:tcW w:type="dxa" w:w="1080"/>
          </w:tcPr>
          <w:p>
            <w:r/>
            <w:r>
              <w:rPr>
                <w:sz w:val="17"/>
              </w:rPr>
              <w:t>0.782</w:t>
            </w:r>
          </w:p>
        </w:tc>
        <w:tc>
          <w:tcPr>
            <w:tcW w:type="dxa" w:w="1080"/>
          </w:tcPr>
          <w:p>
            <w:r/>
            <w:r>
              <w:rPr>
                <w:sz w:val="17"/>
              </w:rPr>
              <w:t>0.837</w:t>
            </w:r>
          </w:p>
        </w:tc>
        <w:tc>
          <w:tcPr>
            <w:tcW w:type="dxa" w:w="1080"/>
          </w:tcPr>
          <w:p>
            <w:r/>
            <w:r>
              <w:rPr>
                <w:sz w:val="17"/>
              </w:rPr>
              <w:t>0.773</w:t>
            </w:r>
          </w:p>
        </w:tc>
        <w:tc>
          <w:tcPr>
            <w:tcW w:type="dxa" w:w="1080"/>
          </w:tcPr>
          <w:p>
            <w:r/>
            <w:r>
              <w:rPr>
                <w:sz w:val="17"/>
              </w:rPr>
              <w:t>0.733</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fold_ensemble</w:t>
            </w:r>
          </w:p>
        </w:tc>
        <w:tc>
          <w:tcPr>
            <w:tcW w:type="dxa" w:w="1080"/>
          </w:tcPr>
          <w:p>
            <w:r/>
            <w:r>
              <w:rPr>
                <w:sz w:val="17"/>
              </w:rPr>
              <w:t>0.782</w:t>
            </w:r>
          </w:p>
        </w:tc>
        <w:tc>
          <w:tcPr>
            <w:tcW w:type="dxa" w:w="1080"/>
          </w:tcPr>
          <w:p>
            <w:r/>
            <w:r>
              <w:rPr>
                <w:sz w:val="17"/>
              </w:rPr>
              <w:t>0.842</w:t>
            </w:r>
          </w:p>
        </w:tc>
        <w:tc>
          <w:tcPr>
            <w:tcW w:type="dxa" w:w="1080"/>
          </w:tcPr>
          <w:p>
            <w:r/>
            <w:r>
              <w:rPr>
                <w:sz w:val="17"/>
              </w:rPr>
              <w:t>0.822</w:t>
            </w:r>
          </w:p>
        </w:tc>
        <w:tc>
          <w:tcPr>
            <w:tcW w:type="dxa" w:w="1080"/>
          </w:tcPr>
          <w:p>
            <w:r/>
            <w:r>
              <w:rPr>
                <w:sz w:val="17"/>
              </w:rPr>
              <w:t>0.765</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fold_ensemble</w:t>
            </w:r>
          </w:p>
        </w:tc>
        <w:tc>
          <w:tcPr>
            <w:tcW w:type="dxa" w:w="1080"/>
          </w:tcPr>
          <w:p>
            <w:r/>
            <w:r>
              <w:rPr>
                <w:sz w:val="17"/>
              </w:rPr>
              <w:t>0.780</w:t>
            </w:r>
          </w:p>
        </w:tc>
        <w:tc>
          <w:tcPr>
            <w:tcW w:type="dxa" w:w="1080"/>
          </w:tcPr>
          <w:p>
            <w:r/>
            <w:r>
              <w:rPr>
                <w:sz w:val="17"/>
              </w:rPr>
              <w:t>0.852</w:t>
            </w:r>
          </w:p>
        </w:tc>
        <w:tc>
          <w:tcPr>
            <w:tcW w:type="dxa" w:w="1080"/>
          </w:tcPr>
          <w:p>
            <w:r/>
            <w:r>
              <w:rPr>
                <w:sz w:val="17"/>
              </w:rPr>
              <w:t>0.726</w:t>
            </w:r>
          </w:p>
        </w:tc>
        <w:tc>
          <w:tcPr>
            <w:tcW w:type="dxa" w:w="1080"/>
          </w:tcPr>
          <w:p>
            <w:r/>
            <w:r>
              <w:rPr>
                <w:sz w:val="17"/>
              </w:rPr>
              <w:t>0.696</w:t>
            </w:r>
          </w:p>
        </w:tc>
      </w:tr>
      <w:tr>
        <w:tc>
          <w:tcPr>
            <w:tcW w:type="dxa" w:w="1080"/>
          </w:tcPr>
          <w:p>
            <w:r/>
            <w:r>
              <w:rPr>
                <w:sz w:val="17"/>
              </w:rPr>
              <w:t>TITAN</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0.778</w:t>
            </w:r>
          </w:p>
        </w:tc>
        <w:tc>
          <w:tcPr>
            <w:tcW w:type="dxa" w:w="1080"/>
          </w:tcPr>
          <w:p>
            <w:r/>
            <w:r>
              <w:rPr>
                <w:sz w:val="17"/>
              </w:rPr>
              <w:t>0.849</w:t>
            </w:r>
          </w:p>
        </w:tc>
        <w:tc>
          <w:tcPr>
            <w:tcW w:type="dxa" w:w="1080"/>
          </w:tcPr>
          <w:p>
            <w:r/>
            <w:r>
              <w:rPr>
                <w:sz w:val="17"/>
              </w:rPr>
              <w:t>0.753</w:t>
            </w:r>
          </w:p>
        </w:tc>
        <w:tc>
          <w:tcPr>
            <w:tcW w:type="dxa" w:w="1080"/>
          </w:tcPr>
          <w:p>
            <w:r/>
            <w:r>
              <w:rPr>
                <w:sz w:val="17"/>
              </w:rPr>
              <w:t>0.714</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tcga_full</w:t>
            </w:r>
          </w:p>
        </w:tc>
        <w:tc>
          <w:tcPr>
            <w:tcW w:type="dxa" w:w="1080"/>
          </w:tcPr>
          <w:p>
            <w:r/>
            <w:r>
              <w:rPr>
                <w:sz w:val="17"/>
              </w:rPr>
              <w:t>0.774</w:t>
            </w:r>
          </w:p>
        </w:tc>
        <w:tc>
          <w:tcPr>
            <w:tcW w:type="dxa" w:w="1080"/>
          </w:tcPr>
          <w:p>
            <w:r/>
            <w:r>
              <w:rPr>
                <w:sz w:val="17"/>
              </w:rPr>
              <w:t>0.837</w:t>
            </w:r>
          </w:p>
        </w:tc>
        <w:tc>
          <w:tcPr>
            <w:tcW w:type="dxa" w:w="1080"/>
          </w:tcPr>
          <w:p>
            <w:r/>
            <w:r>
              <w:rPr>
                <w:sz w:val="17"/>
              </w:rPr>
              <w:t>0.816</w:t>
            </w:r>
          </w:p>
        </w:tc>
        <w:tc>
          <w:tcPr>
            <w:tcW w:type="dxa" w:w="1080"/>
          </w:tcPr>
          <w:p>
            <w:r/>
            <w:r>
              <w:rPr>
                <w:sz w:val="17"/>
              </w:rPr>
              <w:t>0.757</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fold_average</w:t>
            </w:r>
          </w:p>
        </w:tc>
        <w:tc>
          <w:tcPr>
            <w:tcW w:type="dxa" w:w="1080"/>
          </w:tcPr>
          <w:p>
            <w:r/>
            <w:r>
              <w:rPr>
                <w:sz w:val="17"/>
              </w:rPr>
              <w:t>0.765</w:t>
            </w:r>
          </w:p>
        </w:tc>
        <w:tc>
          <w:tcPr>
            <w:tcW w:type="dxa" w:w="1080"/>
          </w:tcPr>
          <w:p>
            <w:r/>
            <w:r>
              <w:rPr>
                <w:sz w:val="17"/>
              </w:rPr>
              <w:t>0.837</w:t>
            </w:r>
          </w:p>
        </w:tc>
        <w:tc>
          <w:tcPr>
            <w:tcW w:type="dxa" w:w="1080"/>
          </w:tcPr>
          <w:p>
            <w:r/>
            <w:r>
              <w:rPr>
                <w:sz w:val="17"/>
              </w:rPr>
              <w:t>0.812</w:t>
            </w:r>
          </w:p>
        </w:tc>
        <w:tc>
          <w:tcPr>
            <w:tcW w:type="dxa" w:w="1080"/>
          </w:tcPr>
          <w:p>
            <w:r/>
            <w:r>
              <w:rPr>
                <w:sz w:val="17"/>
              </w:rPr>
              <w:t>0.750</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fold_average</w:t>
            </w:r>
          </w:p>
        </w:tc>
        <w:tc>
          <w:tcPr>
            <w:tcW w:type="dxa" w:w="1080"/>
          </w:tcPr>
          <w:p>
            <w:r/>
            <w:r>
              <w:rPr>
                <w:sz w:val="17"/>
              </w:rPr>
              <w:t>0.764</w:t>
            </w:r>
          </w:p>
        </w:tc>
        <w:tc>
          <w:tcPr>
            <w:tcW w:type="dxa" w:w="1080"/>
          </w:tcPr>
          <w:p>
            <w:r/>
            <w:r>
              <w:rPr>
                <w:sz w:val="17"/>
              </w:rPr>
              <w:t>0.797</w:t>
            </w:r>
          </w:p>
        </w:tc>
        <w:tc>
          <w:tcPr>
            <w:tcW w:type="dxa" w:w="1080"/>
          </w:tcPr>
          <w:p>
            <w:r/>
            <w:r>
              <w:rPr>
                <w:sz w:val="17"/>
              </w:rPr>
              <w:t>0.795</w:t>
            </w:r>
          </w:p>
        </w:tc>
        <w:tc>
          <w:tcPr>
            <w:tcW w:type="dxa" w:w="1080"/>
          </w:tcPr>
          <w:p>
            <w:r/>
            <w:r>
              <w:rPr>
                <w:sz w:val="17"/>
              </w:rPr>
              <w:t>0.737</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tcga_full</w:t>
            </w:r>
          </w:p>
        </w:tc>
        <w:tc>
          <w:tcPr>
            <w:tcW w:type="dxa" w:w="1080"/>
          </w:tcPr>
          <w:p>
            <w:r/>
            <w:r>
              <w:rPr>
                <w:sz w:val="17"/>
              </w:rPr>
              <w:t>0.764</w:t>
            </w:r>
          </w:p>
        </w:tc>
        <w:tc>
          <w:tcPr>
            <w:tcW w:type="dxa" w:w="1080"/>
          </w:tcPr>
          <w:p>
            <w:r/>
            <w:r>
              <w:rPr>
                <w:sz w:val="17"/>
              </w:rPr>
              <w:t>0.800</w:t>
            </w:r>
          </w:p>
        </w:tc>
        <w:tc>
          <w:tcPr>
            <w:tcW w:type="dxa" w:w="1080"/>
          </w:tcPr>
          <w:p>
            <w:r/>
            <w:r>
              <w:rPr>
                <w:sz w:val="17"/>
              </w:rPr>
              <w:t>0.795</w:t>
            </w:r>
          </w:p>
        </w:tc>
        <w:tc>
          <w:tcPr>
            <w:tcW w:type="dxa" w:w="1080"/>
          </w:tcPr>
          <w:p>
            <w:r/>
            <w:r>
              <w:rPr>
                <w:sz w:val="17"/>
              </w:rPr>
              <w:t>0.738</w:t>
            </w:r>
          </w:p>
        </w:tc>
      </w:tr>
      <w:tr>
        <w:tc>
          <w:tcPr>
            <w:tcW w:type="dxa" w:w="1080"/>
          </w:tcPr>
          <w:p>
            <w:r/>
            <w:r>
              <w:rPr>
                <w:sz w:val="17"/>
              </w:rPr>
              <w:t>TITAN</w:t>
            </w:r>
          </w:p>
        </w:tc>
        <w:tc>
          <w:tcPr>
            <w:tcW w:type="dxa" w:w="1080"/>
          </w:tcPr>
          <w:p>
            <w:r/>
            <w:r>
              <w:rPr>
                <w:sz w:val="17"/>
              </w:rPr>
              <w:t>Conch1_5</w:t>
            </w:r>
          </w:p>
        </w:tc>
        <w:tc>
          <w:tcPr>
            <w:tcW w:type="dxa" w:w="1080"/>
          </w:tcPr>
          <w:p>
            <w:r/>
            <w:r>
              <w:rPr>
                <w:sz w:val="17"/>
              </w:rPr>
              <w:t>proto</w:t>
            </w:r>
          </w:p>
        </w:tc>
        <w:tc>
          <w:tcPr>
            <w:tcW w:type="dxa" w:w="1080"/>
          </w:tcPr>
          <w:p>
            <w:r/>
            <w:r>
              <w:rPr>
                <w:sz w:val="17"/>
              </w:rPr>
              <w:t>tcga_full</w:t>
            </w:r>
          </w:p>
        </w:tc>
        <w:tc>
          <w:tcPr>
            <w:tcW w:type="dxa" w:w="1080"/>
          </w:tcPr>
          <w:p>
            <w:r/>
            <w:r>
              <w:rPr>
                <w:sz w:val="17"/>
              </w:rPr>
              <w:t>0.760</w:t>
            </w:r>
          </w:p>
        </w:tc>
        <w:tc>
          <w:tcPr>
            <w:tcW w:type="dxa" w:w="1080"/>
          </w:tcPr>
          <w:p>
            <w:r/>
            <w:r>
              <w:rPr>
                <w:sz w:val="17"/>
              </w:rPr>
              <w:t>0.829</w:t>
            </w:r>
          </w:p>
        </w:tc>
        <w:tc>
          <w:tcPr>
            <w:tcW w:type="dxa" w:w="1080"/>
          </w:tcPr>
          <w:p>
            <w:r/>
            <w:r>
              <w:rPr>
                <w:sz w:val="17"/>
              </w:rPr>
              <w:t>0.726</w:t>
            </w:r>
          </w:p>
        </w:tc>
        <w:tc>
          <w:tcPr>
            <w:tcW w:type="dxa" w:w="1080"/>
          </w:tcPr>
          <w:p>
            <w:r/>
            <w:r>
              <w:rPr>
                <w:sz w:val="17"/>
              </w:rPr>
              <w:t>0.690</w:t>
            </w:r>
          </w:p>
        </w:tc>
      </w:tr>
      <w:tr>
        <w:tc>
          <w:tcPr>
            <w:tcW w:type="dxa" w:w="1080"/>
          </w:tcPr>
          <w:p>
            <w:r/>
            <w:r>
              <w:rPr>
                <w:sz w:val="17"/>
              </w:rPr>
              <w:t>TITAN</w:t>
            </w:r>
          </w:p>
        </w:tc>
        <w:tc>
          <w:tcPr>
            <w:tcW w:type="dxa" w:w="1080"/>
          </w:tcPr>
          <w:p>
            <w:r/>
            <w:r>
              <w:rPr>
                <w:sz w:val="17"/>
              </w:rPr>
              <w:t>Conch1_5</w:t>
            </w:r>
          </w:p>
        </w:tc>
        <w:tc>
          <w:tcPr>
            <w:tcW w:type="dxa" w:w="1080"/>
          </w:tcPr>
          <w:p>
            <w:r/>
            <w:r>
              <w:rPr>
                <w:sz w:val="17"/>
              </w:rPr>
              <w:t>proto</w:t>
            </w:r>
          </w:p>
        </w:tc>
        <w:tc>
          <w:tcPr>
            <w:tcW w:type="dxa" w:w="1080"/>
          </w:tcPr>
          <w:p>
            <w:r/>
            <w:r>
              <w:rPr>
                <w:sz w:val="17"/>
              </w:rPr>
              <w:t>fold_ensemble</w:t>
            </w:r>
          </w:p>
        </w:tc>
        <w:tc>
          <w:tcPr>
            <w:tcW w:type="dxa" w:w="1080"/>
          </w:tcPr>
          <w:p>
            <w:r/>
            <w:r>
              <w:rPr>
                <w:sz w:val="17"/>
              </w:rPr>
              <w:t>0.760</w:t>
            </w:r>
          </w:p>
        </w:tc>
        <w:tc>
          <w:tcPr>
            <w:tcW w:type="dxa" w:w="1080"/>
          </w:tcPr>
          <w:p>
            <w:r/>
            <w:r>
              <w:rPr>
                <w:sz w:val="17"/>
              </w:rPr>
              <w:t>0.828</w:t>
            </w:r>
          </w:p>
        </w:tc>
        <w:tc>
          <w:tcPr>
            <w:tcW w:type="dxa" w:w="1080"/>
          </w:tcPr>
          <w:p>
            <w:r/>
            <w:r>
              <w:rPr>
                <w:sz w:val="17"/>
              </w:rPr>
              <w:t>0.726</w:t>
            </w:r>
          </w:p>
        </w:tc>
        <w:tc>
          <w:tcPr>
            <w:tcW w:type="dxa" w:w="1080"/>
          </w:tcPr>
          <w:p>
            <w:r/>
            <w:r>
              <w:rPr>
                <w:sz w:val="17"/>
              </w:rPr>
              <w:t>0.690</w:t>
            </w:r>
          </w:p>
        </w:tc>
      </w:tr>
      <w:tr>
        <w:tc>
          <w:tcPr>
            <w:tcW w:type="dxa" w:w="1080"/>
          </w:tcPr>
          <w:p>
            <w:r/>
            <w:r>
              <w:rPr>
                <w:sz w:val="17"/>
              </w:rPr>
              <w:t>TITAN</w:t>
            </w:r>
          </w:p>
        </w:tc>
        <w:tc>
          <w:tcPr>
            <w:tcW w:type="dxa" w:w="1080"/>
          </w:tcPr>
          <w:p>
            <w:r/>
            <w:r>
              <w:rPr>
                <w:sz w:val="17"/>
              </w:rPr>
              <w:t>Conch1_5</w:t>
            </w:r>
          </w:p>
        </w:tc>
        <w:tc>
          <w:tcPr>
            <w:tcW w:type="dxa" w:w="1080"/>
          </w:tcPr>
          <w:p>
            <w:r/>
            <w:r>
              <w:rPr>
                <w:sz w:val="17"/>
              </w:rPr>
              <w:t>lin</w:t>
            </w:r>
          </w:p>
        </w:tc>
        <w:tc>
          <w:tcPr>
            <w:tcW w:type="dxa" w:w="1080"/>
          </w:tcPr>
          <w:p>
            <w:r/>
            <w:r>
              <w:rPr>
                <w:sz w:val="17"/>
              </w:rPr>
              <w:t>tcga_full</w:t>
            </w:r>
          </w:p>
        </w:tc>
        <w:tc>
          <w:tcPr>
            <w:tcW w:type="dxa" w:w="1080"/>
          </w:tcPr>
          <w:p>
            <w:r/>
            <w:r>
              <w:rPr>
                <w:sz w:val="17"/>
              </w:rPr>
              <w:t>0.754</w:t>
            </w:r>
          </w:p>
        </w:tc>
        <w:tc>
          <w:tcPr>
            <w:tcW w:type="dxa" w:w="1080"/>
          </w:tcPr>
          <w:p>
            <w:r/>
            <w:r>
              <w:rPr>
                <w:sz w:val="17"/>
              </w:rPr>
              <w:t>0.801</w:t>
            </w:r>
          </w:p>
        </w:tc>
        <w:tc>
          <w:tcPr>
            <w:tcW w:type="dxa" w:w="1080"/>
          </w:tcPr>
          <w:p>
            <w:r/>
            <w:r>
              <w:rPr>
                <w:sz w:val="17"/>
              </w:rPr>
              <w:t>0.685</w:t>
            </w:r>
          </w:p>
        </w:tc>
        <w:tc>
          <w:tcPr>
            <w:tcW w:type="dxa" w:w="1080"/>
          </w:tcPr>
          <w:p>
            <w:r/>
            <w:r>
              <w:rPr>
                <w:sz w:val="17"/>
              </w:rPr>
              <w:t>0.659</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tcga_full</w:t>
            </w:r>
          </w:p>
        </w:tc>
        <w:tc>
          <w:tcPr>
            <w:tcW w:type="dxa" w:w="1080"/>
          </w:tcPr>
          <w:p>
            <w:r/>
            <w:r>
              <w:rPr>
                <w:sz w:val="17"/>
              </w:rPr>
              <w:t>0.753</w:t>
            </w:r>
          </w:p>
        </w:tc>
        <w:tc>
          <w:tcPr>
            <w:tcW w:type="dxa" w:w="1080"/>
          </w:tcPr>
          <w:p>
            <w:r/>
            <w:r>
              <w:rPr>
                <w:sz w:val="17"/>
              </w:rPr>
              <w:t>0.788</w:t>
            </w:r>
          </w:p>
        </w:tc>
        <w:tc>
          <w:tcPr>
            <w:tcW w:type="dxa" w:w="1080"/>
          </w:tcPr>
          <w:p>
            <w:r/>
            <w:r>
              <w:rPr>
                <w:sz w:val="17"/>
              </w:rPr>
              <w:t>0.822</w:t>
            </w:r>
          </w:p>
        </w:tc>
        <w:tc>
          <w:tcPr>
            <w:tcW w:type="dxa" w:w="1080"/>
          </w:tcPr>
          <w:p>
            <w:r/>
            <w:r>
              <w:rPr>
                <w:sz w:val="17"/>
              </w:rPr>
              <w:t>0.751</w:t>
            </w:r>
          </w:p>
        </w:tc>
      </w:tr>
      <w:tr>
        <w:tc>
          <w:tcPr>
            <w:tcW w:type="dxa" w:w="1080"/>
          </w:tcPr>
          <w:p>
            <w:r/>
            <w:r>
              <w:rPr>
                <w:sz w:val="17"/>
              </w:rPr>
              <w:t>TITAN</w:t>
            </w:r>
          </w:p>
        </w:tc>
        <w:tc>
          <w:tcPr>
            <w:tcW w:type="dxa" w:w="1080"/>
          </w:tcPr>
          <w:p>
            <w:r/>
            <w:r>
              <w:rPr>
                <w:sz w:val="17"/>
              </w:rPr>
              <w:t>Conch1_5</w:t>
            </w:r>
          </w:p>
        </w:tc>
        <w:tc>
          <w:tcPr>
            <w:tcW w:type="dxa" w:w="1080"/>
          </w:tcPr>
          <w:p>
            <w:r/>
            <w:r>
              <w:rPr>
                <w:sz w:val="17"/>
              </w:rPr>
              <w:t>ann</w:t>
            </w:r>
          </w:p>
        </w:tc>
        <w:tc>
          <w:tcPr>
            <w:tcW w:type="dxa" w:w="1080"/>
          </w:tcPr>
          <w:p>
            <w:r/>
            <w:r>
              <w:rPr>
                <w:sz w:val="17"/>
              </w:rPr>
              <w:t>tcga_full</w:t>
            </w:r>
          </w:p>
        </w:tc>
        <w:tc>
          <w:tcPr>
            <w:tcW w:type="dxa" w:w="1080"/>
          </w:tcPr>
          <w:p>
            <w:r/>
            <w:r>
              <w:rPr>
                <w:sz w:val="17"/>
              </w:rPr>
              <w:t>0.746</w:t>
            </w:r>
          </w:p>
        </w:tc>
        <w:tc>
          <w:tcPr>
            <w:tcW w:type="dxa" w:w="1080"/>
          </w:tcPr>
          <w:p>
            <w:r/>
            <w:r>
              <w:rPr>
                <w:sz w:val="17"/>
              </w:rPr>
              <w:t>0.853</w:t>
            </w:r>
          </w:p>
        </w:tc>
        <w:tc>
          <w:tcPr>
            <w:tcW w:type="dxa" w:w="1080"/>
          </w:tcPr>
          <w:p>
            <w:r/>
            <w:r>
              <w:rPr>
                <w:sz w:val="17"/>
              </w:rPr>
              <w:t>0.704</w:t>
            </w:r>
          </w:p>
        </w:tc>
        <w:tc>
          <w:tcPr>
            <w:tcW w:type="dxa" w:w="1080"/>
          </w:tcPr>
          <w:p>
            <w:r/>
            <w:r>
              <w:rPr>
                <w:sz w:val="17"/>
              </w:rPr>
              <w:t>0.671</w:t>
            </w:r>
          </w:p>
        </w:tc>
      </w:tr>
      <w:tr>
        <w:tc>
          <w:tcPr>
            <w:tcW w:type="dxa" w:w="1080"/>
          </w:tcPr>
          <w:p>
            <w:r/>
            <w:r>
              <w:rPr>
                <w:sz w:val="17"/>
              </w:rPr>
              <w:t>TITAN</w:t>
            </w:r>
          </w:p>
        </w:tc>
        <w:tc>
          <w:tcPr>
            <w:tcW w:type="dxa" w:w="1080"/>
          </w:tcPr>
          <w:p>
            <w:r/>
            <w:r>
              <w:rPr>
                <w:sz w:val="17"/>
              </w:rPr>
              <w:t>Conch1_5</w:t>
            </w:r>
          </w:p>
        </w:tc>
        <w:tc>
          <w:tcPr>
            <w:tcW w:type="dxa" w:w="1080"/>
          </w:tcPr>
          <w:p>
            <w:r/>
            <w:r>
              <w:rPr>
                <w:sz w:val="17"/>
              </w:rPr>
              <w:t>knn</w:t>
            </w:r>
          </w:p>
        </w:tc>
        <w:tc>
          <w:tcPr>
            <w:tcW w:type="dxa" w:w="1080"/>
          </w:tcPr>
          <w:p>
            <w:r/>
            <w:r>
              <w:rPr>
                <w:sz w:val="17"/>
              </w:rPr>
              <w:t>fold_average</w:t>
            </w:r>
          </w:p>
        </w:tc>
        <w:tc>
          <w:tcPr>
            <w:tcW w:type="dxa" w:w="1080"/>
          </w:tcPr>
          <w:p>
            <w:r/>
            <w:r>
              <w:rPr>
                <w:sz w:val="17"/>
              </w:rPr>
              <w:t>0.736</w:t>
            </w:r>
          </w:p>
        </w:tc>
        <w:tc>
          <w:tcPr>
            <w:tcW w:type="dxa" w:w="1080"/>
          </w:tcPr>
          <w:p>
            <w:r/>
            <w:r>
              <w:rPr>
                <w:sz w:val="17"/>
              </w:rPr>
              <w:t>0.754</w:t>
            </w:r>
          </w:p>
        </w:tc>
        <w:tc>
          <w:tcPr>
            <w:tcW w:type="dxa" w:w="1080"/>
          </w:tcPr>
          <w:p>
            <w:r/>
            <w:r>
              <w:rPr>
                <w:sz w:val="17"/>
              </w:rPr>
              <w:t>0.767</w:t>
            </w:r>
          </w:p>
        </w:tc>
        <w:tc>
          <w:tcPr>
            <w:tcW w:type="dxa" w:w="1080"/>
          </w:tcPr>
          <w:p>
            <w:r/>
            <w:r>
              <w:rPr>
                <w:sz w:val="17"/>
              </w:rPr>
              <w:t>0.707</w:t>
            </w:r>
          </w:p>
        </w:tc>
      </w:tr>
    </w:tbl>
    <w:p/>
    <w:p>
      <w:r>
        <w:br w:type="page"/>
      </w:r>
    </w:p>
    <w:p>
      <w:pPr>
        <w:spacing w:before="0" w:after="120"/>
      </w:pPr>
      <w:r>
        <w:rPr>
          <w:b/>
          <w:sz w:val="30"/>
        </w:rPr>
        <w:t>4.4  SurGen-CV — Case-Grouped Cross-Validation on SurGen</w:t>
      </w:r>
    </w:p>
    <w:p>
      <w:pPr>
        <w:spacing w:after="160"/>
      </w:pPr>
      <w:r>
        <w:rPr>
          <w:i w:val="0"/>
          <w:sz w:val="21"/>
        </w:rPr>
        <w:t>Test set size: N = 622.</w:t>
      </w:r>
    </w:p>
    <w:p>
      <w:pPr>
        <w:spacing w:after="160"/>
      </w:pPr>
      <w:r>
        <w:rPr>
          <w:i w:val="0"/>
          <w:sz w:val="21"/>
        </w:rPr>
        <w:t>Four-fold cross-validation within the SurGen cohort, with folds constructed at CASE level. Seventy of SurGen's 554 labelled cases contribute two slides each; assigning slides to folds independently placed roughly two thirds of those cases on both sides of the train/test boundary. Two sections from one tumour are far more alike than two different tumours, so this inflated every previously reported SurGen figure.</w:t>
      </w:r>
    </w:p>
    <w:p>
      <w:pPr>
        <w:spacing w:after="160"/>
      </w:pPr>
      <w:r>
        <w:rPr>
          <w:i w:val="0"/>
          <w:sz w:val="21"/>
        </w:rPr>
        <w:t>All results in this section use case-grouped folds and are therefore lower than the corresponding numbers in earlier drafts. The reduction is the correction taking effect, not a regression.</w:t>
      </w:r>
    </w:p>
    <w:p>
      <w:pPr>
        <w:spacing w:after="160"/>
      </w:pPr>
      <w:r>
        <w:rPr>
          <w:i w:val="0"/>
          <w:sz w:val="21"/>
        </w:rPr>
        <w:t>This section was previously headed "SurGen (IV) Validation Results"; the experiment is cross-validation and has been renamed.</w:t>
      </w:r>
    </w:p>
    <w:p>
      <w:pPr>
        <w:spacing w:before="280" w:after="120"/>
      </w:pPr>
      <w:r>
        <w:rPr>
          <w:b/>
          <w:sz w:val="24"/>
        </w:rPr>
        <w:t>4.4.1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Aggregation method</w:t>
            </w:r>
          </w:p>
        </w:tc>
        <w:tc>
          <w:tcPr>
            <w:tcW w:type="dxa" w:w="2880"/>
          </w:tcPr>
          <w:p>
            <w:r/>
            <w:r>
              <w:rPr>
                <w:b/>
                <w:sz w:val="17"/>
              </w:rPr>
              <w:t>Conch1_5</w:t>
            </w:r>
          </w:p>
        </w:tc>
        <w:tc>
          <w:tcPr>
            <w:tcW w:type="dxa" w:w="2880"/>
          </w:tcPr>
          <w:p>
            <w:r/>
            <w:r>
              <w:rPr>
                <w:b/>
                <w:sz w:val="17"/>
              </w:rPr>
              <w:t>Virchow2</w:t>
            </w:r>
          </w:p>
        </w:tc>
      </w:tr>
      <w:tr>
        <w:tc>
          <w:tcPr>
            <w:tcW w:type="dxa" w:w="2880"/>
          </w:tcPr>
          <w:p>
            <w:r/>
            <w:r>
              <w:rPr>
                <w:sz w:val="17"/>
              </w:rPr>
              <w:t>Averaging</w:t>
            </w:r>
          </w:p>
        </w:tc>
        <w:tc>
          <w:tcPr>
            <w:tcW w:type="dxa" w:w="2880"/>
          </w:tcPr>
          <w:p>
            <w:r/>
            <w:r>
              <w:rPr>
                <w:sz w:val="17"/>
              </w:rPr>
              <w:t>yes</w:t>
            </w:r>
          </w:p>
        </w:tc>
        <w:tc>
          <w:tcPr>
            <w:tcW w:type="dxa" w:w="2880"/>
          </w:tcPr>
          <w:p>
            <w:r/>
            <w:r>
              <w:rPr>
                <w:sz w:val="17"/>
              </w:rPr>
              <w:t>yes</w:t>
            </w:r>
          </w:p>
        </w:tc>
      </w:tr>
      <w:tr>
        <w:tc>
          <w:tcPr>
            <w:tcW w:type="dxa" w:w="2880"/>
          </w:tcPr>
          <w:p>
            <w:r/>
            <w:r>
              <w:rPr>
                <w:sz w:val="17"/>
              </w:rPr>
              <w:t>Caption_based_aggregation</w:t>
            </w:r>
          </w:p>
        </w:tc>
        <w:tc>
          <w:tcPr>
            <w:tcW w:type="dxa" w:w="2880"/>
          </w:tcPr>
          <w:p>
            <w:r/>
            <w:r>
              <w:rPr>
                <w:sz w:val="17"/>
              </w:rPr>
              <w:t>yes</w:t>
            </w:r>
          </w:p>
        </w:tc>
        <w:tc>
          <w:tcPr>
            <w:tcW w:type="dxa" w:w="2880"/>
          </w:tcPr>
          <w:p>
            <w:r/>
            <w:r>
              <w:rPr>
                <w:sz w:val="17"/>
              </w:rPr>
              <w:t>yes</w:t>
            </w:r>
          </w:p>
        </w:tc>
      </w:tr>
      <w:tr>
        <w:tc>
          <w:tcPr>
            <w:tcW w:type="dxa" w:w="2880"/>
          </w:tcPr>
          <w:p>
            <w:r/>
            <w:r>
              <w:rPr>
                <w:sz w:val="17"/>
              </w:rPr>
              <w:t>Tissue_Type_Clustering</w:t>
            </w:r>
          </w:p>
        </w:tc>
        <w:tc>
          <w:tcPr>
            <w:tcW w:type="dxa" w:w="2880"/>
          </w:tcPr>
          <w:p>
            <w:r/>
            <w:r>
              <w:rPr>
                <w:sz w:val="17"/>
              </w:rPr>
              <w:t>yes</w:t>
            </w:r>
          </w:p>
        </w:tc>
        <w:tc>
          <w:tcPr>
            <w:tcW w:type="dxa" w:w="2880"/>
          </w:tcPr>
          <w:p>
            <w:r/>
            <w:r>
              <w:rPr>
                <w:sz w:val="17"/>
              </w:rPr>
              <w:t>yes</w:t>
            </w:r>
          </w:p>
        </w:tc>
      </w:tr>
    </w:tbl>
    <w:p/>
    <w:p>
      <w:pPr>
        <w:spacing w:before="280" w:after="120"/>
      </w:pPr>
      <w:r>
        <w:rPr>
          <w:b/>
          <w:sz w:val="24"/>
        </w:rPr>
        <w:t>4.4.2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0.672</w:t>
            </w:r>
          </w:p>
        </w:tc>
        <w:tc>
          <w:tcPr>
            <w:tcW w:type="dxa" w:w="1080"/>
          </w:tcPr>
          <w:p>
            <w:r/>
            <w:r>
              <w:rPr>
                <w:sz w:val="17"/>
              </w:rPr>
              <w:t>0.696</w:t>
            </w:r>
          </w:p>
        </w:tc>
        <w:tc>
          <w:tcPr>
            <w:tcW w:type="dxa" w:w="1080"/>
          </w:tcPr>
          <w:p>
            <w:r/>
            <w:r>
              <w:rPr>
                <w:sz w:val="17"/>
              </w:rPr>
              <w:t>0.744</w:t>
            </w:r>
          </w:p>
        </w:tc>
        <w:tc>
          <w:tcPr>
            <w:tcW w:type="dxa" w:w="1080"/>
          </w:tcPr>
          <w:p>
            <w:r/>
            <w:r>
              <w:rPr>
                <w:sz w:val="17"/>
              </w:rPr>
              <w:t>0.574</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0.652</w:t>
            </w:r>
          </w:p>
        </w:tc>
        <w:tc>
          <w:tcPr>
            <w:tcW w:type="dxa" w:w="1080"/>
          </w:tcPr>
          <w:p>
            <w:r/>
            <w:r>
              <w:rPr>
                <w:sz w:val="17"/>
              </w:rPr>
              <w:t>0.702</w:t>
            </w:r>
          </w:p>
        </w:tc>
        <w:tc>
          <w:tcPr>
            <w:tcW w:type="dxa" w:w="1080"/>
          </w:tcPr>
          <w:p>
            <w:r/>
            <w:r>
              <w:rPr>
                <w:sz w:val="17"/>
              </w:rPr>
              <w:t>0.776</w:t>
            </w:r>
          </w:p>
        </w:tc>
        <w:tc>
          <w:tcPr>
            <w:tcW w:type="dxa" w:w="1080"/>
          </w:tcPr>
          <w:p>
            <w:r/>
            <w:r>
              <w:rPr>
                <w:sz w:val="17"/>
              </w:rPr>
              <w:t>0.584</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0.628</w:t>
            </w:r>
          </w:p>
        </w:tc>
        <w:tc>
          <w:tcPr>
            <w:tcW w:type="dxa" w:w="1080"/>
          </w:tcPr>
          <w:p>
            <w:r/>
            <w:r>
              <w:rPr>
                <w:sz w:val="17"/>
              </w:rPr>
              <w:t>0.696</w:t>
            </w:r>
          </w:p>
        </w:tc>
        <w:tc>
          <w:tcPr>
            <w:tcW w:type="dxa" w:w="1080"/>
          </w:tcPr>
          <w:p>
            <w:r/>
            <w:r>
              <w:rPr>
                <w:sz w:val="17"/>
              </w:rPr>
              <w:t>0.748</w:t>
            </w:r>
          </w:p>
        </w:tc>
        <w:tc>
          <w:tcPr>
            <w:tcW w:type="dxa" w:w="1080"/>
          </w:tcPr>
          <w:p>
            <w:r/>
            <w:r>
              <w:rPr>
                <w:sz w:val="17"/>
              </w:rPr>
              <w:t>0.558</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0.626</w:t>
            </w:r>
          </w:p>
        </w:tc>
        <w:tc>
          <w:tcPr>
            <w:tcW w:type="dxa" w:w="1080"/>
          </w:tcPr>
          <w:p>
            <w:r/>
            <w:r>
              <w:rPr>
                <w:sz w:val="17"/>
              </w:rPr>
              <w:t>0.753</w:t>
            </w:r>
          </w:p>
        </w:tc>
        <w:tc>
          <w:tcPr>
            <w:tcW w:type="dxa" w:w="1080"/>
          </w:tcPr>
          <w:p>
            <w:r/>
            <w:r>
              <w:rPr>
                <w:sz w:val="17"/>
              </w:rPr>
              <w:t>0.897</w:t>
            </w:r>
          </w:p>
        </w:tc>
        <w:tc>
          <w:tcPr>
            <w:tcW w:type="dxa" w:w="1080"/>
          </w:tcPr>
          <w:p>
            <w:r/>
            <w:r>
              <w:rPr>
                <w:sz w:val="17"/>
              </w:rPr>
              <w:t>0.638</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0.624</w:t>
            </w:r>
          </w:p>
        </w:tc>
        <w:tc>
          <w:tcPr>
            <w:tcW w:type="dxa" w:w="1080"/>
          </w:tcPr>
          <w:p>
            <w:r/>
            <w:r>
              <w:rPr>
                <w:sz w:val="17"/>
              </w:rPr>
              <w:t>0.648</w:t>
            </w:r>
          </w:p>
        </w:tc>
        <w:tc>
          <w:tcPr>
            <w:tcW w:type="dxa" w:w="1080"/>
          </w:tcPr>
          <w:p>
            <w:r/>
            <w:r>
              <w:rPr>
                <w:sz w:val="17"/>
              </w:rPr>
              <w:t>0.724</w:t>
            </w:r>
          </w:p>
        </w:tc>
        <w:tc>
          <w:tcPr>
            <w:tcW w:type="dxa" w:w="1080"/>
          </w:tcPr>
          <w:p>
            <w:r/>
            <w:r>
              <w:rPr>
                <w:sz w:val="17"/>
              </w:rPr>
              <w:t>0.544</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proto</w:t>
            </w:r>
          </w:p>
        </w:tc>
        <w:tc>
          <w:tcPr>
            <w:tcW w:type="dxa" w:w="1080"/>
          </w:tcPr>
          <w:p>
            <w:r/>
            <w:r>
              <w:rPr>
                <w:sz w:val="17"/>
              </w:rPr>
              <w:t>default</w:t>
            </w:r>
          </w:p>
        </w:tc>
        <w:tc>
          <w:tcPr>
            <w:tcW w:type="dxa" w:w="1080"/>
          </w:tcPr>
          <w:p>
            <w:r/>
            <w:r>
              <w:rPr>
                <w:sz w:val="17"/>
              </w:rPr>
              <w:t>0.622</w:t>
            </w:r>
          </w:p>
        </w:tc>
        <w:tc>
          <w:tcPr>
            <w:tcW w:type="dxa" w:w="1080"/>
          </w:tcPr>
          <w:p>
            <w:r/>
            <w:r>
              <w:rPr>
                <w:sz w:val="17"/>
              </w:rPr>
              <w:t>0.664</w:t>
            </w:r>
          </w:p>
        </w:tc>
        <w:tc>
          <w:tcPr>
            <w:tcW w:type="dxa" w:w="1080"/>
          </w:tcPr>
          <w:p>
            <w:r/>
            <w:r>
              <w:rPr>
                <w:sz w:val="17"/>
              </w:rPr>
              <w:t>0.679</w:t>
            </w:r>
          </w:p>
        </w:tc>
        <w:tc>
          <w:tcPr>
            <w:tcW w:type="dxa" w:w="1080"/>
          </w:tcPr>
          <w:p>
            <w:r/>
            <w:r>
              <w:rPr>
                <w:sz w:val="17"/>
              </w:rPr>
              <w:t>0.523</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0.612</w:t>
            </w:r>
          </w:p>
        </w:tc>
        <w:tc>
          <w:tcPr>
            <w:tcW w:type="dxa" w:w="1080"/>
          </w:tcPr>
          <w:p>
            <w:r/>
            <w:r>
              <w:rPr>
                <w:sz w:val="17"/>
              </w:rPr>
              <w:t>0.788</w:t>
            </w:r>
          </w:p>
        </w:tc>
        <w:tc>
          <w:tcPr>
            <w:tcW w:type="dxa" w:w="1080"/>
          </w:tcPr>
          <w:p>
            <w:r/>
            <w:r>
              <w:rPr>
                <w:sz w:val="17"/>
              </w:rPr>
              <w:t>0.870</w:t>
            </w:r>
          </w:p>
        </w:tc>
        <w:tc>
          <w:tcPr>
            <w:tcW w:type="dxa" w:w="1080"/>
          </w:tcPr>
          <w:p>
            <w:r/>
            <w:r>
              <w:rPr>
                <w:sz w:val="17"/>
              </w:rPr>
              <w:t>0.601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0.607</w:t>
            </w:r>
          </w:p>
        </w:tc>
        <w:tc>
          <w:tcPr>
            <w:tcW w:type="dxa" w:w="1080"/>
          </w:tcPr>
          <w:p>
            <w:r/>
            <w:r>
              <w:rPr>
                <w:sz w:val="17"/>
              </w:rPr>
              <w:t>0.774</w:t>
            </w:r>
          </w:p>
        </w:tc>
        <w:tc>
          <w:tcPr>
            <w:tcW w:type="dxa" w:w="1080"/>
          </w:tcPr>
          <w:p>
            <w:r/>
            <w:r>
              <w:rPr>
                <w:sz w:val="17"/>
              </w:rPr>
              <w:t>0.887</w:t>
            </w:r>
          </w:p>
        </w:tc>
        <w:tc>
          <w:tcPr>
            <w:tcW w:type="dxa" w:w="1080"/>
          </w:tcPr>
          <w:p>
            <w:r/>
            <w:r>
              <w:rPr>
                <w:sz w:val="17"/>
              </w:rPr>
              <w:t>0.615</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proto</w:t>
            </w:r>
          </w:p>
        </w:tc>
        <w:tc>
          <w:tcPr>
            <w:tcW w:type="dxa" w:w="1080"/>
          </w:tcPr>
          <w:p>
            <w:r/>
            <w:r>
              <w:rPr>
                <w:sz w:val="17"/>
              </w:rPr>
              <w:t>default</w:t>
            </w:r>
          </w:p>
        </w:tc>
        <w:tc>
          <w:tcPr>
            <w:tcW w:type="dxa" w:w="1080"/>
          </w:tcPr>
          <w:p>
            <w:r/>
            <w:r>
              <w:rPr>
                <w:sz w:val="17"/>
              </w:rPr>
              <w:t>0.604</w:t>
            </w:r>
          </w:p>
        </w:tc>
        <w:tc>
          <w:tcPr>
            <w:tcW w:type="dxa" w:w="1080"/>
          </w:tcPr>
          <w:p>
            <w:r/>
            <w:r>
              <w:rPr>
                <w:sz w:val="17"/>
              </w:rPr>
              <w:t>0.642</w:t>
            </w:r>
          </w:p>
        </w:tc>
        <w:tc>
          <w:tcPr>
            <w:tcW w:type="dxa" w:w="1080"/>
          </w:tcPr>
          <w:p>
            <w:r/>
            <w:r>
              <w:rPr>
                <w:sz w:val="17"/>
              </w:rPr>
              <w:t>0.689</w:t>
            </w:r>
          </w:p>
        </w:tc>
        <w:tc>
          <w:tcPr>
            <w:tcW w:type="dxa" w:w="1080"/>
          </w:tcPr>
          <w:p>
            <w:r/>
            <w:r>
              <w:rPr>
                <w:sz w:val="17"/>
              </w:rPr>
              <w:t>0.521</w:t>
            </w:r>
          </w:p>
        </w:tc>
      </w:tr>
      <w:tr>
        <w:tc>
          <w:tcPr>
            <w:tcW w:type="dxa" w:w="1080"/>
          </w:tcPr>
          <w:p>
            <w:r/>
            <w:r>
              <w:rPr>
                <w:sz w:val="17"/>
              </w:rPr>
              <w:t>Averaging</w:t>
            </w:r>
          </w:p>
        </w:tc>
        <w:tc>
          <w:tcPr>
            <w:tcW w:type="dxa" w:w="1080"/>
          </w:tcPr>
          <w:p>
            <w:r/>
            <w:r>
              <w:rPr>
                <w:sz w:val="17"/>
              </w:rPr>
              <w:t>Virchow2</w:t>
            </w:r>
          </w:p>
        </w:tc>
        <w:tc>
          <w:tcPr>
            <w:tcW w:type="dxa" w:w="1080"/>
          </w:tcPr>
          <w:p>
            <w:r/>
            <w:r>
              <w:rPr>
                <w:sz w:val="17"/>
              </w:rPr>
              <w:t>proto</w:t>
            </w:r>
          </w:p>
        </w:tc>
        <w:tc>
          <w:tcPr>
            <w:tcW w:type="dxa" w:w="1080"/>
          </w:tcPr>
          <w:p>
            <w:r/>
            <w:r>
              <w:rPr>
                <w:sz w:val="17"/>
              </w:rPr>
              <w:t>default</w:t>
            </w:r>
          </w:p>
        </w:tc>
        <w:tc>
          <w:tcPr>
            <w:tcW w:type="dxa" w:w="1080"/>
          </w:tcPr>
          <w:p>
            <w:r/>
            <w:r>
              <w:rPr>
                <w:sz w:val="17"/>
              </w:rPr>
              <w:t>0.603</w:t>
            </w:r>
          </w:p>
        </w:tc>
        <w:tc>
          <w:tcPr>
            <w:tcW w:type="dxa" w:w="1080"/>
          </w:tcPr>
          <w:p>
            <w:r/>
            <w:r>
              <w:rPr>
                <w:sz w:val="17"/>
              </w:rPr>
              <w:t>0.632</w:t>
            </w:r>
          </w:p>
        </w:tc>
        <w:tc>
          <w:tcPr>
            <w:tcW w:type="dxa" w:w="1080"/>
          </w:tcPr>
          <w:p>
            <w:r/>
            <w:r>
              <w:rPr>
                <w:sz w:val="17"/>
              </w:rPr>
              <w:t>0.658</w:t>
            </w:r>
          </w:p>
        </w:tc>
        <w:tc>
          <w:tcPr>
            <w:tcW w:type="dxa" w:w="1080"/>
          </w:tcPr>
          <w:p>
            <w:r/>
            <w:r>
              <w:rPr>
                <w:sz w:val="17"/>
              </w:rPr>
              <w:t>0.507</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0.599</w:t>
            </w:r>
          </w:p>
        </w:tc>
        <w:tc>
          <w:tcPr>
            <w:tcW w:type="dxa" w:w="1080"/>
          </w:tcPr>
          <w:p>
            <w:r/>
            <w:r>
              <w:rPr>
                <w:sz w:val="17"/>
              </w:rPr>
              <w:t>0.671</w:t>
            </w:r>
          </w:p>
        </w:tc>
        <w:tc>
          <w:tcPr>
            <w:tcW w:type="dxa" w:w="1080"/>
          </w:tcPr>
          <w:p>
            <w:r/>
            <w:r>
              <w:rPr>
                <w:sz w:val="17"/>
              </w:rPr>
              <w:t>0.654</w:t>
            </w:r>
          </w:p>
        </w:tc>
        <w:tc>
          <w:tcPr>
            <w:tcW w:type="dxa" w:w="1080"/>
          </w:tcPr>
          <w:p>
            <w:r/>
            <w:r>
              <w:rPr>
                <w:sz w:val="17"/>
              </w:rPr>
              <w:t>0.503</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0.595</w:t>
            </w:r>
          </w:p>
        </w:tc>
        <w:tc>
          <w:tcPr>
            <w:tcW w:type="dxa" w:w="1080"/>
          </w:tcPr>
          <w:p>
            <w:r/>
            <w:r>
              <w:rPr>
                <w:sz w:val="17"/>
              </w:rPr>
              <w:t>0.722</w:t>
            </w:r>
          </w:p>
        </w:tc>
        <w:tc>
          <w:tcPr>
            <w:tcW w:type="dxa" w:w="1080"/>
          </w:tcPr>
          <w:p>
            <w:r/>
            <w:r>
              <w:rPr>
                <w:sz w:val="17"/>
              </w:rPr>
              <w:t>0.872</w:t>
            </w:r>
          </w:p>
        </w:tc>
        <w:tc>
          <w:tcPr>
            <w:tcW w:type="dxa" w:w="1080"/>
          </w:tcPr>
          <w:p>
            <w:r/>
            <w:r>
              <w:rPr>
                <w:sz w:val="17"/>
              </w:rPr>
              <w:t>0.600</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0.594</w:t>
            </w:r>
          </w:p>
        </w:tc>
        <w:tc>
          <w:tcPr>
            <w:tcW w:type="dxa" w:w="1080"/>
          </w:tcPr>
          <w:p>
            <w:r/>
            <w:r>
              <w:rPr>
                <w:sz w:val="17"/>
              </w:rPr>
              <w:t>0.726</w:t>
            </w:r>
          </w:p>
        </w:tc>
        <w:tc>
          <w:tcPr>
            <w:tcW w:type="dxa" w:w="1080"/>
          </w:tcPr>
          <w:p>
            <w:r/>
            <w:r>
              <w:rPr>
                <w:sz w:val="17"/>
              </w:rPr>
              <w:t>0.886</w:t>
            </w:r>
          </w:p>
        </w:tc>
        <w:tc>
          <w:tcPr>
            <w:tcW w:type="dxa" w:w="1080"/>
          </w:tcPr>
          <w:p>
            <w:r/>
            <w:r>
              <w:rPr>
                <w:sz w:val="17"/>
              </w:rPr>
              <w:t>0.604</w:t>
            </w:r>
          </w:p>
        </w:tc>
      </w:tr>
      <w:tr>
        <w:tc>
          <w:tcPr>
            <w:tcW w:type="dxa" w:w="1080"/>
          </w:tcPr>
          <w:p>
            <w:r/>
            <w:r>
              <w:rPr>
                <w:sz w:val="17"/>
              </w:rPr>
              <w:t>Averaging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0.591</w:t>
            </w:r>
          </w:p>
        </w:tc>
        <w:tc>
          <w:tcPr>
            <w:tcW w:type="dxa" w:w="1080"/>
          </w:tcPr>
          <w:p>
            <w:r/>
            <w:r>
              <w:rPr>
                <w:sz w:val="17"/>
              </w:rPr>
              <w:t>0.636</w:t>
            </w:r>
          </w:p>
        </w:tc>
        <w:tc>
          <w:tcPr>
            <w:tcW w:type="dxa" w:w="1080"/>
          </w:tcPr>
          <w:p>
            <w:r/>
            <w:r>
              <w:rPr>
                <w:sz w:val="17"/>
              </w:rPr>
              <w:t>0.770</w:t>
            </w:r>
          </w:p>
        </w:tc>
        <w:tc>
          <w:tcPr>
            <w:tcW w:type="dxa" w:w="1080"/>
          </w:tcPr>
          <w:p>
            <w:r/>
            <w:r>
              <w:rPr>
                <w:sz w:val="17"/>
              </w:rPr>
              <w:t>0.550</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0.585</w:t>
            </w:r>
          </w:p>
        </w:tc>
        <w:tc>
          <w:tcPr>
            <w:tcW w:type="dxa" w:w="1080"/>
          </w:tcPr>
          <w:p>
            <w:r/>
            <w:r>
              <w:rPr>
                <w:sz w:val="17"/>
              </w:rPr>
              <w:t>0.657</w:t>
            </w:r>
          </w:p>
        </w:tc>
        <w:tc>
          <w:tcPr>
            <w:tcW w:type="dxa" w:w="1080"/>
          </w:tcPr>
          <w:p>
            <w:r/>
            <w:r>
              <w:rPr>
                <w:sz w:val="17"/>
              </w:rPr>
              <w:t>0.641</w:t>
            </w:r>
          </w:p>
        </w:tc>
        <w:tc>
          <w:tcPr>
            <w:tcW w:type="dxa" w:w="1080"/>
          </w:tcPr>
          <w:p>
            <w:r/>
            <w:r>
              <w:rPr>
                <w:sz w:val="17"/>
              </w:rPr>
              <w:t>0.492</w:t>
            </w:r>
          </w:p>
        </w:tc>
      </w:tr>
      <w:tr>
        <w:tc>
          <w:tcPr>
            <w:tcW w:type="dxa" w:w="1080"/>
          </w:tcPr>
          <w:p>
            <w:r/>
            <w:r>
              <w:rPr>
                <w:sz w:val="17"/>
              </w:rPr>
              <w:t>Averaging</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0.576</w:t>
            </w:r>
          </w:p>
        </w:tc>
        <w:tc>
          <w:tcPr>
            <w:tcW w:type="dxa" w:w="1080"/>
          </w:tcPr>
          <w:p>
            <w:r/>
            <w:r>
              <w:rPr>
                <w:sz w:val="17"/>
              </w:rPr>
              <w:t>0.657</w:t>
            </w:r>
          </w:p>
        </w:tc>
        <w:tc>
          <w:tcPr>
            <w:tcW w:type="dxa" w:w="1080"/>
          </w:tcPr>
          <w:p>
            <w:r/>
            <w:r>
              <w:rPr>
                <w:sz w:val="17"/>
              </w:rPr>
              <w:t>0.626</w:t>
            </w:r>
          </w:p>
        </w:tc>
        <w:tc>
          <w:tcPr>
            <w:tcW w:type="dxa" w:w="1080"/>
          </w:tcPr>
          <w:p>
            <w:r/>
            <w:r>
              <w:rPr>
                <w:sz w:val="17"/>
              </w:rPr>
              <w:t>0.483</w:t>
            </w:r>
          </w:p>
        </w:tc>
      </w:tr>
      <w:tr>
        <w:tc>
          <w:tcPr>
            <w:tcW w:type="dxa" w:w="1080"/>
          </w:tcPr>
          <w:p>
            <w:r/>
            <w:r>
              <w:rPr>
                <w:sz w:val="17"/>
              </w:rPr>
              <w:t>Averaging</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0.572</w:t>
            </w:r>
          </w:p>
        </w:tc>
        <w:tc>
          <w:tcPr>
            <w:tcW w:type="dxa" w:w="1080"/>
          </w:tcPr>
          <w:p>
            <w:r/>
            <w:r>
              <w:rPr>
                <w:sz w:val="17"/>
              </w:rPr>
              <w:t>0.647</w:t>
            </w:r>
          </w:p>
        </w:tc>
        <w:tc>
          <w:tcPr>
            <w:tcW w:type="dxa" w:w="1080"/>
          </w:tcPr>
          <w:p>
            <w:r/>
            <w:r>
              <w:rPr>
                <w:sz w:val="17"/>
              </w:rPr>
              <w:t>0.734</w:t>
            </w:r>
          </w:p>
        </w:tc>
        <w:tc>
          <w:tcPr>
            <w:tcW w:type="dxa" w:w="1080"/>
          </w:tcPr>
          <w:p>
            <w:r/>
            <w:r>
              <w:rPr>
                <w:sz w:val="17"/>
              </w:rPr>
              <w:t>0.524</w:t>
            </w:r>
          </w:p>
        </w:tc>
      </w:tr>
      <w:tr>
        <w:tc>
          <w:tcPr>
            <w:tcW w:type="dxa" w:w="1080"/>
          </w:tcPr>
          <w:p>
            <w:r/>
            <w:r>
              <w:rPr>
                <w:sz w:val="17"/>
              </w:rPr>
              <w:t>Averaging</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0.569</w:t>
            </w:r>
          </w:p>
        </w:tc>
        <w:tc>
          <w:tcPr>
            <w:tcW w:type="dxa" w:w="1080"/>
          </w:tcPr>
          <w:p>
            <w:r/>
            <w:r>
              <w:rPr>
                <w:sz w:val="17"/>
              </w:rPr>
              <w:t>0.685</w:t>
            </w:r>
          </w:p>
        </w:tc>
        <w:tc>
          <w:tcPr>
            <w:tcW w:type="dxa" w:w="1080"/>
          </w:tcPr>
          <w:p>
            <w:r/>
            <w:r>
              <w:rPr>
                <w:sz w:val="17"/>
              </w:rPr>
              <w:t>0.883</w:t>
            </w:r>
          </w:p>
        </w:tc>
        <w:tc>
          <w:tcPr>
            <w:tcW w:type="dxa" w:w="1080"/>
          </w:tcPr>
          <w:p>
            <w:r/>
            <w:r>
              <w:rPr>
                <w:sz w:val="17"/>
              </w:rPr>
              <w:t>0.576</w:t>
            </w:r>
          </w:p>
        </w:tc>
      </w:tr>
      <w:tr>
        <w:tc>
          <w:tcPr>
            <w:tcW w:type="dxa" w:w="1080"/>
          </w:tcPr>
          <w:p>
            <w:r/>
            <w:r>
              <w:rPr>
                <w:sz w:val="17"/>
              </w:rPr>
              <w:t>Averaging</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0.529</w:t>
            </w:r>
          </w:p>
        </w:tc>
        <w:tc>
          <w:tcPr>
            <w:tcW w:type="dxa" w:w="1080"/>
          </w:tcPr>
          <w:p>
            <w:r/>
            <w:r>
              <w:rPr>
                <w:sz w:val="17"/>
              </w:rPr>
              <w:t>0.589</w:t>
            </w:r>
          </w:p>
        </w:tc>
        <w:tc>
          <w:tcPr>
            <w:tcW w:type="dxa" w:w="1080"/>
          </w:tcPr>
          <w:p>
            <w:r/>
            <w:r>
              <w:rPr>
                <w:sz w:val="17"/>
              </w:rPr>
              <w:t>0.892</w:t>
            </w:r>
          </w:p>
        </w:tc>
        <w:tc>
          <w:tcPr>
            <w:tcW w:type="dxa" w:w="1080"/>
          </w:tcPr>
          <w:p>
            <w:r/>
            <w:r>
              <w:rPr>
                <w:sz w:val="17"/>
              </w:rPr>
              <w:t>0.535</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knn</w:t>
            </w:r>
          </w:p>
        </w:tc>
        <w:tc>
          <w:tcPr>
            <w:tcW w:type="dxa" w:w="1080"/>
          </w:tcPr>
          <w:p>
            <w:r/>
            <w:r>
              <w:rPr>
                <w:sz w:val="17"/>
              </w:rPr>
              <w:t>default</w:t>
            </w:r>
          </w:p>
        </w:tc>
        <w:tc>
          <w:tcPr>
            <w:tcW w:type="dxa" w:w="1080"/>
          </w:tcPr>
          <w:p>
            <w:r/>
            <w:r>
              <w:rPr>
                <w:sz w:val="17"/>
              </w:rPr>
              <w:t>0.526</w:t>
            </w:r>
          </w:p>
        </w:tc>
        <w:tc>
          <w:tcPr>
            <w:tcW w:type="dxa" w:w="1080"/>
          </w:tcPr>
          <w:p>
            <w:r/>
            <w:r>
              <w:rPr>
                <w:sz w:val="17"/>
              </w:rPr>
              <w:t>0.608</w:t>
            </w:r>
          </w:p>
        </w:tc>
        <w:tc>
          <w:tcPr>
            <w:tcW w:type="dxa" w:w="1080"/>
          </w:tcPr>
          <w:p>
            <w:r/>
            <w:r>
              <w:rPr>
                <w:sz w:val="17"/>
              </w:rPr>
              <w:t>0.897</w:t>
            </w:r>
          </w:p>
        </w:tc>
        <w:tc>
          <w:tcPr>
            <w:tcW w:type="dxa" w:w="1080"/>
          </w:tcPr>
          <w:p>
            <w:r/>
            <w:r>
              <w:rPr>
                <w:sz w:val="17"/>
              </w:rPr>
              <w:t>0.529</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0.519</w:t>
            </w:r>
          </w:p>
        </w:tc>
        <w:tc>
          <w:tcPr>
            <w:tcW w:type="dxa" w:w="1080"/>
          </w:tcPr>
          <w:p>
            <w:r/>
            <w:r>
              <w:rPr>
                <w:sz w:val="17"/>
              </w:rPr>
              <w:t>0.576</w:t>
            </w:r>
          </w:p>
        </w:tc>
        <w:tc>
          <w:tcPr>
            <w:tcW w:type="dxa" w:w="1080"/>
          </w:tcPr>
          <w:p>
            <w:r/>
            <w:r>
              <w:rPr>
                <w:sz w:val="17"/>
              </w:rPr>
              <w:t>0.896</w:t>
            </w:r>
          </w:p>
        </w:tc>
        <w:tc>
          <w:tcPr>
            <w:tcW w:type="dxa" w:w="1080"/>
          </w:tcPr>
          <w:p>
            <w:r/>
            <w:r>
              <w:rPr>
                <w:sz w:val="17"/>
              </w:rPr>
              <w:t>0.515</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0.514</w:t>
            </w:r>
          </w:p>
        </w:tc>
        <w:tc>
          <w:tcPr>
            <w:tcW w:type="dxa" w:w="1080"/>
          </w:tcPr>
          <w:p>
            <w:r/>
            <w:r>
              <w:rPr>
                <w:sz w:val="17"/>
              </w:rPr>
              <w:t>0.582</w:t>
            </w:r>
          </w:p>
        </w:tc>
        <w:tc>
          <w:tcPr>
            <w:tcW w:type="dxa" w:w="1080"/>
          </w:tcPr>
          <w:p>
            <w:r/>
            <w:r>
              <w:rPr>
                <w:sz w:val="17"/>
              </w:rPr>
              <w:t>0.888</w:t>
            </w:r>
          </w:p>
        </w:tc>
        <w:tc>
          <w:tcPr>
            <w:tcW w:type="dxa" w:w="1080"/>
          </w:tcPr>
          <w:p>
            <w:r/>
            <w:r>
              <w:rPr>
                <w:sz w:val="17"/>
              </w:rPr>
              <w:t>0.512</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default</w:t>
            </w:r>
          </w:p>
        </w:tc>
        <w:tc>
          <w:tcPr>
            <w:tcW w:type="dxa" w:w="1080"/>
          </w:tcPr>
          <w:p>
            <w:r/>
            <w:r>
              <w:rPr>
                <w:sz w:val="17"/>
              </w:rPr>
              <w:t>0.502</w:t>
            </w:r>
          </w:p>
        </w:tc>
        <w:tc>
          <w:tcPr>
            <w:tcW w:type="dxa" w:w="1080"/>
          </w:tcPr>
          <w:p>
            <w:r/>
            <w:r>
              <w:rPr>
                <w:sz w:val="17"/>
              </w:rPr>
              <w:t>0.730</w:t>
            </w:r>
          </w:p>
        </w:tc>
        <w:tc>
          <w:tcPr>
            <w:tcW w:type="dxa" w:w="1080"/>
          </w:tcPr>
          <w:p>
            <w:r/>
            <w:r>
              <w:rPr>
                <w:sz w:val="17"/>
              </w:rPr>
              <w:t>0.894</w:t>
            </w:r>
          </w:p>
        </w:tc>
        <w:tc>
          <w:tcPr>
            <w:tcW w:type="dxa" w:w="1080"/>
          </w:tcPr>
          <w:p>
            <w:r/>
            <w:r>
              <w:rPr>
                <w:sz w:val="17"/>
              </w:rPr>
              <w:t>0.484</w:t>
            </w:r>
          </w:p>
        </w:tc>
      </w:tr>
      <w:tr>
        <w:tc>
          <w:tcPr>
            <w:tcW w:type="dxa" w:w="1080"/>
          </w:tcPr>
          <w:p>
            <w:r/>
            <w:r>
              <w:rPr>
                <w:sz w:val="17"/>
              </w:rPr>
              <w:t>Averaging</w:t>
            </w:r>
          </w:p>
        </w:tc>
        <w:tc>
          <w:tcPr>
            <w:tcW w:type="dxa" w:w="1080"/>
          </w:tcPr>
          <w:p>
            <w:r/>
            <w:r>
              <w:rPr>
                <w:sz w:val="17"/>
              </w:rPr>
              <w:t>Virchow2</w:t>
            </w:r>
          </w:p>
        </w:tc>
        <w:tc>
          <w:tcPr>
            <w:tcW w:type="dxa" w:w="1080"/>
          </w:tcPr>
          <w:p>
            <w:r/>
            <w:r>
              <w:rPr>
                <w:sz w:val="17"/>
              </w:rPr>
              <w:t>knn</w:t>
            </w:r>
          </w:p>
        </w:tc>
        <w:tc>
          <w:tcPr>
            <w:tcW w:type="dxa" w:w="1080"/>
          </w:tcPr>
          <w:p>
            <w:r/>
            <w:r>
              <w:rPr>
                <w:sz w:val="17"/>
              </w:rPr>
              <w:t>default</w:t>
            </w:r>
          </w:p>
        </w:tc>
        <w:tc>
          <w:tcPr>
            <w:tcW w:type="dxa" w:w="1080"/>
          </w:tcPr>
          <w:p>
            <w:r/>
            <w:r>
              <w:rPr>
                <w:sz w:val="17"/>
              </w:rPr>
              <w:t>0.501</w:t>
            </w:r>
          </w:p>
        </w:tc>
        <w:tc>
          <w:tcPr>
            <w:tcW w:type="dxa" w:w="1080"/>
          </w:tcPr>
          <w:p>
            <w:r/>
            <w:r>
              <w:rPr>
                <w:sz w:val="17"/>
              </w:rPr>
              <w:t>0.546</w:t>
            </w:r>
          </w:p>
        </w:tc>
        <w:tc>
          <w:tcPr>
            <w:tcW w:type="dxa" w:w="1080"/>
          </w:tcPr>
          <w:p>
            <w:r/>
            <w:r>
              <w:rPr>
                <w:sz w:val="17"/>
              </w:rPr>
              <w:t>0.892</w:t>
            </w:r>
          </w:p>
        </w:tc>
        <w:tc>
          <w:tcPr>
            <w:tcW w:type="dxa" w:w="1080"/>
          </w:tcPr>
          <w:p>
            <w:r/>
            <w:r>
              <w:rPr>
                <w:sz w:val="17"/>
              </w:rPr>
              <w:t>0.485</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0.501</w:t>
            </w:r>
          </w:p>
        </w:tc>
        <w:tc>
          <w:tcPr>
            <w:tcW w:type="dxa" w:w="1080"/>
          </w:tcPr>
          <w:p>
            <w:r/>
            <w:r>
              <w:rPr>
                <w:sz w:val="17"/>
              </w:rPr>
              <w:t>0.758</w:t>
            </w:r>
          </w:p>
        </w:tc>
        <w:tc>
          <w:tcPr>
            <w:tcW w:type="dxa" w:w="1080"/>
          </w:tcPr>
          <w:p>
            <w:r/>
            <w:r>
              <w:rPr>
                <w:sz w:val="17"/>
              </w:rPr>
              <w:t>0.892</w:t>
            </w:r>
          </w:p>
        </w:tc>
        <w:tc>
          <w:tcPr>
            <w:tcW w:type="dxa" w:w="1080"/>
          </w:tcPr>
          <w:p>
            <w:r/>
            <w:r>
              <w:rPr>
                <w:sz w:val="17"/>
              </w:rPr>
              <w:t>0.485</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rf</w:t>
            </w:r>
          </w:p>
        </w:tc>
        <w:tc>
          <w:tcPr>
            <w:tcW w:type="dxa" w:w="1080"/>
          </w:tcPr>
          <w:p>
            <w:r/>
            <w:r>
              <w:rPr>
                <w:sz w:val="17"/>
              </w:rPr>
              <w:t>default</w:t>
            </w:r>
          </w:p>
        </w:tc>
        <w:tc>
          <w:tcPr>
            <w:tcW w:type="dxa" w:w="1080"/>
          </w:tcPr>
          <w:p>
            <w:r/>
            <w:r>
              <w:rPr>
                <w:sz w:val="17"/>
              </w:rPr>
              <w:t>0.501</w:t>
            </w:r>
          </w:p>
        </w:tc>
        <w:tc>
          <w:tcPr>
            <w:tcW w:type="dxa" w:w="1080"/>
          </w:tcPr>
          <w:p>
            <w:r/>
            <w:r>
              <w:rPr>
                <w:sz w:val="17"/>
              </w:rPr>
              <w:t>0.767</w:t>
            </w:r>
          </w:p>
        </w:tc>
        <w:tc>
          <w:tcPr>
            <w:tcW w:type="dxa" w:w="1080"/>
          </w:tcPr>
          <w:p>
            <w:r/>
            <w:r>
              <w:rPr>
                <w:sz w:val="17"/>
              </w:rPr>
              <w:t>0.892</w:t>
            </w:r>
          </w:p>
        </w:tc>
        <w:tc>
          <w:tcPr>
            <w:tcW w:type="dxa" w:w="1080"/>
          </w:tcPr>
          <w:p>
            <w:r/>
            <w:r>
              <w:rPr>
                <w:sz w:val="17"/>
              </w:rPr>
              <w:t>0.485</w:t>
            </w:r>
          </w:p>
        </w:tc>
      </w:tr>
      <w:tr>
        <w:tc>
          <w:tcPr>
            <w:tcW w:type="dxa" w:w="1080"/>
          </w:tcPr>
          <w:p>
            <w:r/>
            <w:r>
              <w:rPr>
                <w:sz w:val="17"/>
              </w:rPr>
              <w:t>Averaging</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0.496</w:t>
            </w:r>
          </w:p>
        </w:tc>
        <w:tc>
          <w:tcPr>
            <w:tcW w:type="dxa" w:w="1080"/>
          </w:tcPr>
          <w:p>
            <w:r/>
            <w:r>
              <w:rPr>
                <w:sz w:val="17"/>
              </w:rPr>
              <w:t>0.701</w:t>
            </w:r>
          </w:p>
        </w:tc>
        <w:tc>
          <w:tcPr>
            <w:tcW w:type="dxa" w:w="1080"/>
          </w:tcPr>
          <w:p>
            <w:r/>
            <w:r>
              <w:rPr>
                <w:sz w:val="17"/>
              </w:rPr>
              <w:t>0.884</w:t>
            </w:r>
          </w:p>
        </w:tc>
        <w:tc>
          <w:tcPr>
            <w:tcW w:type="dxa" w:w="1080"/>
          </w:tcPr>
          <w:p>
            <w:r/>
            <w:r>
              <w:rPr>
                <w:sz w:val="17"/>
              </w:rPr>
              <w:t>0.482</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knn</w:t>
            </w:r>
          </w:p>
        </w:tc>
        <w:tc>
          <w:tcPr>
            <w:tcW w:type="dxa" w:w="1080"/>
          </w:tcPr>
          <w:p>
            <w:r/>
            <w:r>
              <w:rPr>
                <w:sz w:val="17"/>
              </w:rPr>
              <w:t>default</w:t>
            </w:r>
          </w:p>
        </w:tc>
        <w:tc>
          <w:tcPr>
            <w:tcW w:type="dxa" w:w="1080"/>
          </w:tcPr>
          <w:p>
            <w:r/>
            <w:r>
              <w:rPr>
                <w:sz w:val="17"/>
              </w:rPr>
              <w:t>0.495</w:t>
            </w:r>
          </w:p>
        </w:tc>
        <w:tc>
          <w:tcPr>
            <w:tcW w:type="dxa" w:w="1080"/>
          </w:tcPr>
          <w:p>
            <w:r/>
            <w:r>
              <w:rPr>
                <w:sz w:val="17"/>
              </w:rPr>
              <w:t>0.627</w:t>
            </w:r>
          </w:p>
        </w:tc>
        <w:tc>
          <w:tcPr>
            <w:tcW w:type="dxa" w:w="1080"/>
          </w:tcPr>
          <w:p>
            <w:r/>
            <w:r>
              <w:rPr>
                <w:sz w:val="17"/>
              </w:rPr>
              <w:t>0.894</w:t>
            </w:r>
          </w:p>
        </w:tc>
        <w:tc>
          <w:tcPr>
            <w:tcW w:type="dxa" w:w="1080"/>
          </w:tcPr>
          <w:p>
            <w:r/>
            <w:r>
              <w:rPr>
                <w:sz w:val="17"/>
              </w:rPr>
              <w:t>0.472</w:t>
            </w:r>
          </w:p>
        </w:tc>
      </w:tr>
      <w:tr>
        <w:tc>
          <w:tcPr>
            <w:tcW w:type="dxa" w:w="1080"/>
          </w:tcPr>
          <w:p>
            <w:r/>
            <w:r>
              <w:rPr>
                <w:sz w:val="17"/>
              </w:rPr>
              <w:t>Averaging</w:t>
            </w:r>
          </w:p>
        </w:tc>
        <w:tc>
          <w:tcPr>
            <w:tcW w:type="dxa" w:w="1080"/>
          </w:tcPr>
          <w:p>
            <w:r/>
            <w:r>
              <w:rPr>
                <w:sz w:val="17"/>
              </w:rPr>
              <w:t>Virchow2</w:t>
            </w:r>
          </w:p>
        </w:tc>
        <w:tc>
          <w:tcPr>
            <w:tcW w:type="dxa" w:w="1080"/>
          </w:tcPr>
          <w:p>
            <w:r/>
            <w:r>
              <w:rPr>
                <w:sz w:val="17"/>
              </w:rPr>
              <w:t>rf</w:t>
            </w:r>
          </w:p>
        </w:tc>
        <w:tc>
          <w:tcPr>
            <w:tcW w:type="dxa" w:w="1080"/>
          </w:tcPr>
          <w:p>
            <w:r/>
            <w:r>
              <w:rPr>
                <w:sz w:val="17"/>
              </w:rPr>
              <w:t>default</w:t>
            </w:r>
          </w:p>
        </w:tc>
        <w:tc>
          <w:tcPr>
            <w:tcW w:type="dxa" w:w="1080"/>
          </w:tcPr>
          <w:p>
            <w:r/>
            <w:r>
              <w:rPr>
                <w:sz w:val="17"/>
              </w:rPr>
              <w:t>0.494</w:t>
            </w:r>
          </w:p>
        </w:tc>
        <w:tc>
          <w:tcPr>
            <w:tcW w:type="dxa" w:w="1080"/>
          </w:tcPr>
          <w:p>
            <w:r/>
            <w:r>
              <w:rPr>
                <w:sz w:val="17"/>
              </w:rPr>
              <w:t>0.693</w:t>
            </w:r>
          </w:p>
        </w:tc>
        <w:tc>
          <w:tcPr>
            <w:tcW w:type="dxa" w:w="1080"/>
          </w:tcPr>
          <w:p>
            <w:r/>
            <w:r>
              <w:rPr>
                <w:sz w:val="17"/>
              </w:rPr>
              <w:t>0.879</w:t>
            </w:r>
          </w:p>
        </w:tc>
        <w:tc>
          <w:tcPr>
            <w:tcW w:type="dxa" w:w="1080"/>
          </w:tcPr>
          <w:p>
            <w:r/>
            <w:r>
              <w:rPr>
                <w:sz w:val="17"/>
              </w:rPr>
              <w:t>0.480</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0.493</w:t>
            </w:r>
          </w:p>
        </w:tc>
        <w:tc>
          <w:tcPr>
            <w:tcW w:type="dxa" w:w="1080"/>
          </w:tcPr>
          <w:p>
            <w:r/>
            <w:r>
              <w:rPr>
                <w:sz w:val="17"/>
              </w:rPr>
              <w:t>0.723</w:t>
            </w:r>
          </w:p>
        </w:tc>
        <w:tc>
          <w:tcPr>
            <w:tcW w:type="dxa" w:w="1080"/>
          </w:tcPr>
          <w:p>
            <w:r/>
            <w:r>
              <w:rPr>
                <w:sz w:val="17"/>
              </w:rPr>
              <w:t>0.891</w:t>
            </w:r>
          </w:p>
        </w:tc>
        <w:tc>
          <w:tcPr>
            <w:tcW w:type="dxa" w:w="1080"/>
          </w:tcPr>
          <w:p>
            <w:r/>
            <w:r>
              <w:rPr>
                <w:sz w:val="17"/>
              </w:rPr>
              <w:t>0.471</w:t>
            </w:r>
          </w:p>
        </w:tc>
      </w:tr>
    </w:tbl>
    <w:p/>
    <w:p>
      <w:r>
        <w:br w:type="page"/>
      </w:r>
    </w:p>
    <w:p>
      <w:pPr>
        <w:spacing w:before="0" w:after="120"/>
      </w:pPr>
      <w:r>
        <w:rPr>
          <w:b/>
          <w:sz w:val="30"/>
        </w:rPr>
        <w:t>4.5  SurGen-EV — External Validation, TCGA to SurGen</w:t>
      </w:r>
    </w:p>
    <w:p>
      <w:pPr>
        <w:spacing w:after="160"/>
      </w:pPr>
      <w:r>
        <w:rPr>
          <w:i w:val="0"/>
          <w:sz w:val="21"/>
        </w:rPr>
        <w:t>Test set size: N = 622.</w:t>
      </w:r>
    </w:p>
    <w:p>
      <w:pPr>
        <w:spacing w:after="160"/>
      </w:pPr>
      <w:r>
        <w:rPr>
          <w:i w:val="0"/>
          <w:sz w:val="21"/>
        </w:rPr>
        <w:t>External validation: TCGA-trained models applied to the SurGen cohort, using the same three variants and the same fixed TCGA threshold as PAIP-EV.</w:t>
      </w:r>
    </w:p>
    <w:p>
      <w:pPr>
        <w:spacing w:after="160"/>
      </w:pPr>
      <w:r>
        <w:rPr>
          <w:i w:val="0"/>
          <w:sz w:val="21"/>
        </w:rPr>
        <w:t>Coverage is partial by design. SurGen aggregated features are available on this workstation only for Conch1_5 and Virchow2; the remaining foundation models were processed on the group's Linux server. The identical code run there completes the matrix, and the two result trees merge without conflict.</w:t>
      </w:r>
    </w:p>
    <w:p>
      <w:pPr>
        <w:spacing w:before="280" w:after="120"/>
      </w:pPr>
      <w:r>
        <w:rPr>
          <w:b/>
          <w:sz w:val="24"/>
        </w:rPr>
        <w:t>4.5.1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Aggregation method</w:t>
            </w:r>
          </w:p>
        </w:tc>
        <w:tc>
          <w:tcPr>
            <w:tcW w:type="dxa" w:w="2880"/>
          </w:tcPr>
          <w:p>
            <w:r/>
            <w:r>
              <w:rPr>
                <w:b/>
                <w:sz w:val="17"/>
              </w:rPr>
              <w:t>Conch1_5</w:t>
            </w:r>
          </w:p>
        </w:tc>
        <w:tc>
          <w:tcPr>
            <w:tcW w:type="dxa" w:w="2880"/>
          </w:tcPr>
          <w:p>
            <w:r/>
            <w:r>
              <w:rPr>
                <w:b/>
                <w:sz w:val="17"/>
              </w:rPr>
              <w:t>Virchow2</w:t>
            </w:r>
          </w:p>
        </w:tc>
      </w:tr>
      <w:tr>
        <w:tc>
          <w:tcPr>
            <w:tcW w:type="dxa" w:w="2880"/>
          </w:tcPr>
          <w:p>
            <w:r/>
            <w:r>
              <w:rPr>
                <w:sz w:val="17"/>
              </w:rPr>
              <w:t>Averaging</w:t>
            </w:r>
          </w:p>
        </w:tc>
        <w:tc>
          <w:tcPr>
            <w:tcW w:type="dxa" w:w="2880"/>
          </w:tcPr>
          <w:p>
            <w:r/>
            <w:r>
              <w:rPr>
                <w:sz w:val="17"/>
              </w:rPr>
              <w:t>yes</w:t>
            </w:r>
          </w:p>
        </w:tc>
        <w:tc>
          <w:tcPr>
            <w:tcW w:type="dxa" w:w="2880"/>
          </w:tcPr>
          <w:p>
            <w:r/>
            <w:r>
              <w:rPr>
                <w:sz w:val="17"/>
              </w:rPr>
              <w:t>yes</w:t>
            </w:r>
          </w:p>
        </w:tc>
      </w:tr>
      <w:tr>
        <w:tc>
          <w:tcPr>
            <w:tcW w:type="dxa" w:w="2880"/>
          </w:tcPr>
          <w:p>
            <w:r/>
            <w:r>
              <w:rPr>
                <w:sz w:val="17"/>
              </w:rPr>
              <w:t>Caption_based_aggregation</w:t>
            </w:r>
          </w:p>
        </w:tc>
        <w:tc>
          <w:tcPr>
            <w:tcW w:type="dxa" w:w="2880"/>
          </w:tcPr>
          <w:p>
            <w:r/>
            <w:r>
              <w:rPr>
                <w:sz w:val="17"/>
              </w:rPr>
              <w:t>yes</w:t>
            </w:r>
          </w:p>
        </w:tc>
        <w:tc>
          <w:tcPr>
            <w:tcW w:type="dxa" w:w="2880"/>
          </w:tcPr>
          <w:p>
            <w:r/>
            <w:r>
              <w:rPr>
                <w:sz w:val="17"/>
              </w:rPr>
              <w:t>yes</w:t>
            </w:r>
          </w:p>
        </w:tc>
      </w:tr>
      <w:tr>
        <w:tc>
          <w:tcPr>
            <w:tcW w:type="dxa" w:w="2880"/>
          </w:tcPr>
          <w:p>
            <w:r/>
            <w:r>
              <w:rPr>
                <w:sz w:val="17"/>
              </w:rPr>
              <w:t>Tissue_Type_Clustering</w:t>
            </w:r>
          </w:p>
        </w:tc>
        <w:tc>
          <w:tcPr>
            <w:tcW w:type="dxa" w:w="2880"/>
          </w:tcPr>
          <w:p>
            <w:r/>
            <w:r>
              <w:rPr>
                <w:sz w:val="17"/>
              </w:rPr>
              <w:t>yes</w:t>
            </w:r>
          </w:p>
        </w:tc>
        <w:tc>
          <w:tcPr>
            <w:tcW w:type="dxa" w:w="2880"/>
          </w:tcPr>
          <w:p>
            <w:r/>
            <w:r>
              <w:rPr>
                <w:sz w:val="17"/>
              </w:rPr>
              <w:t>yes</w:t>
            </w:r>
          </w:p>
        </w:tc>
      </w:tr>
    </w:tbl>
    <w:p/>
    <w:p>
      <w:pPr>
        <w:spacing w:before="280" w:after="120"/>
      </w:pPr>
      <w:r>
        <w:rPr>
          <w:b/>
          <w:sz w:val="24"/>
        </w:rPr>
        <w:t>4.5.2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0.734</w:t>
            </w:r>
          </w:p>
        </w:tc>
        <w:tc>
          <w:tcPr>
            <w:tcW w:type="dxa" w:w="1080"/>
          </w:tcPr>
          <w:p>
            <w:r/>
            <w:r>
              <w:rPr>
                <w:sz w:val="17"/>
              </w:rPr>
              <w:t>0.781</w:t>
            </w:r>
          </w:p>
        </w:tc>
        <w:tc>
          <w:tcPr>
            <w:tcW w:type="dxa" w:w="1080"/>
          </w:tcPr>
          <w:p>
            <w:r/>
            <w:r>
              <w:rPr>
                <w:sz w:val="17"/>
              </w:rPr>
              <w:t>0.735</w:t>
            </w:r>
          </w:p>
        </w:tc>
        <w:tc>
          <w:tcPr>
            <w:tcW w:type="dxa" w:w="1080"/>
          </w:tcPr>
          <w:p>
            <w:r/>
            <w:r>
              <w:rPr>
                <w:sz w:val="17"/>
              </w:rPr>
              <w:t>0.591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tcga_full</w:t>
            </w:r>
          </w:p>
        </w:tc>
        <w:tc>
          <w:tcPr>
            <w:tcW w:type="dxa" w:w="1080"/>
          </w:tcPr>
          <w:p>
            <w:r/>
            <w:r>
              <w:rPr>
                <w:sz w:val="17"/>
              </w:rPr>
              <w:t>0.699</w:t>
            </w:r>
          </w:p>
        </w:tc>
        <w:tc>
          <w:tcPr>
            <w:tcW w:type="dxa" w:w="1080"/>
          </w:tcPr>
          <w:p>
            <w:r/>
            <w:r>
              <w:rPr>
                <w:sz w:val="17"/>
              </w:rPr>
              <w:t>0.767</w:t>
            </w:r>
          </w:p>
        </w:tc>
        <w:tc>
          <w:tcPr>
            <w:tcW w:type="dxa" w:w="1080"/>
          </w:tcPr>
          <w:p>
            <w:r/>
            <w:r>
              <w:rPr>
                <w:sz w:val="17"/>
              </w:rPr>
              <w:t>0.707</w:t>
            </w:r>
          </w:p>
        </w:tc>
        <w:tc>
          <w:tcPr>
            <w:tcW w:type="dxa" w:w="1080"/>
          </w:tcPr>
          <w:p>
            <w:r/>
            <w:r>
              <w:rPr>
                <w:sz w:val="17"/>
              </w:rPr>
              <w:t>0.563</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fold_ensemble</w:t>
            </w:r>
          </w:p>
        </w:tc>
        <w:tc>
          <w:tcPr>
            <w:tcW w:type="dxa" w:w="1080"/>
          </w:tcPr>
          <w:p>
            <w:r/>
            <w:r>
              <w:rPr>
                <w:sz w:val="17"/>
              </w:rPr>
              <w:t>0.684</w:t>
            </w:r>
          </w:p>
        </w:tc>
        <w:tc>
          <w:tcPr>
            <w:tcW w:type="dxa" w:w="1080"/>
          </w:tcPr>
          <w:p>
            <w:r/>
            <w:r>
              <w:rPr>
                <w:sz w:val="17"/>
              </w:rPr>
              <w:t>0.775</w:t>
            </w:r>
          </w:p>
        </w:tc>
        <w:tc>
          <w:tcPr>
            <w:tcW w:type="dxa" w:w="1080"/>
          </w:tcPr>
          <w:p>
            <w:r/>
            <w:r>
              <w:rPr>
                <w:sz w:val="17"/>
              </w:rPr>
              <w:t>0.550</w:t>
            </w:r>
          </w:p>
        </w:tc>
        <w:tc>
          <w:tcPr>
            <w:tcW w:type="dxa" w:w="1080"/>
          </w:tcPr>
          <w:p>
            <w:r/>
            <w:r>
              <w:rPr>
                <w:sz w:val="17"/>
              </w:rPr>
              <w:t>0.471</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0.678</w:t>
            </w:r>
          </w:p>
        </w:tc>
        <w:tc>
          <w:tcPr>
            <w:tcW w:type="dxa" w:w="1080"/>
          </w:tcPr>
          <w:p>
            <w:r/>
            <w:r>
              <w:rPr>
                <w:sz w:val="17"/>
              </w:rPr>
              <w:t>0.752</w:t>
            </w:r>
          </w:p>
        </w:tc>
        <w:tc>
          <w:tcPr>
            <w:tcW w:type="dxa" w:w="1080"/>
          </w:tcPr>
          <w:p>
            <w:r/>
            <w:r>
              <w:rPr>
                <w:sz w:val="17"/>
              </w:rPr>
              <w:t>0.686</w:t>
            </w:r>
          </w:p>
        </w:tc>
        <w:tc>
          <w:tcPr>
            <w:tcW w:type="dxa" w:w="1080"/>
          </w:tcPr>
          <w:p>
            <w:r/>
            <w:r>
              <w:rPr>
                <w:sz w:val="17"/>
              </w:rPr>
              <w:t>0.545</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0.659</w:t>
            </w:r>
          </w:p>
        </w:tc>
        <w:tc>
          <w:tcPr>
            <w:tcW w:type="dxa" w:w="1080"/>
          </w:tcPr>
          <w:p>
            <w:r/>
            <w:r>
              <w:rPr>
                <w:sz w:val="17"/>
              </w:rPr>
              <w:t>0.729</w:t>
            </w:r>
          </w:p>
        </w:tc>
        <w:tc>
          <w:tcPr>
            <w:tcW w:type="dxa" w:w="1080"/>
          </w:tcPr>
          <w:p>
            <w:r/>
            <w:r>
              <w:rPr>
                <w:sz w:val="17"/>
              </w:rPr>
              <w:t>0.750</w:t>
            </w:r>
          </w:p>
        </w:tc>
        <w:tc>
          <w:tcPr>
            <w:tcW w:type="dxa" w:w="1080"/>
          </w:tcPr>
          <w:p>
            <w:r/>
            <w:r>
              <w:rPr>
                <w:sz w:val="17"/>
              </w:rPr>
              <w:t>0.571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0.658</w:t>
            </w:r>
          </w:p>
        </w:tc>
        <w:tc>
          <w:tcPr>
            <w:tcW w:type="dxa" w:w="1080"/>
          </w:tcPr>
          <w:p>
            <w:r/>
            <w:r>
              <w:rPr>
                <w:sz w:val="17"/>
              </w:rPr>
              <w:t>0.757</w:t>
            </w:r>
          </w:p>
        </w:tc>
        <w:tc>
          <w:tcPr>
            <w:tcW w:type="dxa" w:w="1080"/>
          </w:tcPr>
          <w:p>
            <w:r/>
            <w:r>
              <w:rPr>
                <w:sz w:val="17"/>
              </w:rPr>
              <w:t>0.800</w:t>
            </w:r>
          </w:p>
        </w:tc>
        <w:tc>
          <w:tcPr>
            <w:tcW w:type="dxa" w:w="1080"/>
          </w:tcPr>
          <w:p>
            <w:r/>
            <w:r>
              <w:rPr>
                <w:sz w:val="17"/>
              </w:rPr>
              <w:t>0.596</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0.649</w:t>
            </w:r>
          </w:p>
        </w:tc>
        <w:tc>
          <w:tcPr>
            <w:tcW w:type="dxa" w:w="1080"/>
          </w:tcPr>
          <w:p>
            <w:r/>
            <w:r>
              <w:rPr>
                <w:sz w:val="17"/>
              </w:rPr>
              <w:t>0.761</w:t>
            </w:r>
          </w:p>
        </w:tc>
        <w:tc>
          <w:tcPr>
            <w:tcW w:type="dxa" w:w="1080"/>
          </w:tcPr>
          <w:p>
            <w:r/>
            <w:r>
              <w:rPr>
                <w:sz w:val="17"/>
              </w:rPr>
              <w:t>0.810</w:t>
            </w:r>
          </w:p>
        </w:tc>
        <w:tc>
          <w:tcPr>
            <w:tcW w:type="dxa" w:w="1080"/>
          </w:tcPr>
          <w:p>
            <w:r/>
            <w:r>
              <w:rPr>
                <w:sz w:val="17"/>
              </w:rPr>
              <w:t>0.602</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0.627</w:t>
            </w:r>
          </w:p>
        </w:tc>
        <w:tc>
          <w:tcPr>
            <w:tcW w:type="dxa" w:w="1080"/>
          </w:tcPr>
          <w:p>
            <w:r/>
            <w:r>
              <w:rPr>
                <w:sz w:val="17"/>
              </w:rPr>
              <w:t>0.689</w:t>
            </w:r>
          </w:p>
        </w:tc>
        <w:tc>
          <w:tcPr>
            <w:tcW w:type="dxa" w:w="1080"/>
          </w:tcPr>
          <w:p>
            <w:r/>
            <w:r>
              <w:rPr>
                <w:sz w:val="17"/>
              </w:rPr>
              <w:t>0.514</w:t>
            </w:r>
          </w:p>
        </w:tc>
        <w:tc>
          <w:tcPr>
            <w:tcW w:type="dxa" w:w="1080"/>
          </w:tcPr>
          <w:p>
            <w:r/>
            <w:r>
              <w:rPr>
                <w:sz w:val="17"/>
              </w:rPr>
              <w:t>0.439</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0.624</w:t>
            </w:r>
          </w:p>
        </w:tc>
        <w:tc>
          <w:tcPr>
            <w:tcW w:type="dxa" w:w="1080"/>
          </w:tcPr>
          <w:p>
            <w:r/>
            <w:r>
              <w:rPr>
                <w:sz w:val="17"/>
              </w:rPr>
              <w:t>0.720</w:t>
            </w:r>
          </w:p>
        </w:tc>
        <w:tc>
          <w:tcPr>
            <w:tcW w:type="dxa" w:w="1080"/>
          </w:tcPr>
          <w:p>
            <w:r/>
            <w:r>
              <w:rPr>
                <w:sz w:val="17"/>
              </w:rPr>
              <w:t>0.818</w:t>
            </w:r>
          </w:p>
        </w:tc>
        <w:tc>
          <w:tcPr>
            <w:tcW w:type="dxa" w:w="1080"/>
          </w:tcPr>
          <w:p>
            <w:r/>
            <w:r>
              <w:rPr>
                <w:sz w:val="17"/>
              </w:rPr>
              <w:t>0.593</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0.616</w:t>
            </w:r>
          </w:p>
        </w:tc>
        <w:tc>
          <w:tcPr>
            <w:tcW w:type="dxa" w:w="1080"/>
          </w:tcPr>
          <w:p>
            <w:r/>
            <w:r>
              <w:rPr>
                <w:sz w:val="17"/>
              </w:rPr>
              <w:t>0.684</w:t>
            </w:r>
          </w:p>
        </w:tc>
        <w:tc>
          <w:tcPr>
            <w:tcW w:type="dxa" w:w="1080"/>
          </w:tcPr>
          <w:p>
            <w:r/>
            <w:r>
              <w:rPr>
                <w:sz w:val="17"/>
              </w:rPr>
              <w:t>0.588</w:t>
            </w:r>
          </w:p>
        </w:tc>
        <w:tc>
          <w:tcPr>
            <w:tcW w:type="dxa" w:w="1080"/>
          </w:tcPr>
          <w:p>
            <w:r/>
            <w:r>
              <w:rPr>
                <w:sz w:val="17"/>
              </w:rPr>
              <w:t>0.476</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0.606</w:t>
            </w:r>
          </w:p>
        </w:tc>
        <w:tc>
          <w:tcPr>
            <w:tcW w:type="dxa" w:w="1080"/>
          </w:tcPr>
          <w:p>
            <w:r/>
            <w:r>
              <w:rPr>
                <w:sz w:val="17"/>
              </w:rPr>
              <w:t>0.652</w:t>
            </w:r>
          </w:p>
        </w:tc>
        <w:tc>
          <w:tcPr>
            <w:tcW w:type="dxa" w:w="1080"/>
          </w:tcPr>
          <w:p>
            <w:r/>
            <w:r>
              <w:rPr>
                <w:sz w:val="17"/>
              </w:rPr>
              <w:t>0.678</w:t>
            </w:r>
          </w:p>
        </w:tc>
        <w:tc>
          <w:tcPr>
            <w:tcW w:type="dxa" w:w="1080"/>
          </w:tcPr>
          <w:p>
            <w:r/>
            <w:r>
              <w:rPr>
                <w:sz w:val="17"/>
              </w:rPr>
              <w:t>0.516</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tcga_full</w:t>
            </w:r>
          </w:p>
        </w:tc>
        <w:tc>
          <w:tcPr>
            <w:tcW w:type="dxa" w:w="1080"/>
          </w:tcPr>
          <w:p>
            <w:r/>
            <w:r>
              <w:rPr>
                <w:sz w:val="17"/>
              </w:rPr>
              <w:t>0.598</w:t>
            </w:r>
          </w:p>
        </w:tc>
        <w:tc>
          <w:tcPr>
            <w:tcW w:type="dxa" w:w="1080"/>
          </w:tcPr>
          <w:p>
            <w:r/>
            <w:r>
              <w:rPr>
                <w:sz w:val="17"/>
              </w:rPr>
              <w:t>0.664</w:t>
            </w:r>
          </w:p>
        </w:tc>
        <w:tc>
          <w:tcPr>
            <w:tcW w:type="dxa" w:w="1080"/>
          </w:tcPr>
          <w:p>
            <w:r/>
            <w:r>
              <w:rPr>
                <w:sz w:val="17"/>
              </w:rPr>
              <w:t>0.499</w:t>
            </w:r>
          </w:p>
        </w:tc>
        <w:tc>
          <w:tcPr>
            <w:tcW w:type="dxa" w:w="1080"/>
          </w:tcPr>
          <w:p>
            <w:r/>
            <w:r>
              <w:rPr>
                <w:sz w:val="17"/>
              </w:rPr>
              <w:t>0.413</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fold_ensemble</w:t>
            </w:r>
          </w:p>
        </w:tc>
        <w:tc>
          <w:tcPr>
            <w:tcW w:type="dxa" w:w="1080"/>
          </w:tcPr>
          <w:p>
            <w:r/>
            <w:r>
              <w:rPr>
                <w:sz w:val="17"/>
              </w:rPr>
              <w:t>0.596</w:t>
            </w:r>
          </w:p>
        </w:tc>
        <w:tc>
          <w:tcPr>
            <w:tcW w:type="dxa" w:w="1080"/>
          </w:tcPr>
          <w:p>
            <w:r/>
            <w:r>
              <w:rPr>
                <w:sz w:val="17"/>
              </w:rPr>
              <w:t>0.666</w:t>
            </w:r>
          </w:p>
        </w:tc>
        <w:tc>
          <w:tcPr>
            <w:tcW w:type="dxa" w:w="1080"/>
          </w:tcPr>
          <w:p>
            <w:r/>
            <w:r>
              <w:rPr>
                <w:sz w:val="17"/>
              </w:rPr>
              <w:t>0.794</w:t>
            </w:r>
          </w:p>
        </w:tc>
        <w:tc>
          <w:tcPr>
            <w:tcW w:type="dxa" w:w="1080"/>
          </w:tcPr>
          <w:p>
            <w:r/>
            <w:r>
              <w:rPr>
                <w:sz w:val="17"/>
              </w:rPr>
              <w:t>0.564</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0.593</w:t>
            </w:r>
          </w:p>
        </w:tc>
        <w:tc>
          <w:tcPr>
            <w:tcW w:type="dxa" w:w="1080"/>
          </w:tcPr>
          <w:p>
            <w:r/>
            <w:r>
              <w:rPr>
                <w:sz w:val="17"/>
              </w:rPr>
              <w:t>0.667</w:t>
            </w:r>
          </w:p>
        </w:tc>
        <w:tc>
          <w:tcPr>
            <w:tcW w:type="dxa" w:w="1080"/>
          </w:tcPr>
          <w:p>
            <w:r/>
            <w:r>
              <w:rPr>
                <w:sz w:val="17"/>
              </w:rPr>
              <w:t>0.695</w:t>
            </w:r>
          </w:p>
        </w:tc>
        <w:tc>
          <w:tcPr>
            <w:tcW w:type="dxa" w:w="1080"/>
          </w:tcPr>
          <w:p>
            <w:r/>
            <w:r>
              <w:rPr>
                <w:sz w:val="17"/>
              </w:rPr>
              <w:t>0.511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rf</w:t>
            </w:r>
          </w:p>
        </w:tc>
        <w:tc>
          <w:tcPr>
            <w:tcW w:type="dxa" w:w="1080"/>
          </w:tcPr>
          <w:p>
            <w:r/>
            <w:r>
              <w:rPr>
                <w:sz w:val="17"/>
              </w:rPr>
              <w:t>fold_average</w:t>
            </w:r>
          </w:p>
        </w:tc>
        <w:tc>
          <w:tcPr>
            <w:tcW w:type="dxa" w:w="1080"/>
          </w:tcPr>
          <w:p>
            <w:r/>
            <w:r>
              <w:rPr>
                <w:sz w:val="17"/>
              </w:rPr>
              <w:t>0.593</w:t>
            </w:r>
          </w:p>
        </w:tc>
        <w:tc>
          <w:tcPr>
            <w:tcW w:type="dxa" w:w="1080"/>
          </w:tcPr>
          <w:p>
            <w:r/>
            <w:r>
              <w:rPr>
                <w:sz w:val="17"/>
              </w:rPr>
              <w:t>0.685</w:t>
            </w:r>
          </w:p>
        </w:tc>
        <w:tc>
          <w:tcPr>
            <w:tcW w:type="dxa" w:w="1080"/>
          </w:tcPr>
          <w:p>
            <w:r/>
            <w:r>
              <w:rPr>
                <w:sz w:val="17"/>
              </w:rPr>
              <w:t>0.839</w:t>
            </w:r>
          </w:p>
        </w:tc>
        <w:tc>
          <w:tcPr>
            <w:tcW w:type="dxa" w:w="1080"/>
          </w:tcPr>
          <w:p>
            <w:r/>
            <w:r>
              <w:rPr>
                <w:sz w:val="17"/>
              </w:rPr>
              <w:t>0.562</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fold_average</w:t>
            </w:r>
          </w:p>
        </w:tc>
        <w:tc>
          <w:tcPr>
            <w:tcW w:type="dxa" w:w="1080"/>
          </w:tcPr>
          <w:p>
            <w:r/>
            <w:r>
              <w:rPr>
                <w:sz w:val="17"/>
              </w:rPr>
              <w:t>0.592</w:t>
            </w:r>
          </w:p>
        </w:tc>
        <w:tc>
          <w:tcPr>
            <w:tcW w:type="dxa" w:w="1080"/>
          </w:tcPr>
          <w:p>
            <w:r/>
            <w:r>
              <w:rPr>
                <w:sz w:val="17"/>
              </w:rPr>
              <w:t>0.737</w:t>
            </w:r>
          </w:p>
        </w:tc>
        <w:tc>
          <w:tcPr>
            <w:tcW w:type="dxa" w:w="1080"/>
          </w:tcPr>
          <w:p>
            <w:r/>
            <w:r>
              <w:rPr>
                <w:sz w:val="17"/>
              </w:rPr>
              <w:t>0.451</w:t>
            </w:r>
          </w:p>
        </w:tc>
        <w:tc>
          <w:tcPr>
            <w:tcW w:type="dxa" w:w="1080"/>
          </w:tcPr>
          <w:p>
            <w:r/>
            <w:r>
              <w:rPr>
                <w:sz w:val="17"/>
              </w:rPr>
              <w:t>0.363</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fold_ensemble</w:t>
            </w:r>
          </w:p>
        </w:tc>
        <w:tc>
          <w:tcPr>
            <w:tcW w:type="dxa" w:w="1080"/>
          </w:tcPr>
          <w:p>
            <w:r/>
            <w:r>
              <w:rPr>
                <w:sz w:val="17"/>
              </w:rPr>
              <w:t>0.589</w:t>
            </w:r>
          </w:p>
        </w:tc>
        <w:tc>
          <w:tcPr>
            <w:tcW w:type="dxa" w:w="1080"/>
          </w:tcPr>
          <w:p>
            <w:r/>
            <w:r>
              <w:rPr>
                <w:sz w:val="17"/>
              </w:rPr>
              <w:t>0.747</w:t>
            </w:r>
          </w:p>
        </w:tc>
        <w:tc>
          <w:tcPr>
            <w:tcW w:type="dxa" w:w="1080"/>
          </w:tcPr>
          <w:p>
            <w:r/>
            <w:r>
              <w:rPr>
                <w:sz w:val="17"/>
              </w:rPr>
              <w:t>0.904</w:t>
            </w:r>
          </w:p>
        </w:tc>
        <w:tc>
          <w:tcPr>
            <w:tcW w:type="dxa" w:w="1080"/>
          </w:tcPr>
          <w:p>
            <w:r/>
            <w:r>
              <w:rPr>
                <w:sz w:val="17"/>
              </w:rPr>
              <w:t>0.617</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knn</w:t>
            </w:r>
          </w:p>
        </w:tc>
        <w:tc>
          <w:tcPr>
            <w:tcW w:type="dxa" w:w="1080"/>
          </w:tcPr>
          <w:p>
            <w:r/>
            <w:r>
              <w:rPr>
                <w:sz w:val="17"/>
              </w:rPr>
              <w:t>tcga_full</w:t>
            </w:r>
          </w:p>
        </w:tc>
        <w:tc>
          <w:tcPr>
            <w:tcW w:type="dxa" w:w="1080"/>
          </w:tcPr>
          <w:p>
            <w:r/>
            <w:r>
              <w:rPr>
                <w:sz w:val="17"/>
              </w:rPr>
              <w:t>0.585</w:t>
            </w:r>
          </w:p>
        </w:tc>
        <w:tc>
          <w:tcPr>
            <w:tcW w:type="dxa" w:w="1080"/>
          </w:tcPr>
          <w:p>
            <w:r/>
            <w:r>
              <w:rPr>
                <w:sz w:val="17"/>
              </w:rPr>
              <w:t>0.645</w:t>
            </w:r>
          </w:p>
        </w:tc>
        <w:tc>
          <w:tcPr>
            <w:tcW w:type="dxa" w:w="1080"/>
          </w:tcPr>
          <w:p>
            <w:r/>
            <w:r>
              <w:rPr>
                <w:sz w:val="17"/>
              </w:rPr>
              <w:t>0.842</w:t>
            </w:r>
          </w:p>
        </w:tc>
        <w:tc>
          <w:tcPr>
            <w:tcW w:type="dxa" w:w="1080"/>
          </w:tcPr>
          <w:p>
            <w:r/>
            <w:r>
              <w:rPr>
                <w:sz w:val="17"/>
              </w:rPr>
              <w:t>0.579</w:t>
            </w:r>
          </w:p>
        </w:tc>
      </w:tr>
      <w:tr>
        <w:tc>
          <w:tcPr>
            <w:tcW w:type="dxa" w:w="1080"/>
          </w:tcPr>
          <w:p>
            <w:r/>
            <w:r>
              <w:rPr>
                <w:sz w:val="17"/>
              </w:rPr>
              <w:t>Averaging</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0.585</w:t>
            </w:r>
          </w:p>
        </w:tc>
        <w:tc>
          <w:tcPr>
            <w:tcW w:type="dxa" w:w="1080"/>
          </w:tcPr>
          <w:p>
            <w:r/>
            <w:r>
              <w:rPr>
                <w:sz w:val="17"/>
              </w:rPr>
              <w:t>0.629</w:t>
            </w:r>
          </w:p>
        </w:tc>
        <w:tc>
          <w:tcPr>
            <w:tcW w:type="dxa" w:w="1080"/>
          </w:tcPr>
          <w:p>
            <w:r/>
            <w:r>
              <w:rPr>
                <w:sz w:val="17"/>
              </w:rPr>
              <w:t>0.412</w:t>
            </w:r>
          </w:p>
        </w:tc>
        <w:tc>
          <w:tcPr>
            <w:tcW w:type="dxa" w:w="1080"/>
          </w:tcPr>
          <w:p>
            <w:r/>
            <w:r>
              <w:rPr>
                <w:sz w:val="17"/>
              </w:rPr>
              <w:t>0.370</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ann</w:t>
            </w:r>
          </w:p>
        </w:tc>
        <w:tc>
          <w:tcPr>
            <w:tcW w:type="dxa" w:w="1080"/>
          </w:tcPr>
          <w:p>
            <w:r/>
            <w:r>
              <w:rPr>
                <w:sz w:val="17"/>
              </w:rPr>
              <w:t>tcga_full</w:t>
            </w:r>
          </w:p>
        </w:tc>
        <w:tc>
          <w:tcPr>
            <w:tcW w:type="dxa" w:w="1080"/>
          </w:tcPr>
          <w:p>
            <w:r/>
            <w:r>
              <w:rPr>
                <w:sz w:val="17"/>
              </w:rPr>
              <w:t>0.584</w:t>
            </w:r>
          </w:p>
        </w:tc>
        <w:tc>
          <w:tcPr>
            <w:tcW w:type="dxa" w:w="1080"/>
          </w:tcPr>
          <w:p>
            <w:r/>
            <w:r>
              <w:rPr>
                <w:sz w:val="17"/>
              </w:rPr>
              <w:t>0.728</w:t>
            </w:r>
          </w:p>
        </w:tc>
        <w:tc>
          <w:tcPr>
            <w:tcW w:type="dxa" w:w="1080"/>
          </w:tcPr>
          <w:p>
            <w:r/>
            <w:r>
              <w:rPr>
                <w:sz w:val="17"/>
              </w:rPr>
              <w:t>0.319</w:t>
            </w:r>
          </w:p>
        </w:tc>
        <w:tc>
          <w:tcPr>
            <w:tcW w:type="dxa" w:w="1080"/>
          </w:tcPr>
          <w:p>
            <w:r/>
            <w:r>
              <w:rPr>
                <w:sz w:val="17"/>
              </w:rPr>
              <w:t>0.287</w:t>
            </w:r>
          </w:p>
        </w:tc>
      </w:tr>
      <w:tr>
        <w:tc>
          <w:tcPr>
            <w:tcW w:type="dxa" w:w="1080"/>
          </w:tcPr>
          <w:p>
            <w:r/>
            <w:r>
              <w:rPr>
                <w:sz w:val="17"/>
              </w:rPr>
              <w:t>Averaging</w:t>
            </w:r>
          </w:p>
        </w:tc>
        <w:tc>
          <w:tcPr>
            <w:tcW w:type="dxa" w:w="1080"/>
          </w:tcPr>
          <w:p>
            <w:r/>
            <w:r>
              <w:rPr>
                <w:sz w:val="17"/>
              </w:rPr>
              <w:t>Virchow2</w:t>
            </w:r>
          </w:p>
        </w:tc>
        <w:tc>
          <w:tcPr>
            <w:tcW w:type="dxa" w:w="1080"/>
          </w:tcPr>
          <w:p>
            <w:r/>
            <w:r>
              <w:rPr>
                <w:sz w:val="17"/>
              </w:rPr>
              <w:t>proto</w:t>
            </w:r>
          </w:p>
        </w:tc>
        <w:tc>
          <w:tcPr>
            <w:tcW w:type="dxa" w:w="1080"/>
          </w:tcPr>
          <w:p>
            <w:r/>
            <w:r>
              <w:rPr>
                <w:sz w:val="17"/>
              </w:rPr>
              <w:t>fold_average</w:t>
            </w:r>
          </w:p>
        </w:tc>
        <w:tc>
          <w:tcPr>
            <w:tcW w:type="dxa" w:w="1080"/>
          </w:tcPr>
          <w:p>
            <w:r/>
            <w:r>
              <w:rPr>
                <w:sz w:val="17"/>
              </w:rPr>
              <w:t>0.584</w:t>
            </w:r>
          </w:p>
        </w:tc>
        <w:tc>
          <w:tcPr>
            <w:tcW w:type="dxa" w:w="1080"/>
          </w:tcPr>
          <w:p>
            <w:r/>
            <w:r>
              <w:rPr>
                <w:sz w:val="17"/>
              </w:rPr>
              <w:t>0.667</w:t>
            </w:r>
          </w:p>
        </w:tc>
        <w:tc>
          <w:tcPr>
            <w:tcW w:type="dxa" w:w="1080"/>
          </w:tcPr>
          <w:p>
            <w:r/>
            <w:r>
              <w:rPr>
                <w:sz w:val="17"/>
              </w:rPr>
              <w:t>0.796</w:t>
            </w:r>
          </w:p>
        </w:tc>
        <w:tc>
          <w:tcPr>
            <w:tcW w:type="dxa" w:w="1080"/>
          </w:tcPr>
          <w:p>
            <w:r/>
            <w:r>
              <w:rPr>
                <w:sz w:val="17"/>
              </w:rPr>
              <w:t>0.521</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knn</w:t>
            </w:r>
          </w:p>
        </w:tc>
        <w:tc>
          <w:tcPr>
            <w:tcW w:type="dxa" w:w="1080"/>
          </w:tcPr>
          <w:p>
            <w:r/>
            <w:r>
              <w:rPr>
                <w:sz w:val="17"/>
              </w:rPr>
              <w:t>fold_ensemble</w:t>
            </w:r>
          </w:p>
        </w:tc>
        <w:tc>
          <w:tcPr>
            <w:tcW w:type="dxa" w:w="1080"/>
          </w:tcPr>
          <w:p>
            <w:r/>
            <w:r>
              <w:rPr>
                <w:sz w:val="17"/>
              </w:rPr>
              <w:t>0.580</w:t>
            </w:r>
          </w:p>
        </w:tc>
        <w:tc>
          <w:tcPr>
            <w:tcW w:type="dxa" w:w="1080"/>
          </w:tcPr>
          <w:p>
            <w:r/>
            <w:r>
              <w:rPr>
                <w:sz w:val="17"/>
              </w:rPr>
              <w:t>0.621</w:t>
            </w:r>
          </w:p>
        </w:tc>
        <w:tc>
          <w:tcPr>
            <w:tcW w:type="dxa" w:w="1080"/>
          </w:tcPr>
          <w:p>
            <w:r/>
            <w:r>
              <w:rPr>
                <w:sz w:val="17"/>
              </w:rPr>
              <w:t>0.645</w:t>
            </w:r>
          </w:p>
        </w:tc>
        <w:tc>
          <w:tcPr>
            <w:tcW w:type="dxa" w:w="1080"/>
          </w:tcPr>
          <w:p>
            <w:r/>
            <w:r>
              <w:rPr>
                <w:sz w:val="17"/>
              </w:rPr>
              <w:t>0.492</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rf</w:t>
            </w:r>
          </w:p>
        </w:tc>
        <w:tc>
          <w:tcPr>
            <w:tcW w:type="dxa" w:w="1080"/>
          </w:tcPr>
          <w:p>
            <w:r/>
            <w:r>
              <w:rPr>
                <w:sz w:val="17"/>
              </w:rPr>
              <w:t>tcga_full</w:t>
            </w:r>
          </w:p>
        </w:tc>
        <w:tc>
          <w:tcPr>
            <w:tcW w:type="dxa" w:w="1080"/>
          </w:tcPr>
          <w:p>
            <w:r/>
            <w:r>
              <w:rPr>
                <w:sz w:val="17"/>
              </w:rPr>
              <w:t>0.578</w:t>
            </w:r>
          </w:p>
        </w:tc>
        <w:tc>
          <w:tcPr>
            <w:tcW w:type="dxa" w:w="1080"/>
          </w:tcPr>
          <w:p>
            <w:r/>
            <w:r>
              <w:rPr>
                <w:sz w:val="17"/>
              </w:rPr>
              <w:t>0.610</w:t>
            </w:r>
          </w:p>
        </w:tc>
        <w:tc>
          <w:tcPr>
            <w:tcW w:type="dxa" w:w="1080"/>
          </w:tcPr>
          <w:p>
            <w:r/>
            <w:r>
              <w:rPr>
                <w:sz w:val="17"/>
              </w:rPr>
              <w:t>0.609</w:t>
            </w:r>
          </w:p>
        </w:tc>
        <w:tc>
          <w:tcPr>
            <w:tcW w:type="dxa" w:w="1080"/>
          </w:tcPr>
          <w:p>
            <w:r/>
            <w:r>
              <w:rPr>
                <w:sz w:val="17"/>
              </w:rPr>
              <w:t>0.473</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knn</w:t>
            </w:r>
          </w:p>
        </w:tc>
        <w:tc>
          <w:tcPr>
            <w:tcW w:type="dxa" w:w="1080"/>
          </w:tcPr>
          <w:p>
            <w:r/>
            <w:r>
              <w:rPr>
                <w:sz w:val="17"/>
              </w:rPr>
              <w:t>fold_average</w:t>
            </w:r>
          </w:p>
        </w:tc>
        <w:tc>
          <w:tcPr>
            <w:tcW w:type="dxa" w:w="1080"/>
          </w:tcPr>
          <w:p>
            <w:r/>
            <w:r>
              <w:rPr>
                <w:sz w:val="17"/>
              </w:rPr>
              <w:t>0.578</w:t>
            </w:r>
          </w:p>
        </w:tc>
        <w:tc>
          <w:tcPr>
            <w:tcW w:type="dxa" w:w="1080"/>
          </w:tcPr>
          <w:p>
            <w:r/>
            <w:r>
              <w:rPr>
                <w:sz w:val="17"/>
              </w:rPr>
              <w:t>0.623</w:t>
            </w:r>
          </w:p>
        </w:tc>
        <w:tc>
          <w:tcPr>
            <w:tcW w:type="dxa" w:w="1080"/>
          </w:tcPr>
          <w:p>
            <w:r/>
            <w:r>
              <w:rPr>
                <w:sz w:val="17"/>
              </w:rPr>
              <w:t>0.855</w:t>
            </w:r>
          </w:p>
        </w:tc>
        <w:tc>
          <w:tcPr>
            <w:tcW w:type="dxa" w:w="1080"/>
          </w:tcPr>
          <w:p>
            <w:r/>
            <w:r>
              <w:rPr>
                <w:sz w:val="17"/>
              </w:rPr>
              <w:t>0.579</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fold_average</w:t>
            </w:r>
          </w:p>
        </w:tc>
        <w:tc>
          <w:tcPr>
            <w:tcW w:type="dxa" w:w="1080"/>
          </w:tcPr>
          <w:p>
            <w:r/>
            <w:r>
              <w:rPr>
                <w:sz w:val="17"/>
              </w:rPr>
              <w:t>0.574</w:t>
            </w:r>
          </w:p>
        </w:tc>
        <w:tc>
          <w:tcPr>
            <w:tcW w:type="dxa" w:w="1080"/>
          </w:tcPr>
          <w:p>
            <w:r/>
            <w:r>
              <w:rPr>
                <w:sz w:val="17"/>
              </w:rPr>
              <w:t>0.681</w:t>
            </w:r>
          </w:p>
        </w:tc>
        <w:tc>
          <w:tcPr>
            <w:tcW w:type="dxa" w:w="1080"/>
          </w:tcPr>
          <w:p>
            <w:r/>
            <w:r>
              <w:rPr>
                <w:sz w:val="17"/>
              </w:rPr>
              <w:t>0.867</w:t>
            </w:r>
          </w:p>
        </w:tc>
        <w:tc>
          <w:tcPr>
            <w:tcW w:type="dxa" w:w="1080"/>
          </w:tcPr>
          <w:p>
            <w:r/>
            <w:r>
              <w:rPr>
                <w:sz w:val="17"/>
              </w:rPr>
              <w:t>0.576</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tcga_full</w:t>
            </w:r>
          </w:p>
        </w:tc>
        <w:tc>
          <w:tcPr>
            <w:tcW w:type="dxa" w:w="1080"/>
          </w:tcPr>
          <w:p>
            <w:r/>
            <w:r>
              <w:rPr>
                <w:sz w:val="17"/>
              </w:rPr>
              <w:t>0.574</w:t>
            </w:r>
          </w:p>
        </w:tc>
        <w:tc>
          <w:tcPr>
            <w:tcW w:type="dxa" w:w="1080"/>
          </w:tcPr>
          <w:p>
            <w:r/>
            <w:r>
              <w:rPr>
                <w:sz w:val="17"/>
              </w:rPr>
              <w:t>0.684</w:t>
            </w:r>
          </w:p>
        </w:tc>
        <w:tc>
          <w:tcPr>
            <w:tcW w:type="dxa" w:w="1080"/>
          </w:tcPr>
          <w:p>
            <w:r/>
            <w:r>
              <w:rPr>
                <w:sz w:val="17"/>
              </w:rPr>
              <w:t>0.887</w:t>
            </w:r>
          </w:p>
        </w:tc>
        <w:tc>
          <w:tcPr>
            <w:tcW w:type="dxa" w:w="1080"/>
          </w:tcPr>
          <w:p>
            <w:r/>
            <w:r>
              <w:rPr>
                <w:sz w:val="17"/>
              </w:rPr>
              <w:t>0.590</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rf</w:t>
            </w:r>
          </w:p>
        </w:tc>
        <w:tc>
          <w:tcPr>
            <w:tcW w:type="dxa" w:w="1080"/>
          </w:tcPr>
          <w:p>
            <w:r/>
            <w:r>
              <w:rPr>
                <w:sz w:val="17"/>
              </w:rPr>
              <w:t>fold_ensemble</w:t>
            </w:r>
          </w:p>
        </w:tc>
        <w:tc>
          <w:tcPr>
            <w:tcW w:type="dxa" w:w="1080"/>
          </w:tcPr>
          <w:p>
            <w:r/>
            <w:r>
              <w:rPr>
                <w:sz w:val="17"/>
              </w:rPr>
              <w:t>0.573</w:t>
            </w:r>
          </w:p>
        </w:tc>
        <w:tc>
          <w:tcPr>
            <w:tcW w:type="dxa" w:w="1080"/>
          </w:tcPr>
          <w:p>
            <w:r/>
            <w:r>
              <w:rPr>
                <w:sz w:val="17"/>
              </w:rPr>
              <w:t>0.733</w:t>
            </w:r>
          </w:p>
        </w:tc>
        <w:tc>
          <w:tcPr>
            <w:tcW w:type="dxa" w:w="1080"/>
          </w:tcPr>
          <w:p>
            <w:r/>
            <w:r>
              <w:rPr>
                <w:sz w:val="17"/>
              </w:rPr>
              <w:t>0.900</w:t>
            </w:r>
          </w:p>
        </w:tc>
        <w:tc>
          <w:tcPr>
            <w:tcW w:type="dxa" w:w="1080"/>
          </w:tcPr>
          <w:p>
            <w:r/>
            <w:r>
              <w:rPr>
                <w:sz w:val="17"/>
              </w:rPr>
              <w:t>0.595</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rf</w:t>
            </w:r>
          </w:p>
        </w:tc>
        <w:tc>
          <w:tcPr>
            <w:tcW w:type="dxa" w:w="1080"/>
          </w:tcPr>
          <w:p>
            <w:r/>
            <w:r>
              <w:rPr>
                <w:sz w:val="17"/>
              </w:rPr>
              <w:t>fold_ensemble</w:t>
            </w:r>
          </w:p>
        </w:tc>
        <w:tc>
          <w:tcPr>
            <w:tcW w:type="dxa" w:w="1080"/>
          </w:tcPr>
          <w:p>
            <w:r/>
            <w:r>
              <w:rPr>
                <w:sz w:val="17"/>
              </w:rPr>
              <w:t>0.571</w:t>
            </w:r>
          </w:p>
        </w:tc>
        <w:tc>
          <w:tcPr>
            <w:tcW w:type="dxa" w:w="1080"/>
          </w:tcPr>
          <w:p>
            <w:r/>
            <w:r>
              <w:rPr>
                <w:sz w:val="17"/>
              </w:rPr>
              <w:t>0.587</w:t>
            </w:r>
          </w:p>
        </w:tc>
        <w:tc>
          <w:tcPr>
            <w:tcW w:type="dxa" w:w="1080"/>
          </w:tcPr>
          <w:p>
            <w:r/>
            <w:r>
              <w:rPr>
                <w:sz w:val="17"/>
              </w:rPr>
              <w:t>0.521</w:t>
            </w:r>
          </w:p>
        </w:tc>
        <w:tc>
          <w:tcPr>
            <w:tcW w:type="dxa" w:w="1080"/>
          </w:tcPr>
          <w:p>
            <w:r/>
            <w:r>
              <w:rPr>
                <w:sz w:val="17"/>
              </w:rPr>
              <w:t>0.430</w:t>
            </w:r>
          </w:p>
        </w:tc>
      </w:tr>
      <w:tr>
        <w:tc>
          <w:tcPr>
            <w:tcW w:type="dxa" w:w="1080"/>
          </w:tcPr>
          <w:p>
            <w:r/>
            <w:r>
              <w:rPr>
                <w:sz w:val="17"/>
              </w:rPr>
              <w:t>Averaging</w:t>
            </w:r>
          </w:p>
        </w:tc>
        <w:tc>
          <w:tcPr>
            <w:tcW w:type="dxa" w:w="1080"/>
          </w:tcPr>
          <w:p>
            <w:r/>
            <w:r>
              <w:rPr>
                <w:sz w:val="17"/>
              </w:rPr>
              <w:t>Conch1_5</w:t>
            </w:r>
          </w:p>
        </w:tc>
        <w:tc>
          <w:tcPr>
            <w:tcW w:type="dxa" w:w="1080"/>
          </w:tcPr>
          <w:p>
            <w:r/>
            <w:r>
              <w:rPr>
                <w:sz w:val="17"/>
              </w:rPr>
              <w:t>knn</w:t>
            </w:r>
          </w:p>
        </w:tc>
        <w:tc>
          <w:tcPr>
            <w:tcW w:type="dxa" w:w="1080"/>
          </w:tcPr>
          <w:p>
            <w:r/>
            <w:r>
              <w:rPr>
                <w:sz w:val="17"/>
              </w:rPr>
              <w:t>fold_ensemble</w:t>
            </w:r>
          </w:p>
        </w:tc>
        <w:tc>
          <w:tcPr>
            <w:tcW w:type="dxa" w:w="1080"/>
          </w:tcPr>
          <w:p>
            <w:r/>
            <w:r>
              <w:rPr>
                <w:sz w:val="17"/>
              </w:rPr>
              <w:t>0.570</w:t>
            </w:r>
          </w:p>
        </w:tc>
        <w:tc>
          <w:tcPr>
            <w:tcW w:type="dxa" w:w="1080"/>
          </w:tcPr>
          <w:p>
            <w:r/>
            <w:r>
              <w:rPr>
                <w:sz w:val="17"/>
              </w:rPr>
              <w:t>0.629</w:t>
            </w:r>
          </w:p>
        </w:tc>
        <w:tc>
          <w:tcPr>
            <w:tcW w:type="dxa" w:w="1080"/>
          </w:tcPr>
          <w:p>
            <w:r/>
            <w:r>
              <w:rPr>
                <w:sz w:val="17"/>
              </w:rPr>
              <w:t>0.775</w:t>
            </w:r>
          </w:p>
        </w:tc>
        <w:tc>
          <w:tcPr>
            <w:tcW w:type="dxa" w:w="1080"/>
          </w:tcPr>
          <w:p>
            <w:r/>
            <w:r>
              <w:rPr>
                <w:sz w:val="17"/>
              </w:rPr>
              <w:t>0.541</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fold_average</w:t>
            </w:r>
          </w:p>
        </w:tc>
        <w:tc>
          <w:tcPr>
            <w:tcW w:type="dxa" w:w="1080"/>
          </w:tcPr>
          <w:p>
            <w:r/>
            <w:r>
              <w:rPr>
                <w:sz w:val="17"/>
              </w:rPr>
              <w:t>0.570</w:t>
            </w:r>
          </w:p>
        </w:tc>
        <w:tc>
          <w:tcPr>
            <w:tcW w:type="dxa" w:w="1080"/>
          </w:tcPr>
          <w:p>
            <w:r/>
            <w:r>
              <w:rPr>
                <w:sz w:val="17"/>
              </w:rPr>
              <w:t>0.627</w:t>
            </w:r>
          </w:p>
        </w:tc>
        <w:tc>
          <w:tcPr>
            <w:tcW w:type="dxa" w:w="1080"/>
          </w:tcPr>
          <w:p>
            <w:r/>
            <w:r>
              <w:rPr>
                <w:sz w:val="17"/>
              </w:rPr>
              <w:t>0.855</w:t>
            </w:r>
          </w:p>
        </w:tc>
        <w:tc>
          <w:tcPr>
            <w:tcW w:type="dxa" w:w="1080"/>
          </w:tcPr>
          <w:p>
            <w:r/>
            <w:r>
              <w:rPr>
                <w:sz w:val="17"/>
              </w:rPr>
              <w:t>0.562</w:t>
            </w:r>
          </w:p>
        </w:tc>
      </w:tr>
    </w:tbl>
    <w:p/>
    <w:p>
      <w:pPr>
        <w:spacing w:after="160"/>
      </w:pPr>
      <w:r>
        <w:rPr>
          <w:i/>
          <w:sz w:val="18"/>
        </w:rPr>
        <w:t>Showing the 30 best of 90 rows; the complete table is in best_of_all_exps_metric.xlsx.</w:t>
      </w:r>
    </w:p>
    <w:p>
      <w:r>
        <w:br w:type="page"/>
      </w:r>
    </w:p>
    <w:p>
      <w:pPr>
        <w:spacing w:before="0" w:after="120"/>
      </w:pPr>
      <w:r>
        <w:rPr>
          <w:b/>
          <w:sz w:val="30"/>
        </w:rPr>
        <w:t>4.6  Comparison against previously reported results</w:t>
      </w:r>
    </w:p>
    <w:p>
      <w:pPr>
        <w:spacing w:after="160"/>
      </w:pPr>
      <w:r>
        <w:rPr>
          <w:i w:val="0"/>
          <w:sz w:val="21"/>
        </w:rPr>
        <w:t>Mean change per experiment and metric between the previously reported results and those above. The three rows behave differently, and the differences are informative rather than incidental.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Experiment</w:t>
            </w:r>
          </w:p>
        </w:tc>
        <w:tc>
          <w:tcPr>
            <w:tcW w:type="dxa" w:w="1234"/>
          </w:tcPr>
          <w:p>
            <w:r/>
            <w:r>
              <w:rPr>
                <w:b/>
                <w:sz w:val="17"/>
              </w:rPr>
              <w:t>Metric</w:t>
            </w:r>
          </w:p>
        </w:tc>
        <w:tc>
          <w:tcPr>
            <w:tcW w:type="dxa" w:w="1234"/>
          </w:tcPr>
          <w:p>
            <w:r/>
            <w:r>
              <w:rPr>
                <w:b/>
                <w:sz w:val="17"/>
              </w:rPr>
              <w:t>n</w:t>
            </w:r>
          </w:p>
        </w:tc>
        <w:tc>
          <w:tcPr>
            <w:tcW w:type="dxa" w:w="1234"/>
          </w:tcPr>
          <w:p>
            <w:r/>
            <w:r>
              <w:rPr>
                <w:b/>
                <w:sz w:val="17"/>
              </w:rPr>
              <w:t>mean_delta</w:t>
            </w:r>
          </w:p>
        </w:tc>
        <w:tc>
          <w:tcPr>
            <w:tcW w:type="dxa" w:w="1234"/>
          </w:tcPr>
          <w:p>
            <w:r/>
            <w:r>
              <w:rPr>
                <w:b/>
                <w:sz w:val="17"/>
              </w:rPr>
              <w:t>median_delta</w:t>
            </w:r>
          </w:p>
        </w:tc>
        <w:tc>
          <w:tcPr>
            <w:tcW w:type="dxa" w:w="1234"/>
          </w:tcPr>
          <w:p>
            <w:r/>
            <w:r>
              <w:rPr>
                <w:b/>
                <w:sz w:val="17"/>
              </w:rPr>
              <w:t>n_improved</w:t>
            </w:r>
          </w:p>
        </w:tc>
        <w:tc>
          <w:tcPr>
            <w:tcW w:type="dxa" w:w="1234"/>
          </w:tcPr>
          <w:p>
            <w:r/>
            <w:r>
              <w:rPr>
                <w:b/>
                <w:sz w:val="17"/>
              </w:rPr>
              <w:t>n_worse</w:t>
            </w:r>
          </w:p>
        </w:tc>
      </w:tr>
      <w:tr>
        <w:tc>
          <w:tcPr>
            <w:tcW w:type="dxa" w:w="1234"/>
          </w:tcPr>
          <w:p>
            <w:r/>
            <w:r>
              <w:rPr>
                <w:sz w:val="17"/>
              </w:rPr>
              <w:t>PAIP-EV</w:t>
            </w:r>
          </w:p>
        </w:tc>
        <w:tc>
          <w:tcPr>
            <w:tcW w:type="dxa" w:w="1234"/>
          </w:tcPr>
          <w:p>
            <w:r/>
            <w:r>
              <w:rPr>
                <w:sz w:val="17"/>
              </w:rPr>
              <w:t>AUROC</w:t>
            </w:r>
          </w:p>
        </w:tc>
        <w:tc>
          <w:tcPr>
            <w:tcW w:type="dxa" w:w="1234"/>
          </w:tcPr>
          <w:p>
            <w:r/>
            <w:r>
              <w:rPr>
                <w:sz w:val="17"/>
              </w:rPr>
              <w:t>100</w:t>
            </w:r>
          </w:p>
        </w:tc>
        <w:tc>
          <w:tcPr>
            <w:tcW w:type="dxa" w:w="1234"/>
          </w:tcPr>
          <w:p>
            <w:r/>
            <w:r>
              <w:rPr>
                <w:sz w:val="17"/>
              </w:rPr>
              <w:t>+0.0059</w:t>
            </w:r>
          </w:p>
        </w:tc>
        <w:tc>
          <w:tcPr>
            <w:tcW w:type="dxa" w:w="1234"/>
          </w:tcPr>
          <w:p>
            <w:r/>
            <w:r>
              <w:rPr>
                <w:sz w:val="17"/>
              </w:rPr>
              <w:t>+0.0080</w:t>
            </w:r>
          </w:p>
        </w:tc>
        <w:tc>
          <w:tcPr>
            <w:tcW w:type="dxa" w:w="1234"/>
          </w:tcPr>
          <w:p>
            <w:r/>
            <w:r>
              <w:rPr>
                <w:sz w:val="17"/>
              </w:rPr>
              <w:t>68</w:t>
            </w:r>
          </w:p>
        </w:tc>
        <w:tc>
          <w:tcPr>
            <w:tcW w:type="dxa" w:w="1234"/>
          </w:tcPr>
          <w:p>
            <w:r/>
            <w:r>
              <w:rPr>
                <w:sz w:val="17"/>
              </w:rPr>
              <w:t>32</w:t>
            </w:r>
          </w:p>
        </w:tc>
      </w:tr>
      <w:tr>
        <w:tc>
          <w:tcPr>
            <w:tcW w:type="dxa" w:w="1234"/>
          </w:tcPr>
          <w:p>
            <w:r/>
            <w:r>
              <w:rPr>
                <w:sz w:val="17"/>
              </w:rPr>
              <w:t>PAIP-EV</w:t>
            </w:r>
          </w:p>
        </w:tc>
        <w:tc>
          <w:tcPr>
            <w:tcW w:type="dxa" w:w="1234"/>
          </w:tcPr>
          <w:p>
            <w:r/>
            <w:r>
              <w:rPr>
                <w:sz w:val="17"/>
              </w:rPr>
              <w:t>Acc</w:t>
            </w:r>
          </w:p>
        </w:tc>
        <w:tc>
          <w:tcPr>
            <w:tcW w:type="dxa" w:w="1234"/>
          </w:tcPr>
          <w:p>
            <w:r/>
            <w:r>
              <w:rPr>
                <w:sz w:val="17"/>
              </w:rPr>
              <w:t>100</w:t>
            </w:r>
          </w:p>
        </w:tc>
        <w:tc>
          <w:tcPr>
            <w:tcW w:type="dxa" w:w="1234"/>
          </w:tcPr>
          <w:p>
            <w:r/>
            <w:r>
              <w:rPr>
                <w:sz w:val="17"/>
              </w:rPr>
              <w:t>+0.0091</w:t>
            </w:r>
          </w:p>
        </w:tc>
        <w:tc>
          <w:tcPr>
            <w:tcW w:type="dxa" w:w="1234"/>
          </w:tcPr>
          <w:p>
            <w:r/>
            <w:r>
              <w:rPr>
                <w:sz w:val="17"/>
              </w:rPr>
              <w:t>+0.0103</w:t>
            </w:r>
          </w:p>
        </w:tc>
        <w:tc>
          <w:tcPr>
            <w:tcW w:type="dxa" w:w="1234"/>
          </w:tcPr>
          <w:p>
            <w:r/>
            <w:r>
              <w:rPr>
                <w:sz w:val="17"/>
              </w:rPr>
              <w:t>63</w:t>
            </w:r>
          </w:p>
        </w:tc>
        <w:tc>
          <w:tcPr>
            <w:tcW w:type="dxa" w:w="1234"/>
          </w:tcPr>
          <w:p>
            <w:r/>
            <w:r>
              <w:rPr>
                <w:sz w:val="17"/>
              </w:rPr>
              <w:t>35</w:t>
            </w:r>
          </w:p>
        </w:tc>
      </w:tr>
      <w:tr>
        <w:tc>
          <w:tcPr>
            <w:tcW w:type="dxa" w:w="1234"/>
          </w:tcPr>
          <w:p>
            <w:r/>
            <w:r>
              <w:rPr>
                <w:sz w:val="17"/>
              </w:rPr>
              <w:t>PAIP-EV</w:t>
            </w:r>
          </w:p>
        </w:tc>
        <w:tc>
          <w:tcPr>
            <w:tcW w:type="dxa" w:w="1234"/>
          </w:tcPr>
          <w:p>
            <w:r/>
            <w:r>
              <w:rPr>
                <w:sz w:val="17"/>
              </w:rPr>
              <w:t>BalAcc</w:t>
            </w:r>
          </w:p>
        </w:tc>
        <w:tc>
          <w:tcPr>
            <w:tcW w:type="dxa" w:w="1234"/>
          </w:tcPr>
          <w:p>
            <w:r/>
            <w:r>
              <w:rPr>
                <w:sz w:val="17"/>
              </w:rPr>
              <w:t>100</w:t>
            </w:r>
          </w:p>
        </w:tc>
        <w:tc>
          <w:tcPr>
            <w:tcW w:type="dxa" w:w="1234"/>
          </w:tcPr>
          <w:p>
            <w:r/>
            <w:r>
              <w:rPr>
                <w:sz w:val="17"/>
              </w:rPr>
              <w:t>+0.0670</w:t>
            </w:r>
          </w:p>
        </w:tc>
        <w:tc>
          <w:tcPr>
            <w:tcW w:type="dxa" w:w="1234"/>
          </w:tcPr>
          <w:p>
            <w:r/>
            <w:r>
              <w:rPr>
                <w:sz w:val="17"/>
              </w:rPr>
              <w:t>+0.0594</w:t>
            </w:r>
          </w:p>
        </w:tc>
        <w:tc>
          <w:tcPr>
            <w:tcW w:type="dxa" w:w="1234"/>
          </w:tcPr>
          <w:p>
            <w:r/>
            <w:r>
              <w:rPr>
                <w:sz w:val="17"/>
              </w:rPr>
              <w:t>86</w:t>
            </w:r>
          </w:p>
        </w:tc>
        <w:tc>
          <w:tcPr>
            <w:tcW w:type="dxa" w:w="1234"/>
          </w:tcPr>
          <w:p>
            <w:r/>
            <w:r>
              <w:rPr>
                <w:sz w:val="17"/>
              </w:rPr>
              <w:t>12</w:t>
            </w:r>
          </w:p>
        </w:tc>
      </w:tr>
      <w:tr>
        <w:tc>
          <w:tcPr>
            <w:tcW w:type="dxa" w:w="1234"/>
          </w:tcPr>
          <w:p>
            <w:r/>
            <w:r>
              <w:rPr>
                <w:sz w:val="17"/>
              </w:rPr>
              <w:t>PAIP-EV</w:t>
            </w:r>
          </w:p>
        </w:tc>
        <w:tc>
          <w:tcPr>
            <w:tcW w:type="dxa" w:w="1234"/>
          </w:tcPr>
          <w:p>
            <w:r/>
            <w:r>
              <w:rPr>
                <w:sz w:val="17"/>
              </w:rPr>
              <w:t>MacroF1</w:t>
            </w:r>
          </w:p>
        </w:tc>
        <w:tc>
          <w:tcPr>
            <w:tcW w:type="dxa" w:w="1234"/>
          </w:tcPr>
          <w:p>
            <w:r/>
            <w:r>
              <w:rPr>
                <w:sz w:val="17"/>
              </w:rPr>
              <w:t>100</w:t>
            </w:r>
          </w:p>
        </w:tc>
        <w:tc>
          <w:tcPr>
            <w:tcW w:type="dxa" w:w="1234"/>
          </w:tcPr>
          <w:p>
            <w:r/>
            <w:r>
              <w:rPr>
                <w:sz w:val="17"/>
              </w:rPr>
              <w:t>+0.0770</w:t>
            </w:r>
          </w:p>
        </w:tc>
        <w:tc>
          <w:tcPr>
            <w:tcW w:type="dxa" w:w="1234"/>
          </w:tcPr>
          <w:p>
            <w:r/>
            <w:r>
              <w:rPr>
                <w:sz w:val="17"/>
              </w:rPr>
              <w:t>+0.0592</w:t>
            </w:r>
          </w:p>
        </w:tc>
        <w:tc>
          <w:tcPr>
            <w:tcW w:type="dxa" w:w="1234"/>
          </w:tcPr>
          <w:p>
            <w:r/>
            <w:r>
              <w:rPr>
                <w:sz w:val="17"/>
              </w:rPr>
              <w:t>72</w:t>
            </w:r>
          </w:p>
        </w:tc>
        <w:tc>
          <w:tcPr>
            <w:tcW w:type="dxa" w:w="1234"/>
          </w:tcPr>
          <w:p>
            <w:r/>
            <w:r>
              <w:rPr>
                <w:sz w:val="17"/>
              </w:rPr>
              <w:t>28</w:t>
            </w:r>
          </w:p>
        </w:tc>
      </w:tr>
      <w:tr>
        <w:tc>
          <w:tcPr>
            <w:tcW w:type="dxa" w:w="1234"/>
          </w:tcPr>
          <w:p>
            <w:r/>
            <w:r>
              <w:rPr>
                <w:sz w:val="17"/>
              </w:rPr>
              <w:t>SurGen-CV</w:t>
            </w:r>
          </w:p>
        </w:tc>
        <w:tc>
          <w:tcPr>
            <w:tcW w:type="dxa" w:w="1234"/>
          </w:tcPr>
          <w:p>
            <w:r/>
            <w:r>
              <w:rPr>
                <w:sz w:val="17"/>
              </w:rPr>
              <w:t>AUROC</w:t>
            </w:r>
          </w:p>
        </w:tc>
        <w:tc>
          <w:tcPr>
            <w:tcW w:type="dxa" w:w="1234"/>
          </w:tcPr>
          <w:p>
            <w:r/>
            <w:r>
              <w:rPr>
                <w:sz w:val="17"/>
              </w:rPr>
              <w:t>30</w:t>
            </w:r>
          </w:p>
        </w:tc>
        <w:tc>
          <w:tcPr>
            <w:tcW w:type="dxa" w:w="1234"/>
          </w:tcPr>
          <w:p>
            <w:r/>
            <w:r>
              <w:rPr>
                <w:sz w:val="17"/>
              </w:rPr>
              <w:t>-0.0564</w:t>
            </w:r>
          </w:p>
        </w:tc>
        <w:tc>
          <w:tcPr>
            <w:tcW w:type="dxa" w:w="1234"/>
          </w:tcPr>
          <w:p>
            <w:r/>
            <w:r>
              <w:rPr>
                <w:sz w:val="17"/>
              </w:rPr>
              <w:t>-0.0571</w:t>
            </w:r>
          </w:p>
        </w:tc>
        <w:tc>
          <w:tcPr>
            <w:tcW w:type="dxa" w:w="1234"/>
          </w:tcPr>
          <w:p>
            <w:r/>
            <w:r>
              <w:rPr>
                <w:sz w:val="17"/>
              </w:rPr>
              <w:t>1</w:t>
            </w:r>
          </w:p>
        </w:tc>
        <w:tc>
          <w:tcPr>
            <w:tcW w:type="dxa" w:w="1234"/>
          </w:tcPr>
          <w:p>
            <w:r/>
            <w:r>
              <w:rPr>
                <w:sz w:val="17"/>
              </w:rPr>
              <w:t>29</w:t>
            </w:r>
          </w:p>
        </w:tc>
      </w:tr>
      <w:tr>
        <w:tc>
          <w:tcPr>
            <w:tcW w:type="dxa" w:w="1234"/>
          </w:tcPr>
          <w:p>
            <w:r/>
            <w:r>
              <w:rPr>
                <w:sz w:val="17"/>
              </w:rPr>
              <w:t>SurGen-CV</w:t>
            </w:r>
          </w:p>
        </w:tc>
        <w:tc>
          <w:tcPr>
            <w:tcW w:type="dxa" w:w="1234"/>
          </w:tcPr>
          <w:p>
            <w:r/>
            <w:r>
              <w:rPr>
                <w:sz w:val="17"/>
              </w:rPr>
              <w:t>Acc</w:t>
            </w:r>
          </w:p>
        </w:tc>
        <w:tc>
          <w:tcPr>
            <w:tcW w:type="dxa" w:w="1234"/>
          </w:tcPr>
          <w:p>
            <w:r/>
            <w:r>
              <w:rPr>
                <w:sz w:val="17"/>
              </w:rPr>
              <w:t>30</w:t>
            </w:r>
          </w:p>
        </w:tc>
        <w:tc>
          <w:tcPr>
            <w:tcW w:type="dxa" w:w="1234"/>
          </w:tcPr>
          <w:p>
            <w:r/>
            <w:r>
              <w:rPr>
                <w:sz w:val="17"/>
              </w:rPr>
              <w:t>-0.0179</w:t>
            </w:r>
          </w:p>
        </w:tc>
        <w:tc>
          <w:tcPr>
            <w:tcW w:type="dxa" w:w="1234"/>
          </w:tcPr>
          <w:p>
            <w:r/>
            <w:r>
              <w:rPr>
                <w:sz w:val="17"/>
              </w:rPr>
              <w:t>-0.0081</w:t>
            </w:r>
          </w:p>
        </w:tc>
        <w:tc>
          <w:tcPr>
            <w:tcW w:type="dxa" w:w="1234"/>
          </w:tcPr>
          <w:p>
            <w:r/>
            <w:r>
              <w:rPr>
                <w:sz w:val="17"/>
              </w:rPr>
              <w:t>8</w:t>
            </w:r>
          </w:p>
        </w:tc>
        <w:tc>
          <w:tcPr>
            <w:tcW w:type="dxa" w:w="1234"/>
          </w:tcPr>
          <w:p>
            <w:r/>
            <w:r>
              <w:rPr>
                <w:sz w:val="17"/>
              </w:rPr>
              <w:t>22</w:t>
            </w:r>
          </w:p>
        </w:tc>
      </w:tr>
      <w:tr>
        <w:tc>
          <w:tcPr>
            <w:tcW w:type="dxa" w:w="1234"/>
          </w:tcPr>
          <w:p>
            <w:r/>
            <w:r>
              <w:rPr>
                <w:sz w:val="17"/>
              </w:rPr>
              <w:t>SurGen-CV</w:t>
            </w:r>
          </w:p>
        </w:tc>
        <w:tc>
          <w:tcPr>
            <w:tcW w:type="dxa" w:w="1234"/>
          </w:tcPr>
          <w:p>
            <w:r/>
            <w:r>
              <w:rPr>
                <w:sz w:val="17"/>
              </w:rPr>
              <w:t>BalAcc</w:t>
            </w:r>
          </w:p>
        </w:tc>
        <w:tc>
          <w:tcPr>
            <w:tcW w:type="dxa" w:w="1234"/>
          </w:tcPr>
          <w:p>
            <w:r/>
            <w:r>
              <w:rPr>
                <w:sz w:val="17"/>
              </w:rPr>
              <w:t>30</w:t>
            </w:r>
          </w:p>
        </w:tc>
        <w:tc>
          <w:tcPr>
            <w:tcW w:type="dxa" w:w="1234"/>
          </w:tcPr>
          <w:p>
            <w:r/>
            <w:r>
              <w:rPr>
                <w:sz w:val="17"/>
              </w:rPr>
              <w:t>-0.0372</w:t>
            </w:r>
          </w:p>
        </w:tc>
        <w:tc>
          <w:tcPr>
            <w:tcW w:type="dxa" w:w="1234"/>
          </w:tcPr>
          <w:p>
            <w:r/>
            <w:r>
              <w:rPr>
                <w:sz w:val="17"/>
              </w:rPr>
              <w:t>-0.0194</w:t>
            </w:r>
          </w:p>
        </w:tc>
        <w:tc>
          <w:tcPr>
            <w:tcW w:type="dxa" w:w="1234"/>
          </w:tcPr>
          <w:p>
            <w:r/>
            <w:r>
              <w:rPr>
                <w:sz w:val="17"/>
              </w:rPr>
              <w:t>4</w:t>
            </w:r>
          </w:p>
        </w:tc>
        <w:tc>
          <w:tcPr>
            <w:tcW w:type="dxa" w:w="1234"/>
          </w:tcPr>
          <w:p>
            <w:r/>
            <w:r>
              <w:rPr>
                <w:sz w:val="17"/>
              </w:rPr>
              <w:t>26</w:t>
            </w:r>
          </w:p>
        </w:tc>
      </w:tr>
      <w:tr>
        <w:tc>
          <w:tcPr>
            <w:tcW w:type="dxa" w:w="1234"/>
          </w:tcPr>
          <w:p>
            <w:r/>
            <w:r>
              <w:rPr>
                <w:sz w:val="17"/>
              </w:rPr>
              <w:t>SurGen-CV</w:t>
            </w:r>
          </w:p>
        </w:tc>
        <w:tc>
          <w:tcPr>
            <w:tcW w:type="dxa" w:w="1234"/>
          </w:tcPr>
          <w:p>
            <w:r/>
            <w:r>
              <w:rPr>
                <w:sz w:val="17"/>
              </w:rPr>
              <w:t>MacroF1</w:t>
            </w:r>
          </w:p>
        </w:tc>
        <w:tc>
          <w:tcPr>
            <w:tcW w:type="dxa" w:w="1234"/>
          </w:tcPr>
          <w:p>
            <w:r/>
            <w:r>
              <w:rPr>
                <w:sz w:val="17"/>
              </w:rPr>
              <w:t>30</w:t>
            </w:r>
          </w:p>
        </w:tc>
        <w:tc>
          <w:tcPr>
            <w:tcW w:type="dxa" w:w="1234"/>
          </w:tcPr>
          <w:p>
            <w:r/>
            <w:r>
              <w:rPr>
                <w:sz w:val="17"/>
              </w:rPr>
              <w:t>-0.0395</w:t>
            </w:r>
          </w:p>
        </w:tc>
        <w:tc>
          <w:tcPr>
            <w:tcW w:type="dxa" w:w="1234"/>
          </w:tcPr>
          <w:p>
            <w:r/>
            <w:r>
              <w:rPr>
                <w:sz w:val="17"/>
              </w:rPr>
              <w:t>-0.0289</w:t>
            </w:r>
          </w:p>
        </w:tc>
        <w:tc>
          <w:tcPr>
            <w:tcW w:type="dxa" w:w="1234"/>
          </w:tcPr>
          <w:p>
            <w:r/>
            <w:r>
              <w:rPr>
                <w:sz w:val="17"/>
              </w:rPr>
              <w:t>6</w:t>
            </w:r>
          </w:p>
        </w:tc>
        <w:tc>
          <w:tcPr>
            <w:tcW w:type="dxa" w:w="1234"/>
          </w:tcPr>
          <w:p>
            <w:r/>
            <w:r>
              <w:rPr>
                <w:sz w:val="17"/>
              </w:rPr>
              <w:t>24</w:t>
            </w:r>
          </w:p>
        </w:tc>
      </w:tr>
      <w:tr>
        <w:tc>
          <w:tcPr>
            <w:tcW w:type="dxa" w:w="1234"/>
          </w:tcPr>
          <w:p>
            <w:r/>
            <w:r>
              <w:rPr>
                <w:sz w:val="17"/>
              </w:rPr>
              <w:t>TCGA-CV</w:t>
            </w:r>
          </w:p>
        </w:tc>
        <w:tc>
          <w:tcPr>
            <w:tcW w:type="dxa" w:w="1234"/>
          </w:tcPr>
          <w:p>
            <w:r/>
            <w:r>
              <w:rPr>
                <w:sz w:val="17"/>
              </w:rPr>
              <w:t>AUROC</w:t>
            </w:r>
          </w:p>
        </w:tc>
        <w:tc>
          <w:tcPr>
            <w:tcW w:type="dxa" w:w="1234"/>
          </w:tcPr>
          <w:p>
            <w:r/>
            <w:r>
              <w:rPr>
                <w:sz w:val="17"/>
              </w:rPr>
              <w:t>100</w:t>
            </w:r>
          </w:p>
        </w:tc>
        <w:tc>
          <w:tcPr>
            <w:tcW w:type="dxa" w:w="1234"/>
          </w:tcPr>
          <w:p>
            <w:r/>
            <w:r>
              <w:rPr>
                <w:sz w:val="17"/>
              </w:rPr>
              <w:t>+0.0004</w:t>
            </w:r>
          </w:p>
        </w:tc>
        <w:tc>
          <w:tcPr>
            <w:tcW w:type="dxa" w:w="1234"/>
          </w:tcPr>
          <w:p>
            <w:r/>
            <w:r>
              <w:rPr>
                <w:sz w:val="17"/>
              </w:rPr>
              <w:t>+0.0000</w:t>
            </w:r>
          </w:p>
        </w:tc>
        <w:tc>
          <w:tcPr>
            <w:tcW w:type="dxa" w:w="1234"/>
          </w:tcPr>
          <w:p>
            <w:r/>
            <w:r>
              <w:rPr>
                <w:sz w:val="17"/>
              </w:rPr>
              <w:t>31</w:t>
            </w:r>
          </w:p>
        </w:tc>
        <w:tc>
          <w:tcPr>
            <w:tcW w:type="dxa" w:w="1234"/>
          </w:tcPr>
          <w:p>
            <w:r/>
            <w:r>
              <w:rPr>
                <w:sz w:val="17"/>
              </w:rPr>
              <w:t>34</w:t>
            </w:r>
          </w:p>
        </w:tc>
      </w:tr>
      <w:tr>
        <w:tc>
          <w:tcPr>
            <w:tcW w:type="dxa" w:w="1234"/>
          </w:tcPr>
          <w:p>
            <w:r/>
            <w:r>
              <w:rPr>
                <w:sz w:val="17"/>
              </w:rPr>
              <w:t>TCGA-CV</w:t>
            </w:r>
          </w:p>
        </w:tc>
        <w:tc>
          <w:tcPr>
            <w:tcW w:type="dxa" w:w="1234"/>
          </w:tcPr>
          <w:p>
            <w:r/>
            <w:r>
              <w:rPr>
                <w:sz w:val="17"/>
              </w:rPr>
              <w:t>Acc</w:t>
            </w:r>
          </w:p>
        </w:tc>
        <w:tc>
          <w:tcPr>
            <w:tcW w:type="dxa" w:w="1234"/>
          </w:tcPr>
          <w:p>
            <w:r/>
            <w:r>
              <w:rPr>
                <w:sz w:val="17"/>
              </w:rPr>
              <w:t>100</w:t>
            </w:r>
          </w:p>
        </w:tc>
        <w:tc>
          <w:tcPr>
            <w:tcW w:type="dxa" w:w="1234"/>
          </w:tcPr>
          <w:p>
            <w:r/>
            <w:r>
              <w:rPr>
                <w:sz w:val="17"/>
              </w:rPr>
              <w:t>-0.0008</w:t>
            </w:r>
          </w:p>
        </w:tc>
        <w:tc>
          <w:tcPr>
            <w:tcW w:type="dxa" w:w="1234"/>
          </w:tcPr>
          <w:p>
            <w:r/>
            <w:r>
              <w:rPr>
                <w:sz w:val="17"/>
              </w:rPr>
              <w:t>+0.0000</w:t>
            </w:r>
          </w:p>
        </w:tc>
        <w:tc>
          <w:tcPr>
            <w:tcW w:type="dxa" w:w="1234"/>
          </w:tcPr>
          <w:p>
            <w:r/>
            <w:r>
              <w:rPr>
                <w:sz w:val="17"/>
              </w:rPr>
              <w:t>26</w:t>
            </w:r>
          </w:p>
        </w:tc>
        <w:tc>
          <w:tcPr>
            <w:tcW w:type="dxa" w:w="1234"/>
          </w:tcPr>
          <w:p>
            <w:r/>
            <w:r>
              <w:rPr>
                <w:sz w:val="17"/>
              </w:rPr>
              <w:t>31</w:t>
            </w:r>
          </w:p>
        </w:tc>
      </w:tr>
      <w:tr>
        <w:tc>
          <w:tcPr>
            <w:tcW w:type="dxa" w:w="1234"/>
          </w:tcPr>
          <w:p>
            <w:r/>
            <w:r>
              <w:rPr>
                <w:sz w:val="17"/>
              </w:rPr>
              <w:t>TCGA-CV</w:t>
            </w:r>
          </w:p>
        </w:tc>
        <w:tc>
          <w:tcPr>
            <w:tcW w:type="dxa" w:w="1234"/>
          </w:tcPr>
          <w:p>
            <w:r/>
            <w:r>
              <w:rPr>
                <w:sz w:val="17"/>
              </w:rPr>
              <w:t>BalAcc</w:t>
            </w:r>
          </w:p>
        </w:tc>
        <w:tc>
          <w:tcPr>
            <w:tcW w:type="dxa" w:w="1234"/>
          </w:tcPr>
          <w:p>
            <w:r/>
            <w:r>
              <w:rPr>
                <w:sz w:val="17"/>
              </w:rPr>
              <w:t>100</w:t>
            </w:r>
          </w:p>
        </w:tc>
        <w:tc>
          <w:tcPr>
            <w:tcW w:type="dxa" w:w="1234"/>
          </w:tcPr>
          <w:p>
            <w:r/>
            <w:r>
              <w:rPr>
                <w:sz w:val="17"/>
              </w:rPr>
              <w:t>-0.0031</w:t>
            </w:r>
          </w:p>
        </w:tc>
        <w:tc>
          <w:tcPr>
            <w:tcW w:type="dxa" w:w="1234"/>
          </w:tcPr>
          <w:p>
            <w:r/>
            <w:r>
              <w:rPr>
                <w:sz w:val="17"/>
              </w:rPr>
              <w:t>+0.0000</w:t>
            </w:r>
          </w:p>
        </w:tc>
        <w:tc>
          <w:tcPr>
            <w:tcW w:type="dxa" w:w="1234"/>
          </w:tcPr>
          <w:p>
            <w:r/>
            <w:r>
              <w:rPr>
                <w:sz w:val="17"/>
              </w:rPr>
              <w:t>22</w:t>
            </w:r>
          </w:p>
        </w:tc>
        <w:tc>
          <w:tcPr>
            <w:tcW w:type="dxa" w:w="1234"/>
          </w:tcPr>
          <w:p>
            <w:r/>
            <w:r>
              <w:rPr>
                <w:sz w:val="17"/>
              </w:rPr>
              <w:t>39</w:t>
            </w:r>
          </w:p>
        </w:tc>
      </w:tr>
      <w:tr>
        <w:tc>
          <w:tcPr>
            <w:tcW w:type="dxa" w:w="1234"/>
          </w:tcPr>
          <w:p>
            <w:r/>
            <w:r>
              <w:rPr>
                <w:sz w:val="17"/>
              </w:rPr>
              <w:t>TCGA-CV</w:t>
            </w:r>
          </w:p>
        </w:tc>
        <w:tc>
          <w:tcPr>
            <w:tcW w:type="dxa" w:w="1234"/>
          </w:tcPr>
          <w:p>
            <w:r/>
            <w:r>
              <w:rPr>
                <w:sz w:val="17"/>
              </w:rPr>
              <w:t>MacroF1</w:t>
            </w:r>
          </w:p>
        </w:tc>
        <w:tc>
          <w:tcPr>
            <w:tcW w:type="dxa" w:w="1234"/>
          </w:tcPr>
          <w:p>
            <w:r/>
            <w:r>
              <w:rPr>
                <w:sz w:val="17"/>
              </w:rPr>
              <w:t>100</w:t>
            </w:r>
          </w:p>
        </w:tc>
        <w:tc>
          <w:tcPr>
            <w:tcW w:type="dxa" w:w="1234"/>
          </w:tcPr>
          <w:p>
            <w:r/>
            <w:r>
              <w:rPr>
                <w:sz w:val="17"/>
              </w:rPr>
              <w:t>-0.0030</w:t>
            </w:r>
          </w:p>
        </w:tc>
        <w:tc>
          <w:tcPr>
            <w:tcW w:type="dxa" w:w="1234"/>
          </w:tcPr>
          <w:p>
            <w:r/>
            <w:r>
              <w:rPr>
                <w:sz w:val="17"/>
              </w:rPr>
              <w:t>+0.0000</w:t>
            </w:r>
          </w:p>
        </w:tc>
        <w:tc>
          <w:tcPr>
            <w:tcW w:type="dxa" w:w="1234"/>
          </w:tcPr>
          <w:p>
            <w:r/>
            <w:r>
              <w:rPr>
                <w:sz w:val="17"/>
              </w:rPr>
              <w:t>25</w:t>
            </w:r>
          </w:p>
        </w:tc>
        <w:tc>
          <w:tcPr>
            <w:tcW w:type="dxa" w:w="1234"/>
          </w:tcPr>
          <w:p>
            <w:r/>
            <w:r>
              <w:rPr>
                <w:sz w:val="17"/>
              </w:rPr>
              <w:t>36</w:t>
            </w:r>
          </w:p>
        </w:tc>
      </w:tr>
    </w:tbl>
    <w:p/>
    <w:p>
      <w:pPr>
        <w:spacing w:after="160"/>
      </w:pPr>
      <w:r>
        <w:rPr>
          <w:i w:val="0"/>
          <w:sz w:val="21"/>
        </w:rPr>
        <w:t>TCGA-CV is essentially unchanged: the corrections that apply to it largely offset one another, and logistic regression and ProtoNet are unchanged to four decimal places, which confirms the corrections affected only what they were intended to affect.</w:t>
      </w:r>
    </w:p>
    <w:p>
      <w:pPr>
        <w:spacing w:after="160"/>
      </w:pPr>
      <w:r>
        <w:rPr>
          <w:i w:val="0"/>
          <w:sz w:val="21"/>
        </w:rPr>
        <w:t>SurGen-CV falls, because sibling slides from the same case no longer appear on both sides of the train/test boundary. This is the cost of the correction and should be presented as such.</w:t>
      </w:r>
    </w:p>
    <w:p>
      <w:pPr>
        <w:spacing w:after="160"/>
      </w:pPr>
      <w:r>
        <w:rPr>
          <w:i w:val="0"/>
          <w:sz w:val="21"/>
        </w:rPr>
        <w:t>PAIP-EV rises substantially, for two compounding reasons: the decision threshold is now fixed on TCGA out-of-fold predictions rather than left at an uncalibrated default, and the primary model trains on all 413 TCGA slides rather than the roughly 208 available to a single cross-validation fold-model.</w:t>
      </w:r>
    </w:p>
    <w:p>
      <w:r>
        <w:br w:type="page"/>
      </w:r>
    </w:p>
    <w:p>
      <w:pPr>
        <w:spacing w:before="0" w:after="120"/>
      </w:pPr>
      <w:r>
        <w:rPr>
          <w:b/>
          <w:sz w:val="30"/>
        </w:rPr>
        <w:t>4.7  Caveats to state in Methods</w:t>
      </w:r>
    </w:p>
    <w:p>
      <w:pPr>
        <w:spacing w:before="200" w:after="120"/>
      </w:pPr>
      <w:r>
        <w:rPr>
          <w:b/>
          <w:sz w:val="23"/>
        </w:rPr>
        <w:t>Cohort sizes differ from the raw label files</w:t>
      </w:r>
    </w:p>
    <w:p>
      <w:pPr>
        <w:spacing w:after="160"/>
      </w:pPr>
      <w:r>
        <w:rPr>
          <w:i w:val="0"/>
          <w:sz w:val="21"/>
        </w:rPr>
        <w:t>A slide must have both a label and extracted features to be modelled. TCGA: 416 labelled, 413 modelled (TCGA-AD-6895_MSIH, TCGA-AD-6899_nonMSIH and TCGA-CM-6680_nonMSIH have no features). PAIP: 78 labelled, 73 modelled. SurGen: 624 usable labels, 622 modelled (SR386_40X_HE_T086_01 and SR386_40X_HE_T339_01 have no features). Earlier drafts quoted the label-file counts.</w:t>
      </w:r>
    </w:p>
    <w:p>
      <w:pPr>
        <w:spacing w:before="200" w:after="120"/>
      </w:pPr>
      <w:r>
        <w:rPr>
          <w:b/>
          <w:sz w:val="23"/>
        </w:rPr>
        <w:t>Training uses 50% of each cohort in cross-validation</w:t>
      </w:r>
    </w:p>
    <w:p>
      <w:pPr>
        <w:spacing w:after="160"/>
      </w:pPr>
      <w:r>
        <w:rPr>
          <w:i w:val="0"/>
          <w:sz w:val="21"/>
        </w:rPr>
        <w:t>The fold rotation reserves one fold for test and one for validation, leaving two for training. This is deliberate, but a reader comparing against five-fold work will otherwise assume more training data than was used.</w:t>
      </w:r>
    </w:p>
    <w:p>
      <w:pPr>
        <w:spacing w:before="200" w:after="120"/>
      </w:pPr>
      <w:r>
        <w:rPr>
          <w:b/>
          <w:sz w:val="23"/>
        </w:rPr>
        <w:t>"Validation fold" means two different things</w:t>
      </w:r>
    </w:p>
    <w:p>
      <w:pPr>
        <w:spacing w:after="160"/>
      </w:pPr>
      <w:r>
        <w:rPr>
          <w:i w:val="0"/>
          <w:sz w:val="21"/>
        </w:rPr>
        <w:t>Logistic regression, KNN, ProtoNet and Random Forest merge the validation fold back into training before fitting the final model. Only the ANN uses it as a true early-stopping set.</w:t>
      </w:r>
    </w:p>
    <w:p>
      <w:pPr>
        <w:spacing w:before="200" w:after="120"/>
      </w:pPr>
      <w:r>
        <w:rPr>
          <w:b/>
          <w:sz w:val="23"/>
        </w:rPr>
        <w:t>ANN results in earlier drafts are affected by three separate defects</w:t>
      </w:r>
    </w:p>
    <w:p>
      <w:pPr>
        <w:spacing w:after="160"/>
      </w:pPr>
      <w:r>
        <w:rPr>
          <w:i w:val="0"/>
          <w:sz w:val="21"/>
        </w:rPr>
        <w:t>Hyperparameters were selected on the test fold rather than the validation fold; the checkpoint written to disk was the last grid entry rather than the selected one, so external validation ran a different network from the one whose cross-validation metrics were reported beside it; and a softmax was applied twice because the network's final Softmax layer was fed to a cross-entropy loss that applies log-softmax internally. All three are corrected here.</w:t>
      </w:r>
    </w:p>
    <w:p>
      <w:pPr>
        <w:spacing w:before="200" w:after="120"/>
      </w:pPr>
      <w:r>
        <w:rPr>
          <w:b/>
          <w:sz w:val="23"/>
        </w:rPr>
        <w:t>Empty tissue rows are indistinguishable from zero-valued ones</w:t>
      </w:r>
    </w:p>
    <w:p>
      <w:pPr>
        <w:spacing w:after="160"/>
      </w:pPr>
      <w:r>
        <w:rPr>
          <w:i w:val="0"/>
          <w:sz w:val="21"/>
        </w:rPr>
        <w:t>In tissue-type clustering an absent tissue class produces an all-zero row. Across the TCGA slides, lymphocyte is absent in 109 slides, adipose in 69, smooth muscle in 51 and normal mucosa in 51. The classifier cannot distinguish "absent" from "present but zero-valued".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