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b/>
          <w:sz w:val="34"/>
        </w:rPr>
        <w:t>Results - regenerated from the current result files</w:t>
      </w:r>
    </w:p>
    <w:p>
      <w:pPr>
        <w:spacing w:after="140"/>
      </w:pPr>
      <w:r>
        <w:rPr>
          <w:i/>
          <w:sz w:val="21"/>
        </w:rPr>
        <w:t>Every value is read from the provenance-stamped result_*.json files. Latest run: 2026-09-02T15:13:25+00:00. Git commit(s): 48179b3, bbe4c0e, e8cbb89. Best row in each table (by AUROC) is bold.</w:t>
      </w:r>
    </w:p>
    <w:p>
      <w:pPr>
        <w:spacing w:before="0" w:after="100"/>
      </w:pPr>
      <w:r>
        <w:rPr>
          <w:b/>
          <w:sz w:val="30"/>
        </w:rPr>
        <w:t>4.1 TCGA Validation Results</w:t>
      </w:r>
    </w:p>
    <w:p>
      <w:pPr>
        <w:spacing w:after="140"/>
      </w:pPr>
      <w:r>
        <w:rPr>
          <w:i w:val="0"/>
          <w:sz w:val="21"/>
        </w:rPr>
        <w:t>Internal 4-fold cross-validation on TCGA (N = 413). For each foundation model the table reports its best aggregation, selected by AUROC. Confusion matrices are [[TN, FP], [FN, TP]].</w:t>
      </w:r>
    </w:p>
    <w:p>
      <w:pPr>
        <w:spacing w:before="280" w:after="100"/>
      </w:pPr>
      <w:r>
        <w:rPr>
          <w:b/>
          <w:sz w:val="24"/>
        </w:rPr>
        <w:t>1. Conch1_5</w:t>
      </w:r>
    </w:p>
    <w:p>
      <w:pPr>
        <w:spacing w:after="140"/>
      </w:pPr>
      <w:r>
        <w:rPr>
          <w:i w:val="0"/>
          <w:sz w:val="21"/>
        </w:rPr>
        <w:t>Best Aggregation: Tissue-type clustering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 Acc</w:t>
            </w:r>
          </w:p>
        </w:tc>
        <w:tc>
          <w:tcPr>
            <w:tcW w:type="dxa" w:w="1440"/>
          </w:tcPr>
          <w:p>
            <w:pPr>
              <w:jc w:val="center"/>
            </w:pPr>
            <w:r/>
            <w:r>
              <w:rPr>
                <w:b/>
                <w:sz w:val="18"/>
              </w:rPr>
              <w:t>Macro-F1</w:t>
            </w:r>
          </w:p>
        </w:tc>
        <w:tc>
          <w:tcPr>
            <w:tcW w:type="dxa" w:w="1440"/>
          </w:tcPr>
          <w:p>
            <w:pPr>
              <w:jc w:val="center"/>
            </w:pPr>
            <w:r/>
            <w:r>
              <w:rPr>
                <w:b/>
                <w:sz w:val="18"/>
              </w:rPr>
              <w:t>AUROC</w:t>
            </w:r>
          </w:p>
        </w:tc>
        <w:tc>
          <w:tcPr>
            <w:tcW w:type="dxa" w:w="1440"/>
          </w:tcPr>
          <w:p>
            <w:pPr>
              <w:jc w:val="center"/>
            </w:pPr>
            <w:r/>
            <w:r>
              <w:rPr>
                <w:b/>
                <w:sz w:val="18"/>
              </w:rPr>
              <w:t>CM</w:t>
            </w:r>
          </w:p>
        </w:tc>
      </w:tr>
      <w:tr>
        <w:tc>
          <w:tcPr>
            <w:tcW w:type="dxa" w:w="1440"/>
          </w:tcPr>
          <w:p>
            <w:r/>
            <w:r>
              <w:rPr>
                <w:sz w:val="18"/>
              </w:rPr>
              <w:t>Linear</w:t>
            </w:r>
          </w:p>
        </w:tc>
        <w:tc>
          <w:tcPr>
            <w:tcW w:type="dxa" w:w="1440"/>
          </w:tcPr>
          <w:p>
            <w:r/>
            <w:r>
              <w:rPr>
                <w:sz w:val="18"/>
              </w:rPr>
              <w:t>86.01%</w:t>
            </w:r>
          </w:p>
        </w:tc>
        <w:tc>
          <w:tcPr>
            <w:tcW w:type="dxa" w:w="1440"/>
          </w:tcPr>
          <w:p>
            <w:r/>
            <w:r>
              <w:rPr>
                <w:sz w:val="18"/>
              </w:rPr>
              <w:t>65.64%</w:t>
            </w:r>
          </w:p>
        </w:tc>
        <w:tc>
          <w:tcPr>
            <w:tcW w:type="dxa" w:w="1440"/>
          </w:tcPr>
          <w:p>
            <w:r/>
            <w:r>
              <w:rPr>
                <w:sz w:val="18"/>
              </w:rPr>
              <w:t>66.95%</w:t>
            </w:r>
          </w:p>
        </w:tc>
        <w:tc>
          <w:tcPr>
            <w:tcW w:type="dxa" w:w="1440"/>
          </w:tcPr>
          <w:p>
            <w:r/>
            <w:r>
              <w:rPr>
                <w:sz w:val="18"/>
              </w:rPr>
              <w:t>81.73%</w:t>
            </w:r>
          </w:p>
        </w:tc>
        <w:tc>
          <w:tcPr>
            <w:tcW w:type="dxa" w:w="1440"/>
          </w:tcPr>
          <w:p>
            <w:r/>
            <w:r>
              <w:rPr>
                <w:sz w:val="18"/>
              </w:rPr>
              <w:t>[[83, 5], [9, 6]]</w:t>
            </w:r>
          </w:p>
        </w:tc>
      </w:tr>
      <w:tr>
        <w:tc>
          <w:tcPr>
            <w:tcW w:type="dxa" w:w="1440"/>
          </w:tcPr>
          <w:p>
            <w:r/>
            <w:r>
              <w:rPr>
                <w:b/>
                <w:sz w:val="18"/>
              </w:rPr>
              <w:t>ANN</w:t>
            </w:r>
          </w:p>
        </w:tc>
        <w:tc>
          <w:tcPr>
            <w:tcW w:type="dxa" w:w="1440"/>
          </w:tcPr>
          <w:p>
            <w:r/>
            <w:r>
              <w:rPr>
                <w:b/>
                <w:sz w:val="18"/>
              </w:rPr>
              <w:t>78.73%</w:t>
            </w:r>
          </w:p>
        </w:tc>
        <w:tc>
          <w:tcPr>
            <w:tcW w:type="dxa" w:w="1440"/>
          </w:tcPr>
          <w:p>
            <w:r/>
            <w:r>
              <w:rPr>
                <w:b/>
                <w:sz w:val="18"/>
              </w:rPr>
              <w:t>72.84%</w:t>
            </w:r>
          </w:p>
        </w:tc>
        <w:tc>
          <w:tcPr>
            <w:tcW w:type="dxa" w:w="1440"/>
          </w:tcPr>
          <w:p>
            <w:r/>
            <w:r>
              <w:rPr>
                <w:b/>
                <w:sz w:val="18"/>
              </w:rPr>
              <w:t>66.48%</w:t>
            </w:r>
          </w:p>
        </w:tc>
        <w:tc>
          <w:tcPr>
            <w:tcW w:type="dxa" w:w="1440"/>
          </w:tcPr>
          <w:p>
            <w:r/>
            <w:r>
              <w:rPr>
                <w:b/>
                <w:sz w:val="18"/>
              </w:rPr>
              <w:t>83.94%</w:t>
            </w:r>
          </w:p>
        </w:tc>
        <w:tc>
          <w:tcPr>
            <w:tcW w:type="dxa" w:w="1440"/>
          </w:tcPr>
          <w:p>
            <w:r/>
            <w:r>
              <w:rPr>
                <w:b/>
                <w:sz w:val="18"/>
              </w:rPr>
              <w:t>[[71, 17], [5, 10]]</w:t>
            </w:r>
          </w:p>
        </w:tc>
      </w:tr>
      <w:tr>
        <w:tc>
          <w:tcPr>
            <w:tcW w:type="dxa" w:w="1440"/>
          </w:tcPr>
          <w:p>
            <w:r/>
            <w:r>
              <w:rPr>
                <w:sz w:val="18"/>
              </w:rPr>
              <w:t>KNN</w:t>
            </w:r>
          </w:p>
        </w:tc>
        <w:tc>
          <w:tcPr>
            <w:tcW w:type="dxa" w:w="1440"/>
          </w:tcPr>
          <w:p>
            <w:r/>
            <w:r>
              <w:rPr>
                <w:sz w:val="18"/>
              </w:rPr>
              <w:t>86.04%</w:t>
            </w:r>
          </w:p>
        </w:tc>
        <w:tc>
          <w:tcPr>
            <w:tcW w:type="dxa" w:w="1440"/>
          </w:tcPr>
          <w:p>
            <w:r/>
            <w:r>
              <w:rPr>
                <w:sz w:val="18"/>
              </w:rPr>
              <w:t>56.11%</w:t>
            </w:r>
          </w:p>
        </w:tc>
        <w:tc>
          <w:tcPr>
            <w:tcW w:type="dxa" w:w="1440"/>
          </w:tcPr>
          <w:p>
            <w:r/>
            <w:r>
              <w:rPr>
                <w:sz w:val="18"/>
              </w:rPr>
              <w:t>56.73%</w:t>
            </w:r>
          </w:p>
        </w:tc>
        <w:tc>
          <w:tcPr>
            <w:tcW w:type="dxa" w:w="1440"/>
          </w:tcPr>
          <w:p>
            <w:r/>
            <w:r>
              <w:rPr>
                <w:sz w:val="18"/>
              </w:rPr>
              <w:t>67.88%</w:t>
            </w:r>
          </w:p>
        </w:tc>
        <w:tc>
          <w:tcPr>
            <w:tcW w:type="dxa" w:w="1440"/>
          </w:tcPr>
          <w:p>
            <w:r/>
            <w:r>
              <w:rPr>
                <w:sz w:val="18"/>
              </w:rPr>
              <w:t>[[86, 2], [13, 2]]</w:t>
            </w:r>
          </w:p>
        </w:tc>
      </w:tr>
      <w:tr>
        <w:tc>
          <w:tcPr>
            <w:tcW w:type="dxa" w:w="1440"/>
          </w:tcPr>
          <w:p>
            <w:r/>
            <w:r>
              <w:rPr>
                <w:sz w:val="18"/>
              </w:rPr>
              <w:t>ProtoNet</w:t>
            </w:r>
          </w:p>
        </w:tc>
        <w:tc>
          <w:tcPr>
            <w:tcW w:type="dxa" w:w="1440"/>
          </w:tcPr>
          <w:p>
            <w:r/>
            <w:r>
              <w:rPr>
                <w:sz w:val="18"/>
              </w:rPr>
              <w:t>60.85%</w:t>
            </w:r>
          </w:p>
        </w:tc>
        <w:tc>
          <w:tcPr>
            <w:tcW w:type="dxa" w:w="1440"/>
          </w:tcPr>
          <w:p>
            <w:r/>
            <w:r>
              <w:rPr>
                <w:sz w:val="18"/>
              </w:rPr>
              <w:t>58.37%</w:t>
            </w:r>
          </w:p>
        </w:tc>
        <w:tc>
          <w:tcPr>
            <w:tcW w:type="dxa" w:w="1440"/>
          </w:tcPr>
          <w:p>
            <w:r/>
            <w:r>
              <w:rPr>
                <w:sz w:val="18"/>
              </w:rPr>
              <w:t>51.04%</w:t>
            </w:r>
          </w:p>
        </w:tc>
        <w:tc>
          <w:tcPr>
            <w:tcW w:type="dxa" w:w="1440"/>
          </w:tcPr>
          <w:p>
            <w:r/>
            <w:r>
              <w:rPr>
                <w:sz w:val="18"/>
              </w:rPr>
              <w:t>68.32%</w:t>
            </w:r>
          </w:p>
        </w:tc>
        <w:tc>
          <w:tcPr>
            <w:tcW w:type="dxa" w:w="1440"/>
          </w:tcPr>
          <w:p>
            <w:r/>
            <w:r>
              <w:rPr>
                <w:sz w:val="18"/>
              </w:rPr>
              <w:t>[[55, 33], [7, 8]]</w:t>
            </w:r>
          </w:p>
        </w:tc>
      </w:tr>
      <w:tr>
        <w:tc>
          <w:tcPr>
            <w:tcW w:type="dxa" w:w="1440"/>
          </w:tcPr>
          <w:p>
            <w:r/>
            <w:r>
              <w:rPr>
                <w:sz w:val="18"/>
              </w:rPr>
              <w:t>r_forest</w:t>
            </w:r>
          </w:p>
        </w:tc>
        <w:tc>
          <w:tcPr>
            <w:tcW w:type="dxa" w:w="1440"/>
          </w:tcPr>
          <w:p>
            <w:r/>
            <w:r>
              <w:rPr>
                <w:sz w:val="18"/>
              </w:rPr>
              <w:t>87.68%</w:t>
            </w:r>
          </w:p>
        </w:tc>
        <w:tc>
          <w:tcPr>
            <w:tcW w:type="dxa" w:w="1440"/>
          </w:tcPr>
          <w:p>
            <w:r/>
            <w:r>
              <w:rPr>
                <w:sz w:val="18"/>
              </w:rPr>
              <w:t>62.87%</w:t>
            </w:r>
          </w:p>
        </w:tc>
        <w:tc>
          <w:tcPr>
            <w:tcW w:type="dxa" w:w="1440"/>
          </w:tcPr>
          <w:p>
            <w:r/>
            <w:r>
              <w:rPr>
                <w:sz w:val="18"/>
              </w:rPr>
              <w:t>65.87%</w:t>
            </w:r>
          </w:p>
        </w:tc>
        <w:tc>
          <w:tcPr>
            <w:tcW w:type="dxa" w:w="1440"/>
          </w:tcPr>
          <w:p>
            <w:r/>
            <w:r>
              <w:rPr>
                <w:sz w:val="18"/>
              </w:rPr>
              <w:t>82.11%</w:t>
            </w:r>
          </w:p>
        </w:tc>
        <w:tc>
          <w:tcPr>
            <w:tcW w:type="dxa" w:w="1440"/>
          </w:tcPr>
          <w:p>
            <w:r/>
            <w:r>
              <w:rPr>
                <w:sz w:val="18"/>
              </w:rPr>
              <w:t>[[86, 2], [11, 4]]</w:t>
            </w:r>
          </w:p>
        </w:tc>
      </w:tr>
    </w:tbl>
    <w:p/>
    <w:p>
      <w:pPr>
        <w:spacing w:before="280" w:after="100"/>
      </w:pPr>
      <w:r>
        <w:rPr>
          <w:b/>
          <w:sz w:val="24"/>
        </w:rPr>
        <w:t>2. UNI-2h</w:t>
      </w:r>
    </w:p>
    <w:p>
      <w:pPr>
        <w:spacing w:after="140"/>
      </w:pPr>
      <w:r>
        <w:rPr>
          <w:i w:val="0"/>
          <w:sz w:val="21"/>
        </w:rPr>
        <w:t>Best Aggregation: Tissue-type clustering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 Acc</w:t>
            </w:r>
          </w:p>
        </w:tc>
        <w:tc>
          <w:tcPr>
            <w:tcW w:type="dxa" w:w="1440"/>
          </w:tcPr>
          <w:p>
            <w:pPr>
              <w:jc w:val="center"/>
            </w:pPr>
            <w:r/>
            <w:r>
              <w:rPr>
                <w:b/>
                <w:sz w:val="18"/>
              </w:rPr>
              <w:t>Macro-F1</w:t>
            </w:r>
          </w:p>
        </w:tc>
        <w:tc>
          <w:tcPr>
            <w:tcW w:type="dxa" w:w="1440"/>
          </w:tcPr>
          <w:p>
            <w:pPr>
              <w:jc w:val="center"/>
            </w:pPr>
            <w:r/>
            <w:r>
              <w:rPr>
                <w:b/>
                <w:sz w:val="18"/>
              </w:rPr>
              <w:t>AUROC</w:t>
            </w:r>
          </w:p>
        </w:tc>
        <w:tc>
          <w:tcPr>
            <w:tcW w:type="dxa" w:w="1440"/>
          </w:tcPr>
          <w:p>
            <w:pPr>
              <w:jc w:val="center"/>
            </w:pPr>
            <w:r/>
            <w:r>
              <w:rPr>
                <w:b/>
                <w:sz w:val="18"/>
              </w:rPr>
              <w:t>CM</w:t>
            </w:r>
          </w:p>
        </w:tc>
      </w:tr>
      <w:tr>
        <w:tc>
          <w:tcPr>
            <w:tcW w:type="dxa" w:w="1440"/>
          </w:tcPr>
          <w:p>
            <w:r/>
            <w:r>
              <w:rPr>
                <w:b/>
                <w:sz w:val="18"/>
              </w:rPr>
              <w:t>Linear</w:t>
            </w:r>
          </w:p>
        </w:tc>
        <w:tc>
          <w:tcPr>
            <w:tcW w:type="dxa" w:w="1440"/>
          </w:tcPr>
          <w:p>
            <w:r/>
            <w:r>
              <w:rPr>
                <w:b/>
                <w:sz w:val="18"/>
              </w:rPr>
              <w:t>91.52%</w:t>
            </w:r>
          </w:p>
        </w:tc>
        <w:tc>
          <w:tcPr>
            <w:tcW w:type="dxa" w:w="1440"/>
          </w:tcPr>
          <w:p>
            <w:r/>
            <w:r>
              <w:rPr>
                <w:b/>
                <w:sz w:val="18"/>
              </w:rPr>
              <w:t>73.56%</w:t>
            </w:r>
          </w:p>
        </w:tc>
        <w:tc>
          <w:tcPr>
            <w:tcW w:type="dxa" w:w="1440"/>
          </w:tcPr>
          <w:p>
            <w:r/>
            <w:r>
              <w:rPr>
                <w:b/>
                <w:sz w:val="18"/>
              </w:rPr>
              <w:t>77.92%</w:t>
            </w:r>
          </w:p>
        </w:tc>
        <w:tc>
          <w:tcPr>
            <w:tcW w:type="dxa" w:w="1440"/>
          </w:tcPr>
          <w:p>
            <w:r/>
            <w:r>
              <w:rPr>
                <w:b/>
                <w:sz w:val="18"/>
              </w:rPr>
              <w:t>89.43%</w:t>
            </w:r>
          </w:p>
        </w:tc>
        <w:tc>
          <w:tcPr>
            <w:tcW w:type="dxa" w:w="1440"/>
          </w:tcPr>
          <w:p>
            <w:r/>
            <w:r>
              <w:rPr>
                <w:b/>
                <w:sz w:val="18"/>
              </w:rPr>
              <w:t>[[87, 1], [8, 8]]</w:t>
            </w:r>
          </w:p>
        </w:tc>
      </w:tr>
      <w:tr>
        <w:tc>
          <w:tcPr>
            <w:tcW w:type="dxa" w:w="1440"/>
          </w:tcPr>
          <w:p>
            <w:r/>
            <w:r>
              <w:rPr>
                <w:sz w:val="18"/>
              </w:rPr>
              <w:t>ANN</w:t>
            </w:r>
          </w:p>
        </w:tc>
        <w:tc>
          <w:tcPr>
            <w:tcW w:type="dxa" w:w="1440"/>
          </w:tcPr>
          <w:p>
            <w:r/>
            <w:r>
              <w:rPr>
                <w:sz w:val="18"/>
              </w:rPr>
              <w:t>85.19%</w:t>
            </w:r>
          </w:p>
        </w:tc>
        <w:tc>
          <w:tcPr>
            <w:tcW w:type="dxa" w:w="1440"/>
          </w:tcPr>
          <w:p>
            <w:r/>
            <w:r>
              <w:rPr>
                <w:sz w:val="18"/>
              </w:rPr>
              <w:t>78.37%</w:t>
            </w:r>
          </w:p>
        </w:tc>
        <w:tc>
          <w:tcPr>
            <w:tcW w:type="dxa" w:w="1440"/>
          </w:tcPr>
          <w:p>
            <w:r/>
            <w:r>
              <w:rPr>
                <w:sz w:val="18"/>
              </w:rPr>
              <w:t>74.16%</w:t>
            </w:r>
          </w:p>
        </w:tc>
        <w:tc>
          <w:tcPr>
            <w:tcW w:type="dxa" w:w="1440"/>
          </w:tcPr>
          <w:p>
            <w:r/>
            <w:r>
              <w:rPr>
                <w:sz w:val="18"/>
              </w:rPr>
              <w:t>88.07%</w:t>
            </w:r>
          </w:p>
        </w:tc>
        <w:tc>
          <w:tcPr>
            <w:tcW w:type="dxa" w:w="1440"/>
          </w:tcPr>
          <w:p>
            <w:r/>
            <w:r>
              <w:rPr>
                <w:sz w:val="18"/>
              </w:rPr>
              <w:t>[[77, 11], [4, 11]]</w:t>
            </w:r>
          </w:p>
        </w:tc>
      </w:tr>
      <w:tr>
        <w:tc>
          <w:tcPr>
            <w:tcW w:type="dxa" w:w="1440"/>
          </w:tcPr>
          <w:p>
            <w:r/>
            <w:r>
              <w:rPr>
                <w:sz w:val="18"/>
              </w:rPr>
              <w:t>KNN</w:t>
            </w:r>
          </w:p>
        </w:tc>
        <w:tc>
          <w:tcPr>
            <w:tcW w:type="dxa" w:w="1440"/>
          </w:tcPr>
          <w:p>
            <w:r/>
            <w:r>
              <w:rPr>
                <w:sz w:val="18"/>
              </w:rPr>
              <w:t>84.78%</w:t>
            </w:r>
          </w:p>
        </w:tc>
        <w:tc>
          <w:tcPr>
            <w:tcW w:type="dxa" w:w="1440"/>
          </w:tcPr>
          <w:p>
            <w:r/>
            <w:r>
              <w:rPr>
                <w:sz w:val="18"/>
              </w:rPr>
              <w:t>51.84%</w:t>
            </w:r>
          </w:p>
        </w:tc>
        <w:tc>
          <w:tcPr>
            <w:tcW w:type="dxa" w:w="1440"/>
          </w:tcPr>
          <w:p>
            <w:r/>
            <w:r>
              <w:rPr>
                <w:sz w:val="18"/>
              </w:rPr>
              <w:t>50.16%</w:t>
            </w:r>
          </w:p>
        </w:tc>
        <w:tc>
          <w:tcPr>
            <w:tcW w:type="dxa" w:w="1440"/>
          </w:tcPr>
          <w:p>
            <w:r/>
            <w:r>
              <w:rPr>
                <w:sz w:val="18"/>
              </w:rPr>
              <w:t>68.85%</w:t>
            </w:r>
          </w:p>
        </w:tc>
        <w:tc>
          <w:tcPr>
            <w:tcW w:type="dxa" w:w="1440"/>
          </w:tcPr>
          <w:p>
            <w:r/>
            <w:r>
              <w:rPr>
                <w:sz w:val="18"/>
              </w:rPr>
              <w:t>[[87, 2], [14, 1]]</w:t>
            </w:r>
          </w:p>
        </w:tc>
      </w:tr>
      <w:tr>
        <w:tc>
          <w:tcPr>
            <w:tcW w:type="dxa" w:w="1440"/>
          </w:tcPr>
          <w:p>
            <w:r/>
            <w:r>
              <w:rPr>
                <w:sz w:val="18"/>
              </w:rPr>
              <w:t>ProtoNet</w:t>
            </w:r>
          </w:p>
        </w:tc>
        <w:tc>
          <w:tcPr>
            <w:tcW w:type="dxa" w:w="1440"/>
          </w:tcPr>
          <w:p>
            <w:r/>
            <w:r>
              <w:rPr>
                <w:sz w:val="18"/>
              </w:rPr>
              <w:t>61.44%</w:t>
            </w:r>
          </w:p>
        </w:tc>
        <w:tc>
          <w:tcPr>
            <w:tcW w:type="dxa" w:w="1440"/>
          </w:tcPr>
          <w:p>
            <w:r/>
            <w:r>
              <w:rPr>
                <w:sz w:val="18"/>
              </w:rPr>
              <w:t>61.82%</w:t>
            </w:r>
          </w:p>
        </w:tc>
        <w:tc>
          <w:tcPr>
            <w:tcW w:type="dxa" w:w="1440"/>
          </w:tcPr>
          <w:p>
            <w:r/>
            <w:r>
              <w:rPr>
                <w:sz w:val="18"/>
              </w:rPr>
              <w:t>52.97%</w:t>
            </w:r>
          </w:p>
        </w:tc>
        <w:tc>
          <w:tcPr>
            <w:tcW w:type="dxa" w:w="1440"/>
          </w:tcPr>
          <w:p>
            <w:r/>
            <w:r>
              <w:rPr>
                <w:sz w:val="18"/>
              </w:rPr>
              <w:t>71.75%</w:t>
            </w:r>
          </w:p>
        </w:tc>
        <w:tc>
          <w:tcPr>
            <w:tcW w:type="dxa" w:w="1440"/>
          </w:tcPr>
          <w:p>
            <w:r/>
            <w:r>
              <w:rPr>
                <w:sz w:val="18"/>
              </w:rPr>
              <w:t>[[54, 34], [6, 10]]</w:t>
            </w:r>
          </w:p>
        </w:tc>
      </w:tr>
      <w:tr>
        <w:tc>
          <w:tcPr>
            <w:tcW w:type="dxa" w:w="1440"/>
          </w:tcPr>
          <w:p>
            <w:r/>
            <w:r>
              <w:rPr>
                <w:sz w:val="18"/>
              </w:rPr>
              <w:t>r_forest</w:t>
            </w:r>
          </w:p>
        </w:tc>
        <w:tc>
          <w:tcPr>
            <w:tcW w:type="dxa" w:w="1440"/>
          </w:tcPr>
          <w:p>
            <w:r/>
            <w:r>
              <w:rPr>
                <w:sz w:val="18"/>
              </w:rPr>
              <w:t>89.35%</w:t>
            </w:r>
          </w:p>
        </w:tc>
        <w:tc>
          <w:tcPr>
            <w:tcW w:type="dxa" w:w="1440"/>
          </w:tcPr>
          <w:p>
            <w:r/>
            <w:r>
              <w:rPr>
                <w:sz w:val="18"/>
              </w:rPr>
              <w:t>64.75%</w:t>
            </w:r>
          </w:p>
        </w:tc>
        <w:tc>
          <w:tcPr>
            <w:tcW w:type="dxa" w:w="1440"/>
          </w:tcPr>
          <w:p>
            <w:r/>
            <w:r>
              <w:rPr>
                <w:sz w:val="18"/>
              </w:rPr>
              <w:t>69.02%</w:t>
            </w:r>
          </w:p>
        </w:tc>
        <w:tc>
          <w:tcPr>
            <w:tcW w:type="dxa" w:w="1440"/>
          </w:tcPr>
          <w:p>
            <w:r/>
            <w:r>
              <w:rPr>
                <w:sz w:val="18"/>
              </w:rPr>
              <w:t>87.38%</w:t>
            </w:r>
          </w:p>
        </w:tc>
        <w:tc>
          <w:tcPr>
            <w:tcW w:type="dxa" w:w="1440"/>
          </w:tcPr>
          <w:p>
            <w:r/>
            <w:r>
              <w:rPr>
                <w:sz w:val="18"/>
              </w:rPr>
              <w:t>[[88, 1], [10, 5]]</w:t>
            </w:r>
          </w:p>
        </w:tc>
      </w:tr>
    </w:tbl>
    <w:p/>
    <w:p>
      <w:pPr>
        <w:spacing w:before="280" w:after="100"/>
      </w:pPr>
      <w:r>
        <w:rPr>
          <w:b/>
          <w:sz w:val="24"/>
        </w:rPr>
        <w:t>3. H-Optimus-1</w:t>
      </w:r>
    </w:p>
    <w:p>
      <w:pPr>
        <w:spacing w:after="140"/>
      </w:pPr>
      <w:r>
        <w:rPr>
          <w:i w:val="0"/>
          <w:sz w:val="21"/>
        </w:rPr>
        <w:t>Best Aggregation: Caption-based clustering (15)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 Acc</w:t>
            </w:r>
          </w:p>
        </w:tc>
        <w:tc>
          <w:tcPr>
            <w:tcW w:type="dxa" w:w="1440"/>
          </w:tcPr>
          <w:p>
            <w:pPr>
              <w:jc w:val="center"/>
            </w:pPr>
            <w:r/>
            <w:r>
              <w:rPr>
                <w:b/>
                <w:sz w:val="18"/>
              </w:rPr>
              <w:t>Macro-F1</w:t>
            </w:r>
          </w:p>
        </w:tc>
        <w:tc>
          <w:tcPr>
            <w:tcW w:type="dxa" w:w="1440"/>
          </w:tcPr>
          <w:p>
            <w:pPr>
              <w:jc w:val="center"/>
            </w:pPr>
            <w:r/>
            <w:r>
              <w:rPr>
                <w:b/>
                <w:sz w:val="18"/>
              </w:rPr>
              <w:t>AUROC</w:t>
            </w:r>
          </w:p>
        </w:tc>
        <w:tc>
          <w:tcPr>
            <w:tcW w:type="dxa" w:w="1440"/>
          </w:tcPr>
          <w:p>
            <w:pPr>
              <w:jc w:val="center"/>
            </w:pPr>
            <w:r/>
            <w:r>
              <w:rPr>
                <w:b/>
                <w:sz w:val="18"/>
              </w:rPr>
              <w:t>CM</w:t>
            </w:r>
          </w:p>
        </w:tc>
      </w:tr>
      <w:tr>
        <w:tc>
          <w:tcPr>
            <w:tcW w:type="dxa" w:w="1440"/>
          </w:tcPr>
          <w:p>
            <w:r/>
            <w:r>
              <w:rPr>
                <w:b/>
                <w:sz w:val="18"/>
              </w:rPr>
              <w:t>Linear</w:t>
            </w:r>
          </w:p>
        </w:tc>
        <w:tc>
          <w:tcPr>
            <w:tcW w:type="dxa" w:w="1440"/>
          </w:tcPr>
          <w:p>
            <w:r/>
            <w:r>
              <w:rPr>
                <w:b/>
                <w:sz w:val="18"/>
              </w:rPr>
              <w:t>92.30%</w:t>
            </w:r>
          </w:p>
        </w:tc>
        <w:tc>
          <w:tcPr>
            <w:tcW w:type="dxa" w:w="1440"/>
          </w:tcPr>
          <w:p>
            <w:r/>
            <w:r>
              <w:rPr>
                <w:b/>
                <w:sz w:val="18"/>
              </w:rPr>
              <w:t>80.04%</w:t>
            </w:r>
          </w:p>
        </w:tc>
        <w:tc>
          <w:tcPr>
            <w:tcW w:type="dxa" w:w="1440"/>
          </w:tcPr>
          <w:p>
            <w:r/>
            <w:r>
              <w:rPr>
                <w:b/>
                <w:sz w:val="18"/>
              </w:rPr>
              <w:t>82.85%</w:t>
            </w:r>
          </w:p>
        </w:tc>
        <w:tc>
          <w:tcPr>
            <w:tcW w:type="dxa" w:w="1440"/>
          </w:tcPr>
          <w:p>
            <w:r/>
            <w:r>
              <w:rPr>
                <w:b/>
                <w:sz w:val="18"/>
              </w:rPr>
              <w:t>92.79%</w:t>
            </w:r>
          </w:p>
        </w:tc>
        <w:tc>
          <w:tcPr>
            <w:tcW w:type="dxa" w:w="1440"/>
          </w:tcPr>
          <w:p>
            <w:r/>
            <w:r>
              <w:rPr>
                <w:b/>
                <w:sz w:val="18"/>
              </w:rPr>
              <w:t>[[86, 2], [6, 10]]</w:t>
            </w:r>
          </w:p>
        </w:tc>
      </w:tr>
      <w:tr>
        <w:tc>
          <w:tcPr>
            <w:tcW w:type="dxa" w:w="1440"/>
          </w:tcPr>
          <w:p>
            <w:r/>
            <w:r>
              <w:rPr>
                <w:sz w:val="18"/>
              </w:rPr>
              <w:t>ANN</w:t>
            </w:r>
          </w:p>
        </w:tc>
        <w:tc>
          <w:tcPr>
            <w:tcW w:type="dxa" w:w="1440"/>
          </w:tcPr>
          <w:p>
            <w:r/>
            <w:r>
              <w:rPr>
                <w:sz w:val="18"/>
              </w:rPr>
              <w:t>87.51%</w:t>
            </w:r>
          </w:p>
        </w:tc>
        <w:tc>
          <w:tcPr>
            <w:tcW w:type="dxa" w:w="1440"/>
          </w:tcPr>
          <w:p>
            <w:r/>
            <w:r>
              <w:rPr>
                <w:sz w:val="18"/>
              </w:rPr>
              <w:t>82.83%</w:t>
            </w:r>
          </w:p>
        </w:tc>
        <w:tc>
          <w:tcPr>
            <w:tcW w:type="dxa" w:w="1440"/>
          </w:tcPr>
          <w:p>
            <w:r/>
            <w:r>
              <w:rPr>
                <w:sz w:val="18"/>
              </w:rPr>
              <w:t>78.24%</w:t>
            </w:r>
          </w:p>
        </w:tc>
        <w:tc>
          <w:tcPr>
            <w:tcW w:type="dxa" w:w="1440"/>
          </w:tcPr>
          <w:p>
            <w:r/>
            <w:r>
              <w:rPr>
                <w:sz w:val="18"/>
              </w:rPr>
              <w:t>91.90%</w:t>
            </w:r>
          </w:p>
        </w:tc>
        <w:tc>
          <w:tcPr>
            <w:tcW w:type="dxa" w:w="1440"/>
          </w:tcPr>
          <w:p>
            <w:r/>
            <w:r>
              <w:rPr>
                <w:sz w:val="18"/>
              </w:rPr>
              <w:t>[[79, 10], [4, 12]]</w:t>
            </w:r>
          </w:p>
        </w:tc>
      </w:tr>
      <w:tr>
        <w:tc>
          <w:tcPr>
            <w:tcW w:type="dxa" w:w="1440"/>
          </w:tcPr>
          <w:p>
            <w:r/>
            <w:r>
              <w:rPr>
                <w:sz w:val="18"/>
              </w:rPr>
              <w:t>KNN</w:t>
            </w:r>
          </w:p>
        </w:tc>
        <w:tc>
          <w:tcPr>
            <w:tcW w:type="dxa" w:w="1440"/>
          </w:tcPr>
          <w:p>
            <w:r/>
            <w:r>
              <w:rPr>
                <w:sz w:val="18"/>
              </w:rPr>
              <w:t>86.79%</w:t>
            </w:r>
          </w:p>
        </w:tc>
        <w:tc>
          <w:tcPr>
            <w:tcW w:type="dxa" w:w="1440"/>
          </w:tcPr>
          <w:p>
            <w:r/>
            <w:r>
              <w:rPr>
                <w:sz w:val="18"/>
              </w:rPr>
              <w:t>60.05%</w:t>
            </w:r>
          </w:p>
        </w:tc>
        <w:tc>
          <w:tcPr>
            <w:tcW w:type="dxa" w:w="1440"/>
          </w:tcPr>
          <w:p>
            <w:r/>
            <w:r>
              <w:rPr>
                <w:sz w:val="18"/>
              </w:rPr>
              <w:t>62.69%</w:t>
            </w:r>
          </w:p>
        </w:tc>
        <w:tc>
          <w:tcPr>
            <w:tcW w:type="dxa" w:w="1440"/>
          </w:tcPr>
          <w:p>
            <w:r/>
            <w:r>
              <w:rPr>
                <w:sz w:val="18"/>
              </w:rPr>
              <w:t>72.51%</w:t>
            </w:r>
          </w:p>
        </w:tc>
        <w:tc>
          <w:tcPr>
            <w:tcW w:type="dxa" w:w="1440"/>
          </w:tcPr>
          <w:p>
            <w:r/>
            <w:r>
              <w:rPr>
                <w:sz w:val="18"/>
              </w:rPr>
              <w:t>[[86, 2], [12, 4]]</w:t>
            </w:r>
          </w:p>
        </w:tc>
      </w:tr>
      <w:tr>
        <w:tc>
          <w:tcPr>
            <w:tcW w:type="dxa" w:w="1440"/>
          </w:tcPr>
          <w:p>
            <w:r/>
            <w:r>
              <w:rPr>
                <w:sz w:val="18"/>
              </w:rPr>
              <w:t>ProtoNet</w:t>
            </w:r>
          </w:p>
        </w:tc>
        <w:tc>
          <w:tcPr>
            <w:tcW w:type="dxa" w:w="1440"/>
          </w:tcPr>
          <w:p>
            <w:r/>
            <w:r>
              <w:rPr>
                <w:sz w:val="18"/>
              </w:rPr>
              <w:t>81.45%</w:t>
            </w:r>
          </w:p>
        </w:tc>
        <w:tc>
          <w:tcPr>
            <w:tcW w:type="dxa" w:w="1440"/>
          </w:tcPr>
          <w:p>
            <w:r/>
            <w:r>
              <w:rPr>
                <w:sz w:val="18"/>
              </w:rPr>
              <w:t>75.07%</w:t>
            </w:r>
          </w:p>
        </w:tc>
        <w:tc>
          <w:tcPr>
            <w:tcW w:type="dxa" w:w="1440"/>
          </w:tcPr>
          <w:p>
            <w:r/>
            <w:r>
              <w:rPr>
                <w:sz w:val="18"/>
              </w:rPr>
              <w:t>69.73%</w:t>
            </w:r>
          </w:p>
        </w:tc>
        <w:tc>
          <w:tcPr>
            <w:tcW w:type="dxa" w:w="1440"/>
          </w:tcPr>
          <w:p>
            <w:r/>
            <w:r>
              <w:rPr>
                <w:sz w:val="18"/>
              </w:rPr>
              <w:t>83.67%</w:t>
            </w:r>
          </w:p>
        </w:tc>
        <w:tc>
          <w:tcPr>
            <w:tcW w:type="dxa" w:w="1440"/>
          </w:tcPr>
          <w:p>
            <w:r/>
            <w:r>
              <w:rPr>
                <w:sz w:val="18"/>
              </w:rPr>
              <w:t>[[74, 14], [5, 10]]</w:t>
            </w:r>
          </w:p>
        </w:tc>
      </w:tr>
      <w:tr>
        <w:tc>
          <w:tcPr>
            <w:tcW w:type="dxa" w:w="1440"/>
          </w:tcPr>
          <w:p>
            <w:r/>
            <w:r>
              <w:rPr>
                <w:sz w:val="18"/>
              </w:rPr>
              <w:t>r_forest</w:t>
            </w:r>
          </w:p>
        </w:tc>
        <w:tc>
          <w:tcPr>
            <w:tcW w:type="dxa" w:w="1440"/>
          </w:tcPr>
          <w:p>
            <w:r/>
            <w:r>
              <w:rPr>
                <w:sz w:val="18"/>
              </w:rPr>
              <w:t>89.48%</w:t>
            </w:r>
          </w:p>
        </w:tc>
        <w:tc>
          <w:tcPr>
            <w:tcW w:type="dxa" w:w="1440"/>
          </w:tcPr>
          <w:p>
            <w:r/>
            <w:r>
              <w:rPr>
                <w:sz w:val="18"/>
              </w:rPr>
              <w:t>67.73%</w:t>
            </w:r>
          </w:p>
        </w:tc>
        <w:tc>
          <w:tcPr>
            <w:tcW w:type="dxa" w:w="1440"/>
          </w:tcPr>
          <w:p>
            <w:r/>
            <w:r>
              <w:rPr>
                <w:sz w:val="18"/>
              </w:rPr>
              <w:t>72.33%</w:t>
            </w:r>
          </w:p>
        </w:tc>
        <w:tc>
          <w:tcPr>
            <w:tcW w:type="dxa" w:w="1440"/>
          </w:tcPr>
          <w:p>
            <w:r/>
            <w:r>
              <w:rPr>
                <w:sz w:val="18"/>
              </w:rPr>
              <w:t>91.59%</w:t>
            </w:r>
          </w:p>
        </w:tc>
        <w:tc>
          <w:tcPr>
            <w:tcW w:type="dxa" w:w="1440"/>
          </w:tcPr>
          <w:p>
            <w:r/>
            <w:r>
              <w:rPr>
                <w:sz w:val="18"/>
              </w:rPr>
              <w:t>[[87, 2], [10, 6]]</w:t>
            </w:r>
          </w:p>
        </w:tc>
      </w:tr>
    </w:tbl>
    <w:p/>
    <w:p>
      <w:pPr>
        <w:spacing w:before="280" w:after="100"/>
      </w:pPr>
      <w:r>
        <w:rPr>
          <w:b/>
          <w:sz w:val="24"/>
        </w:rPr>
        <w:t>4. Conch_V1</w:t>
      </w:r>
    </w:p>
    <w:p>
      <w:pPr>
        <w:spacing w:after="140"/>
      </w:pPr>
      <w:r>
        <w:rPr>
          <w:i w:val="0"/>
          <w:sz w:val="21"/>
        </w:rPr>
        <w:t>Best Aggregation: Caption-based clustering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 Acc</w:t>
            </w:r>
          </w:p>
        </w:tc>
        <w:tc>
          <w:tcPr>
            <w:tcW w:type="dxa" w:w="1440"/>
          </w:tcPr>
          <w:p>
            <w:pPr>
              <w:jc w:val="center"/>
            </w:pPr>
            <w:r/>
            <w:r>
              <w:rPr>
                <w:b/>
                <w:sz w:val="18"/>
              </w:rPr>
              <w:t>Macro-F1</w:t>
            </w:r>
          </w:p>
        </w:tc>
        <w:tc>
          <w:tcPr>
            <w:tcW w:type="dxa" w:w="1440"/>
          </w:tcPr>
          <w:p>
            <w:pPr>
              <w:jc w:val="center"/>
            </w:pPr>
            <w:r/>
            <w:r>
              <w:rPr>
                <w:b/>
                <w:sz w:val="18"/>
              </w:rPr>
              <w:t>AUROC</w:t>
            </w:r>
          </w:p>
        </w:tc>
        <w:tc>
          <w:tcPr>
            <w:tcW w:type="dxa" w:w="1440"/>
          </w:tcPr>
          <w:p>
            <w:pPr>
              <w:jc w:val="center"/>
            </w:pPr>
            <w:r/>
            <w:r>
              <w:rPr>
                <w:b/>
                <w:sz w:val="18"/>
              </w:rPr>
              <w:t>CM</w:t>
            </w:r>
          </w:p>
        </w:tc>
      </w:tr>
      <w:tr>
        <w:tc>
          <w:tcPr>
            <w:tcW w:type="dxa" w:w="1440"/>
          </w:tcPr>
          <w:p>
            <w:r/>
            <w:r>
              <w:rPr>
                <w:sz w:val="18"/>
              </w:rPr>
              <w:t>Linear</w:t>
            </w:r>
          </w:p>
        </w:tc>
        <w:tc>
          <w:tcPr>
            <w:tcW w:type="dxa" w:w="1440"/>
          </w:tcPr>
          <w:p>
            <w:r/>
            <w:r>
              <w:rPr>
                <w:sz w:val="18"/>
              </w:rPr>
              <w:t>86.50%</w:t>
            </w:r>
          </w:p>
        </w:tc>
        <w:tc>
          <w:tcPr>
            <w:tcW w:type="dxa" w:w="1440"/>
          </w:tcPr>
          <w:p>
            <w:r/>
            <w:r>
              <w:rPr>
                <w:sz w:val="18"/>
              </w:rPr>
              <w:t>68.56%</w:t>
            </w:r>
          </w:p>
        </w:tc>
        <w:tc>
          <w:tcPr>
            <w:tcW w:type="dxa" w:w="1440"/>
          </w:tcPr>
          <w:p>
            <w:r/>
            <w:r>
              <w:rPr>
                <w:sz w:val="18"/>
              </w:rPr>
              <w:t>69.63%</w:t>
            </w:r>
          </w:p>
        </w:tc>
        <w:tc>
          <w:tcPr>
            <w:tcW w:type="dxa" w:w="1440"/>
          </w:tcPr>
          <w:p>
            <w:r/>
            <w:r>
              <w:rPr>
                <w:sz w:val="18"/>
              </w:rPr>
              <w:t>80.57%</w:t>
            </w:r>
          </w:p>
        </w:tc>
        <w:tc>
          <w:tcPr>
            <w:tcW w:type="dxa" w:w="1440"/>
          </w:tcPr>
          <w:p>
            <w:r/>
            <w:r>
              <w:rPr>
                <w:sz w:val="18"/>
              </w:rPr>
              <w:t>[[83, 6], [8, 6]]</w:t>
            </w:r>
          </w:p>
        </w:tc>
      </w:tr>
      <w:tr>
        <w:tc>
          <w:tcPr>
            <w:tcW w:type="dxa" w:w="1440"/>
          </w:tcPr>
          <w:p>
            <w:r/>
            <w:r>
              <w:rPr>
                <w:sz w:val="18"/>
              </w:rPr>
              <w:t>ANN</w:t>
            </w:r>
          </w:p>
        </w:tc>
        <w:tc>
          <w:tcPr>
            <w:tcW w:type="dxa" w:w="1440"/>
          </w:tcPr>
          <w:p>
            <w:r/>
            <w:r>
              <w:rPr>
                <w:sz w:val="18"/>
              </w:rPr>
              <w:t>75.81%</w:t>
            </w:r>
          </w:p>
        </w:tc>
        <w:tc>
          <w:tcPr>
            <w:tcW w:type="dxa" w:w="1440"/>
          </w:tcPr>
          <w:p>
            <w:r/>
            <w:r>
              <w:rPr>
                <w:sz w:val="18"/>
              </w:rPr>
              <w:t>69.74%</w:t>
            </w:r>
          </w:p>
        </w:tc>
        <w:tc>
          <w:tcPr>
            <w:tcW w:type="dxa" w:w="1440"/>
          </w:tcPr>
          <w:p>
            <w:r/>
            <w:r>
              <w:rPr>
                <w:sz w:val="18"/>
              </w:rPr>
              <w:t>63.13%</w:t>
            </w:r>
          </w:p>
        </w:tc>
        <w:tc>
          <w:tcPr>
            <w:tcW w:type="dxa" w:w="1440"/>
          </w:tcPr>
          <w:p>
            <w:r/>
            <w:r>
              <w:rPr>
                <w:sz w:val="18"/>
              </w:rPr>
              <w:t>81.23%</w:t>
            </w:r>
          </w:p>
        </w:tc>
        <w:tc>
          <w:tcPr>
            <w:tcW w:type="dxa" w:w="1440"/>
          </w:tcPr>
          <w:p>
            <w:r/>
            <w:r>
              <w:rPr>
                <w:sz w:val="18"/>
              </w:rPr>
              <w:t>[[69, 20], [6, 10]]</w:t>
            </w:r>
          </w:p>
        </w:tc>
      </w:tr>
      <w:tr>
        <w:tc>
          <w:tcPr>
            <w:tcW w:type="dxa" w:w="1440"/>
          </w:tcPr>
          <w:p>
            <w:r/>
            <w:r>
              <w:rPr>
                <w:sz w:val="18"/>
              </w:rPr>
              <w:t>KNN</w:t>
            </w:r>
          </w:p>
        </w:tc>
        <w:tc>
          <w:tcPr>
            <w:tcW w:type="dxa" w:w="1440"/>
          </w:tcPr>
          <w:p>
            <w:r/>
            <w:r>
              <w:rPr>
                <w:sz w:val="18"/>
              </w:rPr>
              <w:t>86.27%</w:t>
            </w:r>
          </w:p>
        </w:tc>
        <w:tc>
          <w:tcPr>
            <w:tcW w:type="dxa" w:w="1440"/>
          </w:tcPr>
          <w:p>
            <w:r/>
            <w:r>
              <w:rPr>
                <w:sz w:val="18"/>
              </w:rPr>
              <w:t>57.84%</w:t>
            </w:r>
          </w:p>
        </w:tc>
        <w:tc>
          <w:tcPr>
            <w:tcW w:type="dxa" w:w="1440"/>
          </w:tcPr>
          <w:p>
            <w:r/>
            <w:r>
              <w:rPr>
                <w:sz w:val="18"/>
              </w:rPr>
              <w:t>58.80%</w:t>
            </w:r>
          </w:p>
        </w:tc>
        <w:tc>
          <w:tcPr>
            <w:tcW w:type="dxa" w:w="1440"/>
          </w:tcPr>
          <w:p>
            <w:r/>
            <w:r>
              <w:rPr>
                <w:sz w:val="18"/>
              </w:rPr>
              <w:t>70.58%</w:t>
            </w:r>
          </w:p>
        </w:tc>
        <w:tc>
          <w:tcPr>
            <w:tcW w:type="dxa" w:w="1440"/>
          </w:tcPr>
          <w:p>
            <w:r/>
            <w:r>
              <w:rPr>
                <w:sz w:val="18"/>
              </w:rPr>
              <w:t>[[86, 2], [12, 3]]</w:t>
            </w:r>
          </w:p>
        </w:tc>
      </w:tr>
      <w:tr>
        <w:tc>
          <w:tcPr>
            <w:tcW w:type="dxa" w:w="1440"/>
          </w:tcPr>
          <w:p>
            <w:r/>
            <w:r>
              <w:rPr>
                <w:sz w:val="18"/>
              </w:rPr>
              <w:t>ProtoNet</w:t>
            </w:r>
          </w:p>
        </w:tc>
        <w:tc>
          <w:tcPr>
            <w:tcW w:type="dxa" w:w="1440"/>
          </w:tcPr>
          <w:p>
            <w:r/>
            <w:r>
              <w:rPr>
                <w:sz w:val="18"/>
              </w:rPr>
              <w:t>70.93%</w:t>
            </w:r>
          </w:p>
        </w:tc>
        <w:tc>
          <w:tcPr>
            <w:tcW w:type="dxa" w:w="1440"/>
          </w:tcPr>
          <w:p>
            <w:r/>
            <w:r>
              <w:rPr>
                <w:sz w:val="18"/>
              </w:rPr>
              <w:t>63.65%</w:t>
            </w:r>
          </w:p>
        </w:tc>
        <w:tc>
          <w:tcPr>
            <w:tcW w:type="dxa" w:w="1440"/>
          </w:tcPr>
          <w:p>
            <w:r/>
            <w:r>
              <w:rPr>
                <w:sz w:val="18"/>
              </w:rPr>
              <w:t>58.02%</w:t>
            </w:r>
          </w:p>
        </w:tc>
        <w:tc>
          <w:tcPr>
            <w:tcW w:type="dxa" w:w="1440"/>
          </w:tcPr>
          <w:p>
            <w:r/>
            <w:r>
              <w:rPr>
                <w:sz w:val="18"/>
              </w:rPr>
              <w:t>68.65%</w:t>
            </w:r>
          </w:p>
        </w:tc>
        <w:tc>
          <w:tcPr>
            <w:tcW w:type="dxa" w:w="1440"/>
          </w:tcPr>
          <w:p>
            <w:r/>
            <w:r>
              <w:rPr>
                <w:sz w:val="18"/>
              </w:rPr>
              <w:t>[[65, 23], [7, 8]]</w:t>
            </w:r>
          </w:p>
        </w:tc>
      </w:tr>
      <w:tr>
        <w:tc>
          <w:tcPr>
            <w:tcW w:type="dxa" w:w="1440"/>
          </w:tcPr>
          <w:p>
            <w:r/>
            <w:r>
              <w:rPr>
                <w:b/>
                <w:sz w:val="18"/>
              </w:rPr>
              <w:t>r_forest</w:t>
            </w:r>
          </w:p>
        </w:tc>
        <w:tc>
          <w:tcPr>
            <w:tcW w:type="dxa" w:w="1440"/>
          </w:tcPr>
          <w:p>
            <w:r/>
            <w:r>
              <w:rPr>
                <w:b/>
                <w:sz w:val="18"/>
              </w:rPr>
              <w:t>87.48%</w:t>
            </w:r>
          </w:p>
        </w:tc>
        <w:tc>
          <w:tcPr>
            <w:tcW w:type="dxa" w:w="1440"/>
          </w:tcPr>
          <w:p>
            <w:r/>
            <w:r>
              <w:rPr>
                <w:b/>
                <w:sz w:val="18"/>
              </w:rPr>
              <w:t>61.14%</w:t>
            </w:r>
          </w:p>
        </w:tc>
        <w:tc>
          <w:tcPr>
            <w:tcW w:type="dxa" w:w="1440"/>
          </w:tcPr>
          <w:p>
            <w:r/>
            <w:r>
              <w:rPr>
                <w:b/>
                <w:sz w:val="18"/>
              </w:rPr>
              <w:t>64.08%</w:t>
            </w:r>
          </w:p>
        </w:tc>
        <w:tc>
          <w:tcPr>
            <w:tcW w:type="dxa" w:w="1440"/>
          </w:tcPr>
          <w:p>
            <w:r/>
            <w:r>
              <w:rPr>
                <w:b/>
                <w:sz w:val="18"/>
              </w:rPr>
              <w:t>81.65%</w:t>
            </w:r>
          </w:p>
        </w:tc>
        <w:tc>
          <w:tcPr>
            <w:tcW w:type="dxa" w:w="1440"/>
          </w:tcPr>
          <w:p>
            <w:r/>
            <w:r>
              <w:rPr>
                <w:b/>
                <w:sz w:val="18"/>
              </w:rPr>
              <w:t>[[86, 2], [11, 4]]</w:t>
            </w:r>
          </w:p>
        </w:tc>
      </w:tr>
    </w:tbl>
    <w:p/>
    <w:p>
      <w:pPr>
        <w:spacing w:before="280" w:after="100"/>
      </w:pPr>
      <w:r>
        <w:rPr>
          <w:b/>
          <w:sz w:val="24"/>
        </w:rPr>
        <w:t>5. Virchow2</w:t>
      </w:r>
    </w:p>
    <w:p>
      <w:pPr>
        <w:spacing w:after="140"/>
      </w:pPr>
      <w:r>
        <w:rPr>
          <w:i w:val="0"/>
          <w:sz w:val="21"/>
        </w:rPr>
        <w:t>Best Aggregation: Caption-based clustering (15)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 Acc</w:t>
            </w:r>
          </w:p>
        </w:tc>
        <w:tc>
          <w:tcPr>
            <w:tcW w:type="dxa" w:w="1440"/>
          </w:tcPr>
          <w:p>
            <w:pPr>
              <w:jc w:val="center"/>
            </w:pPr>
            <w:r/>
            <w:r>
              <w:rPr>
                <w:b/>
                <w:sz w:val="18"/>
              </w:rPr>
              <w:t>Macro-F1</w:t>
            </w:r>
          </w:p>
        </w:tc>
        <w:tc>
          <w:tcPr>
            <w:tcW w:type="dxa" w:w="1440"/>
          </w:tcPr>
          <w:p>
            <w:pPr>
              <w:jc w:val="center"/>
            </w:pPr>
            <w:r/>
            <w:r>
              <w:rPr>
                <w:b/>
                <w:sz w:val="18"/>
              </w:rPr>
              <w:t>AUROC</w:t>
            </w:r>
          </w:p>
        </w:tc>
        <w:tc>
          <w:tcPr>
            <w:tcW w:type="dxa" w:w="1440"/>
          </w:tcPr>
          <w:p>
            <w:pPr>
              <w:jc w:val="center"/>
            </w:pPr>
            <w:r/>
            <w:r>
              <w:rPr>
                <w:b/>
                <w:sz w:val="18"/>
              </w:rPr>
              <w:t>CM</w:t>
            </w:r>
          </w:p>
        </w:tc>
      </w:tr>
      <w:tr>
        <w:tc>
          <w:tcPr>
            <w:tcW w:type="dxa" w:w="1440"/>
          </w:tcPr>
          <w:p>
            <w:r/>
            <w:r>
              <w:rPr>
                <w:b/>
                <w:sz w:val="18"/>
              </w:rPr>
              <w:t>Linear</w:t>
            </w:r>
          </w:p>
        </w:tc>
        <w:tc>
          <w:tcPr>
            <w:tcW w:type="dxa" w:w="1440"/>
          </w:tcPr>
          <w:p>
            <w:r/>
            <w:r>
              <w:rPr>
                <w:b/>
                <w:sz w:val="18"/>
              </w:rPr>
              <w:t>89.53%</w:t>
            </w:r>
          </w:p>
        </w:tc>
        <w:tc>
          <w:tcPr>
            <w:tcW w:type="dxa" w:w="1440"/>
          </w:tcPr>
          <w:p>
            <w:r/>
            <w:r>
              <w:rPr>
                <w:b/>
                <w:sz w:val="18"/>
              </w:rPr>
              <w:t>73.20%</w:t>
            </w:r>
          </w:p>
        </w:tc>
        <w:tc>
          <w:tcPr>
            <w:tcW w:type="dxa" w:w="1440"/>
          </w:tcPr>
          <w:p>
            <w:r/>
            <w:r>
              <w:rPr>
                <w:b/>
                <w:sz w:val="18"/>
              </w:rPr>
              <w:t>76.36%</w:t>
            </w:r>
          </w:p>
        </w:tc>
        <w:tc>
          <w:tcPr>
            <w:tcW w:type="dxa" w:w="1440"/>
          </w:tcPr>
          <w:p>
            <w:r/>
            <w:r>
              <w:rPr>
                <w:b/>
                <w:sz w:val="18"/>
              </w:rPr>
              <w:t>88.08%</w:t>
            </w:r>
          </w:p>
        </w:tc>
        <w:tc>
          <w:tcPr>
            <w:tcW w:type="dxa" w:w="1440"/>
          </w:tcPr>
          <w:p>
            <w:r/>
            <w:r>
              <w:rPr>
                <w:b/>
                <w:sz w:val="18"/>
              </w:rPr>
              <w:t>[[85, 4], [8, 8]]</w:t>
            </w:r>
          </w:p>
        </w:tc>
      </w:tr>
      <w:tr>
        <w:tc>
          <w:tcPr>
            <w:tcW w:type="dxa" w:w="1440"/>
          </w:tcPr>
          <w:p>
            <w:r/>
            <w:r>
              <w:rPr>
                <w:sz w:val="18"/>
              </w:rPr>
              <w:t>ANN</w:t>
            </w:r>
          </w:p>
        </w:tc>
        <w:tc>
          <w:tcPr>
            <w:tcW w:type="dxa" w:w="1440"/>
          </w:tcPr>
          <w:p>
            <w:r/>
            <w:r>
              <w:rPr>
                <w:sz w:val="18"/>
              </w:rPr>
              <w:t>80.10%</w:t>
            </w:r>
          </w:p>
        </w:tc>
        <w:tc>
          <w:tcPr>
            <w:tcW w:type="dxa" w:w="1440"/>
          </w:tcPr>
          <w:p>
            <w:r/>
            <w:r>
              <w:rPr>
                <w:sz w:val="18"/>
              </w:rPr>
              <w:t>78.95%</w:t>
            </w:r>
          </w:p>
        </w:tc>
        <w:tc>
          <w:tcPr>
            <w:tcW w:type="dxa" w:w="1440"/>
          </w:tcPr>
          <w:p>
            <w:r/>
            <w:r>
              <w:rPr>
                <w:sz w:val="18"/>
              </w:rPr>
              <w:t>70.08%</w:t>
            </w:r>
          </w:p>
        </w:tc>
        <w:tc>
          <w:tcPr>
            <w:tcW w:type="dxa" w:w="1440"/>
          </w:tcPr>
          <w:p>
            <w:r/>
            <w:r>
              <w:rPr>
                <w:sz w:val="18"/>
              </w:rPr>
              <w:t>86.96%</w:t>
            </w:r>
          </w:p>
        </w:tc>
        <w:tc>
          <w:tcPr>
            <w:tcW w:type="dxa" w:w="1440"/>
          </w:tcPr>
          <w:p>
            <w:r/>
            <w:r>
              <w:rPr>
                <w:sz w:val="18"/>
              </w:rPr>
              <w:t>[[71, 17], [4, 12]]</w:t>
            </w:r>
          </w:p>
        </w:tc>
      </w:tr>
      <w:tr>
        <w:tc>
          <w:tcPr>
            <w:tcW w:type="dxa" w:w="1440"/>
          </w:tcPr>
          <w:p>
            <w:r/>
            <w:r>
              <w:rPr>
                <w:sz w:val="18"/>
              </w:rPr>
              <w:t>KNN</w:t>
            </w:r>
          </w:p>
        </w:tc>
        <w:tc>
          <w:tcPr>
            <w:tcW w:type="dxa" w:w="1440"/>
          </w:tcPr>
          <w:p>
            <w:r/>
            <w:r>
              <w:rPr>
                <w:sz w:val="18"/>
              </w:rPr>
              <w:t>85.30%</w:t>
            </w:r>
          </w:p>
        </w:tc>
        <w:tc>
          <w:tcPr>
            <w:tcW w:type="dxa" w:w="1440"/>
          </w:tcPr>
          <w:p>
            <w:r/>
            <w:r>
              <w:rPr>
                <w:sz w:val="18"/>
              </w:rPr>
              <w:t>58.30%</w:t>
            </w:r>
          </w:p>
        </w:tc>
        <w:tc>
          <w:tcPr>
            <w:tcW w:type="dxa" w:w="1440"/>
          </w:tcPr>
          <w:p>
            <w:r/>
            <w:r>
              <w:rPr>
                <w:sz w:val="18"/>
              </w:rPr>
              <w:t>59.34%</w:t>
            </w:r>
          </w:p>
        </w:tc>
        <w:tc>
          <w:tcPr>
            <w:tcW w:type="dxa" w:w="1440"/>
          </w:tcPr>
          <w:p>
            <w:r/>
            <w:r>
              <w:rPr>
                <w:sz w:val="18"/>
              </w:rPr>
              <w:t>68.58%</w:t>
            </w:r>
          </w:p>
        </w:tc>
        <w:tc>
          <w:tcPr>
            <w:tcW w:type="dxa" w:w="1440"/>
          </w:tcPr>
          <w:p>
            <w:r/>
            <w:r>
              <w:rPr>
                <w:sz w:val="18"/>
              </w:rPr>
              <w:t>[[85, 3], [12, 3]]</w:t>
            </w:r>
          </w:p>
        </w:tc>
      </w:tr>
      <w:tr>
        <w:tc>
          <w:tcPr>
            <w:tcW w:type="dxa" w:w="1440"/>
          </w:tcPr>
          <w:p>
            <w:r/>
            <w:r>
              <w:rPr>
                <w:sz w:val="18"/>
              </w:rPr>
              <w:t>ProtoNet</w:t>
            </w:r>
          </w:p>
        </w:tc>
        <w:tc>
          <w:tcPr>
            <w:tcW w:type="dxa" w:w="1440"/>
          </w:tcPr>
          <w:p>
            <w:r/>
            <w:r>
              <w:rPr>
                <w:sz w:val="18"/>
              </w:rPr>
              <w:t>69.19%</w:t>
            </w:r>
          </w:p>
        </w:tc>
        <w:tc>
          <w:tcPr>
            <w:tcW w:type="dxa" w:w="1440"/>
          </w:tcPr>
          <w:p>
            <w:r/>
            <w:r>
              <w:rPr>
                <w:sz w:val="18"/>
              </w:rPr>
              <w:t>64.25%</w:t>
            </w:r>
          </w:p>
        </w:tc>
        <w:tc>
          <w:tcPr>
            <w:tcW w:type="dxa" w:w="1440"/>
          </w:tcPr>
          <w:p>
            <w:r/>
            <w:r>
              <w:rPr>
                <w:sz w:val="18"/>
              </w:rPr>
              <w:t>57.45%</w:t>
            </w:r>
          </w:p>
        </w:tc>
        <w:tc>
          <w:tcPr>
            <w:tcW w:type="dxa" w:w="1440"/>
          </w:tcPr>
          <w:p>
            <w:r/>
            <w:r>
              <w:rPr>
                <w:sz w:val="18"/>
              </w:rPr>
              <w:t>69.69%</w:t>
            </w:r>
          </w:p>
        </w:tc>
        <w:tc>
          <w:tcPr>
            <w:tcW w:type="dxa" w:w="1440"/>
          </w:tcPr>
          <w:p>
            <w:r/>
            <w:r>
              <w:rPr>
                <w:sz w:val="18"/>
              </w:rPr>
              <w:t>[[63, 25], [6, 8]]</w:t>
            </w:r>
          </w:p>
        </w:tc>
      </w:tr>
      <w:tr>
        <w:tc>
          <w:tcPr>
            <w:tcW w:type="dxa" w:w="1440"/>
          </w:tcPr>
          <w:p>
            <w:r/>
            <w:r>
              <w:rPr>
                <w:sz w:val="18"/>
              </w:rPr>
              <w:t>r_forest</w:t>
            </w:r>
          </w:p>
        </w:tc>
        <w:tc>
          <w:tcPr>
            <w:tcW w:type="dxa" w:w="1440"/>
          </w:tcPr>
          <w:p>
            <w:r/>
            <w:r>
              <w:rPr>
                <w:sz w:val="18"/>
              </w:rPr>
              <w:t>89.43%</w:t>
            </w:r>
          </w:p>
        </w:tc>
        <w:tc>
          <w:tcPr>
            <w:tcW w:type="dxa" w:w="1440"/>
          </w:tcPr>
          <w:p>
            <w:r/>
            <w:r>
              <w:rPr>
                <w:sz w:val="18"/>
              </w:rPr>
              <w:t>65.38%</w:t>
            </w:r>
          </w:p>
        </w:tc>
        <w:tc>
          <w:tcPr>
            <w:tcW w:type="dxa" w:w="1440"/>
          </w:tcPr>
          <w:p>
            <w:r/>
            <w:r>
              <w:rPr>
                <w:sz w:val="18"/>
              </w:rPr>
              <w:t>69.67%</w:t>
            </w:r>
          </w:p>
        </w:tc>
        <w:tc>
          <w:tcPr>
            <w:tcW w:type="dxa" w:w="1440"/>
          </w:tcPr>
          <w:p>
            <w:r/>
            <w:r>
              <w:rPr>
                <w:sz w:val="18"/>
              </w:rPr>
              <w:t>87.47%</w:t>
            </w:r>
          </w:p>
        </w:tc>
        <w:tc>
          <w:tcPr>
            <w:tcW w:type="dxa" w:w="1440"/>
          </w:tcPr>
          <w:p>
            <w:r/>
            <w:r>
              <w:rPr>
                <w:sz w:val="18"/>
              </w:rPr>
              <w:t>[[88, 1], [10, 5]]</w:t>
            </w:r>
          </w:p>
        </w:tc>
      </w:tr>
    </w:tbl>
    <w:p/>
    <w:p>
      <w:pPr>
        <w:spacing w:before="280" w:after="100"/>
      </w:pPr>
      <w:r>
        <w:rPr>
          <w:b/>
          <w:sz w:val="24"/>
        </w:rPr>
        <w:t>Summary of Best Results</w:t>
      </w:r>
    </w:p>
    <w:p>
      <w:pPr>
        <w:spacing w:after="140"/>
      </w:pPr>
      <w:r>
        <w:rPr>
          <w:i/>
          <w:sz w:val="21"/>
        </w:rPr>
        <w:t>One row per foundation model and aggregation method; the adaptation shown is the classifier with the highest AUROC for that pair.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8"/>
              </w:rPr>
              <w:t>Models</w:t>
            </w:r>
          </w:p>
        </w:tc>
        <w:tc>
          <w:tcPr>
            <w:tcW w:type="dxa" w:w="1728"/>
          </w:tcPr>
          <w:p>
            <w:pPr>
              <w:jc w:val="center"/>
            </w:pPr>
            <w:r/>
            <w:r>
              <w:rPr>
                <w:b/>
                <w:sz w:val="18"/>
              </w:rPr>
              <w:t>Aggregation</w:t>
            </w:r>
          </w:p>
        </w:tc>
        <w:tc>
          <w:tcPr>
            <w:tcW w:type="dxa" w:w="1728"/>
          </w:tcPr>
          <w:p>
            <w:pPr>
              <w:jc w:val="center"/>
            </w:pPr>
            <w:r/>
            <w:r>
              <w:rPr>
                <w:b/>
                <w:sz w:val="18"/>
              </w:rPr>
              <w:t>Best Adaptation</w:t>
            </w:r>
          </w:p>
        </w:tc>
        <w:tc>
          <w:tcPr>
            <w:tcW w:type="dxa" w:w="1728"/>
          </w:tcPr>
          <w:p>
            <w:pPr>
              <w:jc w:val="center"/>
            </w:pPr>
            <w:r/>
            <w:r>
              <w:rPr>
                <w:b/>
                <w:sz w:val="18"/>
              </w:rPr>
              <w:t>Balanced Acc</w:t>
            </w:r>
          </w:p>
        </w:tc>
        <w:tc>
          <w:tcPr>
            <w:tcW w:type="dxa" w:w="1728"/>
          </w:tcPr>
          <w:p>
            <w:pPr>
              <w:jc w:val="center"/>
            </w:pPr>
            <w:r/>
            <w:r>
              <w:rPr>
                <w:b/>
                <w:sz w:val="18"/>
              </w:rPr>
              <w:t>AUROC</w:t>
            </w:r>
          </w:p>
        </w:tc>
      </w:tr>
      <w:tr>
        <w:tc>
          <w:tcPr>
            <w:tcW w:type="dxa" w:w="1728"/>
          </w:tcPr>
          <w:p>
            <w:r/>
            <w:r>
              <w:rPr>
                <w:sz w:val="18"/>
              </w:rPr>
              <w:t>Conch 1.5</w:t>
            </w:r>
          </w:p>
        </w:tc>
        <w:tc>
          <w:tcPr>
            <w:tcW w:type="dxa" w:w="1728"/>
          </w:tcPr>
          <w:p>
            <w:r/>
            <w:r>
              <w:rPr>
                <w:sz w:val="18"/>
              </w:rPr>
              <w:t>Averaging</w:t>
            </w:r>
          </w:p>
        </w:tc>
        <w:tc>
          <w:tcPr>
            <w:tcW w:type="dxa" w:w="1728"/>
          </w:tcPr>
          <w:p>
            <w:r/>
            <w:r>
              <w:rPr>
                <w:sz w:val="18"/>
              </w:rPr>
              <w:t>RF</w:t>
            </w:r>
          </w:p>
        </w:tc>
        <w:tc>
          <w:tcPr>
            <w:tcW w:type="dxa" w:w="1728"/>
          </w:tcPr>
          <w:p>
            <w:r/>
            <w:r>
              <w:rPr>
                <w:sz w:val="18"/>
              </w:rPr>
              <w:t>64.44</w:t>
            </w:r>
          </w:p>
        </w:tc>
        <w:tc>
          <w:tcPr>
            <w:tcW w:type="dxa" w:w="1728"/>
          </w:tcPr>
          <w:p>
            <w:r/>
            <w:r>
              <w:rPr>
                <w:sz w:val="18"/>
              </w:rPr>
              <w:t>78.96</w:t>
            </w:r>
          </w:p>
        </w:tc>
      </w:tr>
      <w:tr>
        <w:tc>
          <w:tcPr>
            <w:tcW w:type="dxa" w:w="1728"/>
          </w:tcPr>
          <w:p>
            <w:r/>
            <w:r>
              <w:rPr>
                <w:sz w:val="18"/>
              </w:rPr>
              <w:t>UNI-2h</w:t>
            </w:r>
          </w:p>
        </w:tc>
        <w:tc>
          <w:tcPr>
            <w:tcW w:type="dxa" w:w="1728"/>
          </w:tcPr>
          <w:p>
            <w:r/>
            <w:r>
              <w:rPr>
                <w:sz w:val="18"/>
              </w:rPr>
              <w:t>Averaging</w:t>
            </w:r>
          </w:p>
        </w:tc>
        <w:tc>
          <w:tcPr>
            <w:tcW w:type="dxa" w:w="1728"/>
          </w:tcPr>
          <w:p>
            <w:r/>
            <w:r>
              <w:rPr>
                <w:sz w:val="18"/>
              </w:rPr>
              <w:t>ANN</w:t>
            </w:r>
          </w:p>
        </w:tc>
        <w:tc>
          <w:tcPr>
            <w:tcW w:type="dxa" w:w="1728"/>
          </w:tcPr>
          <w:p>
            <w:r/>
            <w:r>
              <w:rPr>
                <w:sz w:val="18"/>
              </w:rPr>
              <w:t>78.89</w:t>
            </w:r>
          </w:p>
        </w:tc>
        <w:tc>
          <w:tcPr>
            <w:tcW w:type="dxa" w:w="1728"/>
          </w:tcPr>
          <w:p>
            <w:r/>
            <w:r>
              <w:rPr>
                <w:sz w:val="18"/>
              </w:rPr>
              <w:t>86.40</w:t>
            </w:r>
          </w:p>
        </w:tc>
      </w:tr>
      <w:tr>
        <w:tc>
          <w:tcPr>
            <w:tcW w:type="dxa" w:w="1728"/>
          </w:tcPr>
          <w:p>
            <w:r/>
            <w:r>
              <w:rPr>
                <w:sz w:val="18"/>
              </w:rPr>
              <w:t>H-Optimus-1</w:t>
            </w:r>
          </w:p>
        </w:tc>
        <w:tc>
          <w:tcPr>
            <w:tcW w:type="dxa" w:w="1728"/>
          </w:tcPr>
          <w:p>
            <w:r/>
            <w:r>
              <w:rPr>
                <w:sz w:val="18"/>
              </w:rPr>
              <w:t>Averaging</w:t>
            </w:r>
          </w:p>
        </w:tc>
        <w:tc>
          <w:tcPr>
            <w:tcW w:type="dxa" w:w="1728"/>
          </w:tcPr>
          <w:p>
            <w:r/>
            <w:r>
              <w:rPr>
                <w:sz w:val="18"/>
              </w:rPr>
              <w:t>LR</w:t>
            </w:r>
          </w:p>
        </w:tc>
        <w:tc>
          <w:tcPr>
            <w:tcW w:type="dxa" w:w="1728"/>
          </w:tcPr>
          <w:p>
            <w:r/>
            <w:r>
              <w:rPr>
                <w:sz w:val="18"/>
              </w:rPr>
              <w:t>74.40</w:t>
            </w:r>
          </w:p>
        </w:tc>
        <w:tc>
          <w:tcPr>
            <w:tcW w:type="dxa" w:w="1728"/>
          </w:tcPr>
          <w:p>
            <w:r/>
            <w:r>
              <w:rPr>
                <w:sz w:val="18"/>
              </w:rPr>
              <w:t>90.96</w:t>
            </w:r>
          </w:p>
        </w:tc>
      </w:tr>
      <w:tr>
        <w:tc>
          <w:tcPr>
            <w:tcW w:type="dxa" w:w="1728"/>
          </w:tcPr>
          <w:p>
            <w:r/>
            <w:r>
              <w:rPr>
                <w:sz w:val="18"/>
              </w:rPr>
              <w:t>Conch V1</w:t>
            </w:r>
          </w:p>
        </w:tc>
        <w:tc>
          <w:tcPr>
            <w:tcW w:type="dxa" w:w="1728"/>
          </w:tcPr>
          <w:p>
            <w:r/>
            <w:r>
              <w:rPr>
                <w:sz w:val="18"/>
              </w:rPr>
              <w:t>Averaging</w:t>
            </w:r>
          </w:p>
        </w:tc>
        <w:tc>
          <w:tcPr>
            <w:tcW w:type="dxa" w:w="1728"/>
          </w:tcPr>
          <w:p>
            <w:r/>
            <w:r>
              <w:rPr>
                <w:sz w:val="18"/>
              </w:rPr>
              <w:t>ANN</w:t>
            </w:r>
          </w:p>
        </w:tc>
        <w:tc>
          <w:tcPr>
            <w:tcW w:type="dxa" w:w="1728"/>
          </w:tcPr>
          <w:p>
            <w:r/>
            <w:r>
              <w:rPr>
                <w:sz w:val="18"/>
              </w:rPr>
              <w:t>71.74</w:t>
            </w:r>
          </w:p>
        </w:tc>
        <w:tc>
          <w:tcPr>
            <w:tcW w:type="dxa" w:w="1728"/>
          </w:tcPr>
          <w:p>
            <w:r/>
            <w:r>
              <w:rPr>
                <w:sz w:val="18"/>
              </w:rPr>
              <w:t>76.72</w:t>
            </w:r>
          </w:p>
        </w:tc>
      </w:tr>
      <w:tr>
        <w:tc>
          <w:tcPr>
            <w:tcW w:type="dxa" w:w="1728"/>
          </w:tcPr>
          <w:p>
            <w:r/>
            <w:r>
              <w:rPr>
                <w:sz w:val="18"/>
              </w:rPr>
              <w:t>Virchow2</w:t>
            </w:r>
          </w:p>
        </w:tc>
        <w:tc>
          <w:tcPr>
            <w:tcW w:type="dxa" w:w="1728"/>
          </w:tcPr>
          <w:p>
            <w:r/>
            <w:r>
              <w:rPr>
                <w:sz w:val="18"/>
              </w:rPr>
              <w:t>Averaging</w:t>
            </w:r>
          </w:p>
        </w:tc>
        <w:tc>
          <w:tcPr>
            <w:tcW w:type="dxa" w:w="1728"/>
          </w:tcPr>
          <w:p>
            <w:r/>
            <w:r>
              <w:rPr>
                <w:sz w:val="18"/>
              </w:rPr>
              <w:t>LR</w:t>
            </w:r>
          </w:p>
        </w:tc>
        <w:tc>
          <w:tcPr>
            <w:tcW w:type="dxa" w:w="1728"/>
          </w:tcPr>
          <w:p>
            <w:r/>
            <w:r>
              <w:rPr>
                <w:sz w:val="18"/>
              </w:rPr>
              <w:t>72.77</w:t>
            </w:r>
          </w:p>
        </w:tc>
        <w:tc>
          <w:tcPr>
            <w:tcW w:type="dxa" w:w="1728"/>
          </w:tcPr>
          <w:p>
            <w:r/>
            <w:r>
              <w:rPr>
                <w:sz w:val="18"/>
              </w:rPr>
              <w:t>84.41</w:t>
            </w:r>
          </w:p>
        </w:tc>
      </w:tr>
      <w:tr>
        <w:tc>
          <w:tcPr>
            <w:tcW w:type="dxa" w:w="1728"/>
          </w:tcPr>
          <w:p>
            <w:r/>
            <w:r>
              <w:rPr>
                <w:sz w:val="18"/>
              </w:rPr>
              <w:t>Conch 1.5</w:t>
            </w:r>
          </w:p>
        </w:tc>
        <w:tc>
          <w:tcPr>
            <w:tcW w:type="dxa" w:w="1728"/>
          </w:tcPr>
          <w:p>
            <w:r/>
            <w:r>
              <w:rPr>
                <w:sz w:val="18"/>
              </w:rPr>
              <w:t>Caption</w:t>
            </w:r>
          </w:p>
        </w:tc>
        <w:tc>
          <w:tcPr>
            <w:tcW w:type="dxa" w:w="1728"/>
          </w:tcPr>
          <w:p>
            <w:r/>
            <w:r>
              <w:rPr>
                <w:sz w:val="18"/>
              </w:rPr>
              <w:t>LR</w:t>
            </w:r>
          </w:p>
        </w:tc>
        <w:tc>
          <w:tcPr>
            <w:tcW w:type="dxa" w:w="1728"/>
          </w:tcPr>
          <w:p>
            <w:r/>
            <w:r>
              <w:rPr>
                <w:sz w:val="18"/>
              </w:rPr>
              <w:t>72.28</w:t>
            </w:r>
          </w:p>
        </w:tc>
        <w:tc>
          <w:tcPr>
            <w:tcW w:type="dxa" w:w="1728"/>
          </w:tcPr>
          <w:p>
            <w:r/>
            <w:r>
              <w:rPr>
                <w:sz w:val="18"/>
              </w:rPr>
              <w:t>83.89</w:t>
            </w:r>
          </w:p>
        </w:tc>
      </w:tr>
      <w:tr>
        <w:tc>
          <w:tcPr>
            <w:tcW w:type="dxa" w:w="1728"/>
          </w:tcPr>
          <w:p>
            <w:r/>
            <w:r>
              <w:rPr>
                <w:sz w:val="18"/>
              </w:rPr>
              <w:t>UNI-2h</w:t>
            </w:r>
          </w:p>
        </w:tc>
        <w:tc>
          <w:tcPr>
            <w:tcW w:type="dxa" w:w="1728"/>
          </w:tcPr>
          <w:p>
            <w:r/>
            <w:r>
              <w:rPr>
                <w:sz w:val="18"/>
              </w:rPr>
              <w:t>Caption</w:t>
            </w:r>
          </w:p>
        </w:tc>
        <w:tc>
          <w:tcPr>
            <w:tcW w:type="dxa" w:w="1728"/>
          </w:tcPr>
          <w:p>
            <w:r/>
            <w:r>
              <w:rPr>
                <w:sz w:val="18"/>
              </w:rPr>
              <w:t>ANN</w:t>
            </w:r>
          </w:p>
        </w:tc>
        <w:tc>
          <w:tcPr>
            <w:tcW w:type="dxa" w:w="1728"/>
          </w:tcPr>
          <w:p>
            <w:r/>
            <w:r>
              <w:rPr>
                <w:sz w:val="18"/>
              </w:rPr>
              <w:t>78.18</w:t>
            </w:r>
          </w:p>
        </w:tc>
        <w:tc>
          <w:tcPr>
            <w:tcW w:type="dxa" w:w="1728"/>
          </w:tcPr>
          <w:p>
            <w:r/>
            <w:r>
              <w:rPr>
                <w:sz w:val="18"/>
              </w:rPr>
              <w:t>88.64</w:t>
            </w:r>
          </w:p>
        </w:tc>
      </w:tr>
      <w:tr>
        <w:tc>
          <w:tcPr>
            <w:tcW w:type="dxa" w:w="1728"/>
          </w:tcPr>
          <w:p>
            <w:r/>
            <w:r>
              <w:rPr>
                <w:sz w:val="18"/>
              </w:rPr>
              <w:t>H-Optimus-1</w:t>
            </w:r>
          </w:p>
        </w:tc>
        <w:tc>
          <w:tcPr>
            <w:tcW w:type="dxa" w:w="1728"/>
          </w:tcPr>
          <w:p>
            <w:r/>
            <w:r>
              <w:rPr>
                <w:sz w:val="18"/>
              </w:rPr>
              <w:t>Caption</w:t>
            </w:r>
          </w:p>
        </w:tc>
        <w:tc>
          <w:tcPr>
            <w:tcW w:type="dxa" w:w="1728"/>
          </w:tcPr>
          <w:p>
            <w:r/>
            <w:r>
              <w:rPr>
                <w:sz w:val="18"/>
              </w:rPr>
              <w:t>LR</w:t>
            </w:r>
          </w:p>
        </w:tc>
        <w:tc>
          <w:tcPr>
            <w:tcW w:type="dxa" w:w="1728"/>
          </w:tcPr>
          <w:p>
            <w:r/>
            <w:r>
              <w:rPr>
                <w:sz w:val="18"/>
              </w:rPr>
              <w:t>79.28</w:t>
            </w:r>
          </w:p>
        </w:tc>
        <w:tc>
          <w:tcPr>
            <w:tcW w:type="dxa" w:w="1728"/>
          </w:tcPr>
          <w:p>
            <w:r/>
            <w:r>
              <w:rPr>
                <w:sz w:val="18"/>
              </w:rPr>
              <w:t>92.50</w:t>
            </w:r>
          </w:p>
        </w:tc>
      </w:tr>
      <w:tr>
        <w:tc>
          <w:tcPr>
            <w:tcW w:type="dxa" w:w="1728"/>
          </w:tcPr>
          <w:p>
            <w:r/>
            <w:r>
              <w:rPr>
                <w:sz w:val="18"/>
              </w:rPr>
              <w:t>Conch V1</w:t>
            </w:r>
          </w:p>
        </w:tc>
        <w:tc>
          <w:tcPr>
            <w:tcW w:type="dxa" w:w="1728"/>
          </w:tcPr>
          <w:p>
            <w:r/>
            <w:r>
              <w:rPr>
                <w:sz w:val="18"/>
              </w:rPr>
              <w:t>Caption</w:t>
            </w:r>
          </w:p>
        </w:tc>
        <w:tc>
          <w:tcPr>
            <w:tcW w:type="dxa" w:w="1728"/>
          </w:tcPr>
          <w:p>
            <w:r/>
            <w:r>
              <w:rPr>
                <w:sz w:val="18"/>
              </w:rPr>
              <w:t>RF</w:t>
            </w:r>
          </w:p>
        </w:tc>
        <w:tc>
          <w:tcPr>
            <w:tcW w:type="dxa" w:w="1728"/>
          </w:tcPr>
          <w:p>
            <w:r/>
            <w:r>
              <w:rPr>
                <w:sz w:val="18"/>
              </w:rPr>
              <w:t>61.14</w:t>
            </w:r>
          </w:p>
        </w:tc>
        <w:tc>
          <w:tcPr>
            <w:tcW w:type="dxa" w:w="1728"/>
          </w:tcPr>
          <w:p>
            <w:r/>
            <w:r>
              <w:rPr>
                <w:sz w:val="18"/>
              </w:rPr>
              <w:t>81.65</w:t>
            </w:r>
          </w:p>
        </w:tc>
      </w:tr>
      <w:tr>
        <w:tc>
          <w:tcPr>
            <w:tcW w:type="dxa" w:w="1728"/>
          </w:tcPr>
          <w:p>
            <w:r/>
            <w:r>
              <w:rPr>
                <w:sz w:val="18"/>
              </w:rPr>
              <w:t>Virchow2</w:t>
            </w:r>
          </w:p>
        </w:tc>
        <w:tc>
          <w:tcPr>
            <w:tcW w:type="dxa" w:w="1728"/>
          </w:tcPr>
          <w:p>
            <w:r/>
            <w:r>
              <w:rPr>
                <w:sz w:val="18"/>
              </w:rPr>
              <w:t>Caption</w:t>
            </w:r>
          </w:p>
        </w:tc>
        <w:tc>
          <w:tcPr>
            <w:tcW w:type="dxa" w:w="1728"/>
          </w:tcPr>
          <w:p>
            <w:r/>
            <w:r>
              <w:rPr>
                <w:sz w:val="18"/>
              </w:rPr>
              <w:t>LR</w:t>
            </w:r>
          </w:p>
        </w:tc>
        <w:tc>
          <w:tcPr>
            <w:tcW w:type="dxa" w:w="1728"/>
          </w:tcPr>
          <w:p>
            <w:r/>
            <w:r>
              <w:rPr>
                <w:sz w:val="18"/>
              </w:rPr>
              <w:t>73.82</w:t>
            </w:r>
          </w:p>
        </w:tc>
        <w:tc>
          <w:tcPr>
            <w:tcW w:type="dxa" w:w="1728"/>
          </w:tcPr>
          <w:p>
            <w:r/>
            <w:r>
              <w:rPr>
                <w:sz w:val="18"/>
              </w:rPr>
              <w:t>87.97</w:t>
            </w:r>
          </w:p>
        </w:tc>
      </w:tr>
      <w:tr>
        <w:tc>
          <w:tcPr>
            <w:tcW w:type="dxa" w:w="1728"/>
          </w:tcPr>
          <w:p>
            <w:r/>
            <w:r>
              <w:rPr>
                <w:sz w:val="18"/>
              </w:rPr>
              <w:t>Conch 1.5</w:t>
            </w:r>
          </w:p>
        </w:tc>
        <w:tc>
          <w:tcPr>
            <w:tcW w:type="dxa" w:w="1728"/>
          </w:tcPr>
          <w:p>
            <w:r/>
            <w:r>
              <w:rPr>
                <w:sz w:val="18"/>
              </w:rPr>
              <w:t>Caption-15</w:t>
            </w:r>
          </w:p>
        </w:tc>
        <w:tc>
          <w:tcPr>
            <w:tcW w:type="dxa" w:w="1728"/>
          </w:tcPr>
          <w:p>
            <w:r/>
            <w:r>
              <w:rPr>
                <w:sz w:val="18"/>
              </w:rPr>
              <w:t>LR</w:t>
            </w:r>
          </w:p>
        </w:tc>
        <w:tc>
          <w:tcPr>
            <w:tcW w:type="dxa" w:w="1728"/>
          </w:tcPr>
          <w:p>
            <w:r/>
            <w:r>
              <w:rPr>
                <w:sz w:val="18"/>
              </w:rPr>
              <w:t>67.24</w:t>
            </w:r>
          </w:p>
        </w:tc>
        <w:tc>
          <w:tcPr>
            <w:tcW w:type="dxa" w:w="1728"/>
          </w:tcPr>
          <w:p>
            <w:r/>
            <w:r>
              <w:rPr>
                <w:sz w:val="18"/>
              </w:rPr>
              <w:t>81.03</w:t>
            </w:r>
          </w:p>
        </w:tc>
      </w:tr>
      <w:tr>
        <w:tc>
          <w:tcPr>
            <w:tcW w:type="dxa" w:w="1728"/>
          </w:tcPr>
          <w:p>
            <w:r/>
            <w:r>
              <w:rPr>
                <w:sz w:val="18"/>
              </w:rPr>
              <w:t>UNI-2h</w:t>
            </w:r>
          </w:p>
        </w:tc>
        <w:tc>
          <w:tcPr>
            <w:tcW w:type="dxa" w:w="1728"/>
          </w:tcPr>
          <w:p>
            <w:r/>
            <w:r>
              <w:rPr>
                <w:sz w:val="18"/>
              </w:rPr>
              <w:t>Caption-15</w:t>
            </w:r>
          </w:p>
        </w:tc>
        <w:tc>
          <w:tcPr>
            <w:tcW w:type="dxa" w:w="1728"/>
          </w:tcPr>
          <w:p>
            <w:r/>
            <w:r>
              <w:rPr>
                <w:sz w:val="18"/>
              </w:rPr>
              <w:t>LR</w:t>
            </w:r>
          </w:p>
        </w:tc>
        <w:tc>
          <w:tcPr>
            <w:tcW w:type="dxa" w:w="1728"/>
          </w:tcPr>
          <w:p>
            <w:r/>
            <w:r>
              <w:rPr>
                <w:sz w:val="18"/>
              </w:rPr>
              <w:t>73.40</w:t>
            </w:r>
          </w:p>
        </w:tc>
        <w:tc>
          <w:tcPr>
            <w:tcW w:type="dxa" w:w="1728"/>
          </w:tcPr>
          <w:p>
            <w:r/>
            <w:r>
              <w:rPr>
                <w:sz w:val="18"/>
              </w:rPr>
              <w:t>88.13</w:t>
            </w:r>
          </w:p>
        </w:tc>
      </w:tr>
      <w:tr>
        <w:tc>
          <w:tcPr>
            <w:tcW w:type="dxa" w:w="1728"/>
          </w:tcPr>
          <w:p>
            <w:r/>
            <w:r>
              <w:rPr>
                <w:sz w:val="18"/>
              </w:rPr>
              <w:t>H-Optimus-1</w:t>
            </w:r>
          </w:p>
        </w:tc>
        <w:tc>
          <w:tcPr>
            <w:tcW w:type="dxa" w:w="1728"/>
          </w:tcPr>
          <w:p>
            <w:r/>
            <w:r>
              <w:rPr>
                <w:sz w:val="18"/>
              </w:rPr>
              <w:t>Caption-15</w:t>
            </w:r>
          </w:p>
        </w:tc>
        <w:tc>
          <w:tcPr>
            <w:tcW w:type="dxa" w:w="1728"/>
          </w:tcPr>
          <w:p>
            <w:r/>
            <w:r>
              <w:rPr>
                <w:sz w:val="18"/>
              </w:rPr>
              <w:t>LR</w:t>
            </w:r>
          </w:p>
        </w:tc>
        <w:tc>
          <w:tcPr>
            <w:tcW w:type="dxa" w:w="1728"/>
          </w:tcPr>
          <w:p>
            <w:r/>
            <w:r>
              <w:rPr>
                <w:sz w:val="18"/>
              </w:rPr>
              <w:t>80.04</w:t>
            </w:r>
          </w:p>
        </w:tc>
        <w:tc>
          <w:tcPr>
            <w:tcW w:type="dxa" w:w="1728"/>
          </w:tcPr>
          <w:p>
            <w:r/>
            <w:r>
              <w:rPr>
                <w:sz w:val="18"/>
              </w:rPr>
              <w:t>92.79</w:t>
            </w:r>
          </w:p>
        </w:tc>
      </w:tr>
      <w:tr>
        <w:tc>
          <w:tcPr>
            <w:tcW w:type="dxa" w:w="1728"/>
          </w:tcPr>
          <w:p>
            <w:r/>
            <w:r>
              <w:rPr>
                <w:sz w:val="18"/>
              </w:rPr>
              <w:t>Conch V1</w:t>
            </w:r>
          </w:p>
        </w:tc>
        <w:tc>
          <w:tcPr>
            <w:tcW w:type="dxa" w:w="1728"/>
          </w:tcPr>
          <w:p>
            <w:r/>
            <w:r>
              <w:rPr>
                <w:sz w:val="18"/>
              </w:rPr>
              <w:t>Caption-15</w:t>
            </w:r>
          </w:p>
        </w:tc>
        <w:tc>
          <w:tcPr>
            <w:tcW w:type="dxa" w:w="1728"/>
          </w:tcPr>
          <w:p>
            <w:r/>
            <w:r>
              <w:rPr>
                <w:sz w:val="18"/>
              </w:rPr>
              <w:t>ANN</w:t>
            </w:r>
          </w:p>
        </w:tc>
        <w:tc>
          <w:tcPr>
            <w:tcW w:type="dxa" w:w="1728"/>
          </w:tcPr>
          <w:p>
            <w:r/>
            <w:r>
              <w:rPr>
                <w:sz w:val="18"/>
              </w:rPr>
              <w:t>69.73</w:t>
            </w:r>
          </w:p>
        </w:tc>
        <w:tc>
          <w:tcPr>
            <w:tcW w:type="dxa" w:w="1728"/>
          </w:tcPr>
          <w:p>
            <w:r/>
            <w:r>
              <w:rPr>
                <w:sz w:val="18"/>
              </w:rPr>
              <w:t>79.97</w:t>
            </w:r>
          </w:p>
        </w:tc>
      </w:tr>
      <w:tr>
        <w:tc>
          <w:tcPr>
            <w:tcW w:type="dxa" w:w="1728"/>
          </w:tcPr>
          <w:p>
            <w:r/>
            <w:r>
              <w:rPr>
                <w:sz w:val="18"/>
              </w:rPr>
              <w:t>Virchow2</w:t>
            </w:r>
          </w:p>
        </w:tc>
        <w:tc>
          <w:tcPr>
            <w:tcW w:type="dxa" w:w="1728"/>
          </w:tcPr>
          <w:p>
            <w:r/>
            <w:r>
              <w:rPr>
                <w:sz w:val="18"/>
              </w:rPr>
              <w:t>Caption-15</w:t>
            </w:r>
          </w:p>
        </w:tc>
        <w:tc>
          <w:tcPr>
            <w:tcW w:type="dxa" w:w="1728"/>
          </w:tcPr>
          <w:p>
            <w:r/>
            <w:r>
              <w:rPr>
                <w:sz w:val="18"/>
              </w:rPr>
              <w:t>LR</w:t>
            </w:r>
          </w:p>
        </w:tc>
        <w:tc>
          <w:tcPr>
            <w:tcW w:type="dxa" w:w="1728"/>
          </w:tcPr>
          <w:p>
            <w:r/>
            <w:r>
              <w:rPr>
                <w:sz w:val="18"/>
              </w:rPr>
              <w:t>73.20</w:t>
            </w:r>
          </w:p>
        </w:tc>
        <w:tc>
          <w:tcPr>
            <w:tcW w:type="dxa" w:w="1728"/>
          </w:tcPr>
          <w:p>
            <w:r/>
            <w:r>
              <w:rPr>
                <w:sz w:val="18"/>
              </w:rPr>
              <w:t>88.08</w:t>
            </w:r>
          </w:p>
        </w:tc>
      </w:tr>
      <w:tr>
        <w:tc>
          <w:tcPr>
            <w:tcW w:type="dxa" w:w="1728"/>
          </w:tcPr>
          <w:p>
            <w:r/>
            <w:r>
              <w:rPr>
                <w:sz w:val="18"/>
              </w:rPr>
              <w:t>Conch 1.5</w:t>
            </w:r>
          </w:p>
        </w:tc>
        <w:tc>
          <w:tcPr>
            <w:tcW w:type="dxa" w:w="1728"/>
          </w:tcPr>
          <w:p>
            <w:r/>
            <w:r>
              <w:rPr>
                <w:sz w:val="18"/>
              </w:rPr>
              <w:t>Tissue-type</w:t>
            </w:r>
          </w:p>
        </w:tc>
        <w:tc>
          <w:tcPr>
            <w:tcW w:type="dxa" w:w="1728"/>
          </w:tcPr>
          <w:p>
            <w:r/>
            <w:r>
              <w:rPr>
                <w:sz w:val="18"/>
              </w:rPr>
              <w:t>ANN</w:t>
            </w:r>
          </w:p>
        </w:tc>
        <w:tc>
          <w:tcPr>
            <w:tcW w:type="dxa" w:w="1728"/>
          </w:tcPr>
          <w:p>
            <w:r/>
            <w:r>
              <w:rPr>
                <w:sz w:val="18"/>
              </w:rPr>
              <w:t>72.84</w:t>
            </w:r>
          </w:p>
        </w:tc>
        <w:tc>
          <w:tcPr>
            <w:tcW w:type="dxa" w:w="1728"/>
          </w:tcPr>
          <w:p>
            <w:r/>
            <w:r>
              <w:rPr>
                <w:sz w:val="18"/>
              </w:rPr>
              <w:t>83.94</w:t>
            </w:r>
          </w:p>
        </w:tc>
      </w:tr>
      <w:tr>
        <w:tc>
          <w:tcPr>
            <w:tcW w:type="dxa" w:w="1728"/>
          </w:tcPr>
          <w:p>
            <w:r/>
            <w:r>
              <w:rPr>
                <w:sz w:val="18"/>
              </w:rPr>
              <w:t>UNI-2h</w:t>
            </w:r>
          </w:p>
        </w:tc>
        <w:tc>
          <w:tcPr>
            <w:tcW w:type="dxa" w:w="1728"/>
          </w:tcPr>
          <w:p>
            <w:r/>
            <w:r>
              <w:rPr>
                <w:sz w:val="18"/>
              </w:rPr>
              <w:t>Tissue-type</w:t>
            </w:r>
          </w:p>
        </w:tc>
        <w:tc>
          <w:tcPr>
            <w:tcW w:type="dxa" w:w="1728"/>
          </w:tcPr>
          <w:p>
            <w:r/>
            <w:r>
              <w:rPr>
                <w:sz w:val="18"/>
              </w:rPr>
              <w:t>LR</w:t>
            </w:r>
          </w:p>
        </w:tc>
        <w:tc>
          <w:tcPr>
            <w:tcW w:type="dxa" w:w="1728"/>
          </w:tcPr>
          <w:p>
            <w:r/>
            <w:r>
              <w:rPr>
                <w:sz w:val="18"/>
              </w:rPr>
              <w:t>73.56</w:t>
            </w:r>
          </w:p>
        </w:tc>
        <w:tc>
          <w:tcPr>
            <w:tcW w:type="dxa" w:w="1728"/>
          </w:tcPr>
          <w:p>
            <w:r/>
            <w:r>
              <w:rPr>
                <w:sz w:val="18"/>
              </w:rPr>
              <w:t>89.43</w:t>
            </w:r>
          </w:p>
        </w:tc>
      </w:tr>
      <w:tr>
        <w:tc>
          <w:tcPr>
            <w:tcW w:type="dxa" w:w="1728"/>
          </w:tcPr>
          <w:p>
            <w:r/>
            <w:r>
              <w:rPr>
                <w:sz w:val="18"/>
              </w:rPr>
              <w:t>H-Optimus-1</w:t>
            </w:r>
          </w:p>
        </w:tc>
        <w:tc>
          <w:tcPr>
            <w:tcW w:type="dxa" w:w="1728"/>
          </w:tcPr>
          <w:p>
            <w:r/>
            <w:r>
              <w:rPr>
                <w:sz w:val="18"/>
              </w:rPr>
              <w:t>Tissue-type</w:t>
            </w:r>
          </w:p>
        </w:tc>
        <w:tc>
          <w:tcPr>
            <w:tcW w:type="dxa" w:w="1728"/>
          </w:tcPr>
          <w:p>
            <w:r/>
            <w:r>
              <w:rPr>
                <w:sz w:val="18"/>
              </w:rPr>
              <w:t>LR</w:t>
            </w:r>
          </w:p>
        </w:tc>
        <w:tc>
          <w:tcPr>
            <w:tcW w:type="dxa" w:w="1728"/>
          </w:tcPr>
          <w:p>
            <w:r/>
            <w:r>
              <w:rPr>
                <w:sz w:val="18"/>
              </w:rPr>
              <w:t>72.01</w:t>
            </w:r>
          </w:p>
        </w:tc>
        <w:tc>
          <w:tcPr>
            <w:tcW w:type="dxa" w:w="1728"/>
          </w:tcPr>
          <w:p>
            <w:r/>
            <w:r>
              <w:rPr>
                <w:sz w:val="18"/>
              </w:rPr>
              <w:t>91.85</w:t>
            </w:r>
          </w:p>
        </w:tc>
      </w:tr>
      <w:tr>
        <w:tc>
          <w:tcPr>
            <w:tcW w:type="dxa" w:w="1728"/>
          </w:tcPr>
          <w:p>
            <w:r/>
            <w:r>
              <w:rPr>
                <w:sz w:val="18"/>
              </w:rPr>
              <w:t>Conch V1</w:t>
            </w:r>
          </w:p>
        </w:tc>
        <w:tc>
          <w:tcPr>
            <w:tcW w:type="dxa" w:w="1728"/>
          </w:tcPr>
          <w:p>
            <w:r/>
            <w:r>
              <w:rPr>
                <w:sz w:val="18"/>
              </w:rPr>
              <w:t>Tissue-type</w:t>
            </w:r>
          </w:p>
        </w:tc>
        <w:tc>
          <w:tcPr>
            <w:tcW w:type="dxa" w:w="1728"/>
          </w:tcPr>
          <w:p>
            <w:r/>
            <w:r>
              <w:rPr>
                <w:sz w:val="18"/>
              </w:rPr>
              <w:t>ANN</w:t>
            </w:r>
          </w:p>
        </w:tc>
        <w:tc>
          <w:tcPr>
            <w:tcW w:type="dxa" w:w="1728"/>
          </w:tcPr>
          <w:p>
            <w:r/>
            <w:r>
              <w:rPr>
                <w:sz w:val="18"/>
              </w:rPr>
              <w:t>76.05</w:t>
            </w:r>
          </w:p>
        </w:tc>
        <w:tc>
          <w:tcPr>
            <w:tcW w:type="dxa" w:w="1728"/>
          </w:tcPr>
          <w:p>
            <w:r/>
            <w:r>
              <w:rPr>
                <w:sz w:val="18"/>
              </w:rPr>
              <w:t>81.06</w:t>
            </w:r>
          </w:p>
        </w:tc>
      </w:tr>
      <w:tr>
        <w:tc>
          <w:tcPr>
            <w:tcW w:type="dxa" w:w="1728"/>
          </w:tcPr>
          <w:p>
            <w:r/>
            <w:r>
              <w:rPr>
                <w:sz w:val="18"/>
              </w:rPr>
              <w:t>Virchow2</w:t>
            </w:r>
          </w:p>
        </w:tc>
        <w:tc>
          <w:tcPr>
            <w:tcW w:type="dxa" w:w="1728"/>
          </w:tcPr>
          <w:p>
            <w:r/>
            <w:r>
              <w:rPr>
                <w:sz w:val="18"/>
              </w:rPr>
              <w:t>Tissue-type</w:t>
            </w:r>
          </w:p>
        </w:tc>
        <w:tc>
          <w:tcPr>
            <w:tcW w:type="dxa" w:w="1728"/>
          </w:tcPr>
          <w:p>
            <w:r/>
            <w:r>
              <w:rPr>
                <w:sz w:val="18"/>
              </w:rPr>
              <w:t>LR</w:t>
            </w:r>
          </w:p>
        </w:tc>
        <w:tc>
          <w:tcPr>
            <w:tcW w:type="dxa" w:w="1728"/>
          </w:tcPr>
          <w:p>
            <w:r/>
            <w:r>
              <w:rPr>
                <w:sz w:val="18"/>
              </w:rPr>
              <w:t>66.06</w:t>
            </w:r>
          </w:p>
        </w:tc>
        <w:tc>
          <w:tcPr>
            <w:tcW w:type="dxa" w:w="1728"/>
          </w:tcPr>
          <w:p>
            <w:r/>
            <w:r>
              <w:rPr>
                <w:sz w:val="18"/>
              </w:rPr>
              <w:t>86.31</w:t>
            </w:r>
          </w:p>
        </w:tc>
      </w:tr>
      <w:tr>
        <w:tc>
          <w:tcPr>
            <w:tcW w:type="dxa" w:w="1728"/>
          </w:tcPr>
          <w:p>
            <w:r/>
            <w:r>
              <w:rPr>
                <w:sz w:val="18"/>
              </w:rPr>
              <w:t>PRISM</w:t>
            </w:r>
          </w:p>
        </w:tc>
        <w:tc>
          <w:tcPr>
            <w:tcW w:type="dxa" w:w="1728"/>
          </w:tcPr>
          <w:p>
            <w:r/>
            <w:r>
              <w:rPr>
                <w:sz w:val="18"/>
              </w:rPr>
              <w:t>PRISM</w:t>
            </w:r>
          </w:p>
        </w:tc>
        <w:tc>
          <w:tcPr>
            <w:tcW w:type="dxa" w:w="1728"/>
          </w:tcPr>
          <w:p>
            <w:r/>
            <w:r>
              <w:rPr>
                <w:sz w:val="18"/>
              </w:rPr>
              <w:t>ANN</w:t>
            </w:r>
          </w:p>
        </w:tc>
        <w:tc>
          <w:tcPr>
            <w:tcW w:type="dxa" w:w="1728"/>
          </w:tcPr>
          <w:p>
            <w:r/>
            <w:r>
              <w:rPr>
                <w:sz w:val="18"/>
              </w:rPr>
              <w:t>79.33</w:t>
            </w:r>
          </w:p>
        </w:tc>
        <w:tc>
          <w:tcPr>
            <w:tcW w:type="dxa" w:w="1728"/>
          </w:tcPr>
          <w:p>
            <w:r/>
            <w:r>
              <w:rPr>
                <w:sz w:val="18"/>
              </w:rPr>
              <w:t>86.85</w:t>
            </w:r>
          </w:p>
        </w:tc>
      </w:tr>
      <w:tr>
        <w:tc>
          <w:tcPr>
            <w:tcW w:type="dxa" w:w="1728"/>
          </w:tcPr>
          <w:p>
            <w:r/>
            <w:r>
              <w:rPr>
                <w:sz w:val="18"/>
              </w:rPr>
              <w:t>Conch with TITAN</w:t>
            </w:r>
          </w:p>
        </w:tc>
        <w:tc>
          <w:tcPr>
            <w:tcW w:type="dxa" w:w="1728"/>
          </w:tcPr>
          <w:p>
            <w:r/>
            <w:r>
              <w:rPr>
                <w:sz w:val="18"/>
              </w:rPr>
              <w:t>TITAN</w:t>
            </w:r>
          </w:p>
        </w:tc>
        <w:tc>
          <w:tcPr>
            <w:tcW w:type="dxa" w:w="1728"/>
          </w:tcPr>
          <w:p>
            <w:r/>
            <w:r>
              <w:rPr>
                <w:sz w:val="18"/>
              </w:rPr>
              <w:t>RF</w:t>
            </w:r>
          </w:p>
        </w:tc>
        <w:tc>
          <w:tcPr>
            <w:tcW w:type="dxa" w:w="1728"/>
          </w:tcPr>
          <w:p>
            <w:r/>
            <w:r>
              <w:rPr>
                <w:sz w:val="18"/>
              </w:rPr>
              <w:t>76.26</w:t>
            </w:r>
          </w:p>
        </w:tc>
        <w:tc>
          <w:tcPr>
            <w:tcW w:type="dxa" w:w="1728"/>
          </w:tcPr>
          <w:p>
            <w:r/>
            <w:r>
              <w:rPr>
                <w:sz w:val="18"/>
              </w:rPr>
              <w:t>87.70</w:t>
            </w:r>
          </w:p>
        </w:tc>
      </w:tr>
    </w:tbl>
    <w:p/>
    <w:p>
      <w:pPr>
        <w:spacing w:before="0" w:after="100"/>
      </w:pPr>
      <w:r>
        <w:rPr>
          <w:b/>
          <w:sz w:val="30"/>
        </w:rPr>
        <w:t>4.2 PAIP Validation Results</w:t>
      </w:r>
    </w:p>
    <w:p>
      <w:pPr>
        <w:spacing w:after="140"/>
      </w:pPr>
      <w:r>
        <w:rPr>
          <w:i w:val="0"/>
          <w:sz w:val="21"/>
        </w:rPr>
        <w:t>After training on TCGA, models were validated on the PAIP cohort across all aggregation strategies. No PAIP data enters training and the decision threshold is fixed on TCGA (Youden's J on pooled out-of-fold TCGA-CV probabilities), so the operating point is never tuned on the target cohort. Confusion matrices are [[TN, FP], [FN, TP]].</w:t>
      </w:r>
    </w:p>
    <w:p>
      <w:pPr>
        <w:spacing w:after="140"/>
      </w:pPr>
      <w:r>
        <w:rPr>
          <w:i/>
          <w:sz w:val="21"/>
        </w:rPr>
        <w:t>This table mixes two threshold schemes, so every row names its own. Scheme = refit_tau_k35 (KNN, re-scored at k=35) or quantile_rate_matched (RF); rows reading frozen (tau_TCGA) are unchanged from the published zero-shot result. Bal-Acc and AUROC are the headline values under that row's scheme; @prev columns give the previous frozen values so the change is visible. Status flags an operating point that is dead (no slide predicted positive) or saturated (all of them) - there a Bal-Acc near 0.50 reflects the threshold, not the ranking.</w:t>
      </w:r>
    </w:p>
    <w:p>
      <w:pPr>
        <w:spacing w:before="280" w:after="100"/>
      </w:pPr>
      <w:r>
        <w:rPr>
          <w:b/>
          <w:sz w:val="23"/>
        </w:rPr>
        <w:t>4.2.1  Averaging Aggregation (1x feature dim)   (N = 78)</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
              <w:rPr>
                <w:b/>
                <w:sz w:val="18"/>
              </w:rPr>
              <w:t>Model</w:t>
            </w:r>
          </w:p>
        </w:tc>
        <w:tc>
          <w:tcPr>
            <w:tcW w:type="dxa" w:w="720"/>
          </w:tcPr>
          <w:p>
            <w:pPr>
              <w:jc w:val="center"/>
            </w:pPr>
            <w:r/>
            <w:r>
              <w:rPr>
                <w:b/>
                <w:sz w:val="18"/>
              </w:rPr>
              <w:t>Clf</w:t>
            </w:r>
          </w:p>
        </w:tc>
        <w:tc>
          <w:tcPr>
            <w:tcW w:type="dxa" w:w="720"/>
          </w:tcPr>
          <w:p>
            <w:pPr>
              <w:jc w:val="center"/>
            </w:pPr>
            <w:r/>
            <w:r>
              <w:rPr>
                <w:b/>
                <w:sz w:val="18"/>
              </w:rPr>
              <w:t>Scheme</w:t>
            </w:r>
          </w:p>
        </w:tc>
        <w:tc>
          <w:tcPr>
            <w:tcW w:type="dxa" w:w="720"/>
          </w:tcPr>
          <w:p>
            <w:pPr>
              <w:jc w:val="center"/>
            </w:pPr>
            <w:r/>
            <w:r>
              <w:rPr>
                <w:b/>
                <w:sz w:val="18"/>
              </w:rPr>
              <w:t>Acc</w:t>
            </w:r>
          </w:p>
        </w:tc>
        <w:tc>
          <w:tcPr>
            <w:tcW w:type="dxa" w:w="720"/>
          </w:tcPr>
          <w:p>
            <w:pPr>
              <w:jc w:val="center"/>
            </w:pPr>
            <w:r/>
            <w:r>
              <w:rPr>
                <w:b/>
                <w:sz w:val="18"/>
              </w:rPr>
              <w:t>Bal-Acc</w:t>
            </w:r>
          </w:p>
        </w:tc>
        <w:tc>
          <w:tcPr>
            <w:tcW w:type="dxa" w:w="720"/>
          </w:tcPr>
          <w:p>
            <w:pPr>
              <w:jc w:val="center"/>
            </w:pPr>
            <w:r/>
            <w:r>
              <w:rPr>
                <w:b/>
                <w:sz w:val="18"/>
              </w:rPr>
              <w:t>Bal-Acc @prev</w:t>
            </w:r>
          </w:p>
        </w:tc>
        <w:tc>
          <w:tcPr>
            <w:tcW w:type="dxa" w:w="720"/>
          </w:tcPr>
          <w:p>
            <w:pPr>
              <w:jc w:val="center"/>
            </w:pPr>
            <w:r/>
            <w:r>
              <w:rPr>
                <w:b/>
                <w:sz w:val="18"/>
              </w:rPr>
              <w:t>Mac-F1</w:t>
            </w:r>
          </w:p>
        </w:tc>
        <w:tc>
          <w:tcPr>
            <w:tcW w:type="dxa" w:w="720"/>
          </w:tcPr>
          <w:p>
            <w:pPr>
              <w:jc w:val="center"/>
            </w:pPr>
            <w:r/>
            <w:r>
              <w:rPr>
                <w:b/>
                <w:sz w:val="18"/>
              </w:rPr>
              <w:t>AUROC</w:t>
            </w:r>
          </w:p>
        </w:tc>
        <w:tc>
          <w:tcPr>
            <w:tcW w:type="dxa" w:w="720"/>
          </w:tcPr>
          <w:p>
            <w:pPr>
              <w:jc w:val="center"/>
            </w:pPr>
            <w:r/>
            <w:r>
              <w:rPr>
                <w:b/>
                <w:sz w:val="18"/>
              </w:rPr>
              <w:t>AUROC @prev</w:t>
            </w:r>
          </w:p>
        </w:tc>
        <w:tc>
          <w:tcPr>
            <w:tcW w:type="dxa" w:w="720"/>
          </w:tcPr>
          <w:p>
            <w:pPr>
              <w:jc w:val="center"/>
            </w:pPr>
            <w:r/>
            <w:r>
              <w:rPr>
                <w:b/>
                <w:sz w:val="18"/>
              </w:rPr>
              <w:t>Status</w:t>
            </w:r>
          </w:p>
        </w:tc>
        <w:tc>
          <w:tcPr>
            <w:tcW w:type="dxa" w:w="720"/>
          </w:tcPr>
          <w:p>
            <w:pPr>
              <w:jc w:val="center"/>
            </w:pPr>
            <w:r/>
            <w:r>
              <w:rPr>
                <w:b/>
                <w:sz w:val="18"/>
              </w:rPr>
              <w:t>Status @prev</w:t>
            </w:r>
          </w:p>
        </w:tc>
        <w:tc>
          <w:tcPr>
            <w:tcW w:type="dxa" w:w="720"/>
          </w:tcPr>
          <w:p>
            <w:pPr>
              <w:jc w:val="center"/>
            </w:pPr>
            <w:r/>
            <w:r>
              <w:rPr>
                <w:b/>
                <w:sz w:val="18"/>
              </w:rPr>
              <w:t>Avg CM</w:t>
            </w:r>
          </w:p>
        </w:tc>
      </w:tr>
      <w:tr>
        <w:tc>
          <w:tcPr>
            <w:tcW w:type="dxa" w:w="720"/>
          </w:tcPr>
          <w:p>
            <w:r/>
            <w:r>
              <w:rPr>
                <w:sz w:val="18"/>
              </w:rPr>
              <w:t>Conch1_5</w:t>
            </w:r>
          </w:p>
        </w:tc>
        <w:tc>
          <w:tcPr>
            <w:tcW w:type="dxa" w:w="720"/>
          </w:tcPr>
          <w:p>
            <w:r/>
            <w:r>
              <w:rPr>
                <w:sz w:val="18"/>
              </w:rPr>
              <w:t>LR</w:t>
            </w:r>
          </w:p>
        </w:tc>
        <w:tc>
          <w:tcPr>
            <w:tcW w:type="dxa" w:w="720"/>
          </w:tcPr>
          <w:p>
            <w:r/>
            <w:r>
              <w:rPr>
                <w:sz w:val="18"/>
              </w:rPr>
              <w:t>frozen (tau_TCGA)</w:t>
            </w:r>
          </w:p>
        </w:tc>
        <w:tc>
          <w:tcPr>
            <w:tcW w:type="dxa" w:w="720"/>
          </w:tcPr>
          <w:p>
            <w:r/>
            <w:r>
              <w:rPr>
                <w:sz w:val="18"/>
              </w:rPr>
              <w:t>0.6795</w:t>
            </w:r>
          </w:p>
        </w:tc>
        <w:tc>
          <w:tcPr>
            <w:tcW w:type="dxa" w:w="720"/>
          </w:tcPr>
          <w:p>
            <w:r/>
            <w:r>
              <w:rPr>
                <w:sz w:val="18"/>
              </w:rPr>
              <w:t>0.7168</w:t>
            </w:r>
          </w:p>
        </w:tc>
        <w:tc>
          <w:tcPr>
            <w:tcW w:type="dxa" w:w="720"/>
          </w:tcPr>
          <w:p>
            <w:r/>
            <w:r>
              <w:rPr>
                <w:sz w:val="18"/>
              </w:rPr>
              <w:t>-</w:t>
            </w:r>
          </w:p>
        </w:tc>
        <w:tc>
          <w:tcPr>
            <w:tcW w:type="dxa" w:w="720"/>
          </w:tcPr>
          <w:p>
            <w:r/>
            <w:r>
              <w:rPr>
                <w:sz w:val="18"/>
              </w:rPr>
              <w:t>0.6490</w:t>
            </w:r>
          </w:p>
        </w:tc>
        <w:tc>
          <w:tcPr>
            <w:tcW w:type="dxa" w:w="720"/>
          </w:tcPr>
          <w:p>
            <w:r/>
            <w:r>
              <w:rPr>
                <w:sz w:val="18"/>
              </w:rPr>
              <w:t>0.7939</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[[38, 21], [4, 15]]</w:t>
            </w:r>
          </w:p>
        </w:tc>
      </w:tr>
      <w:tr>
        <w:tc>
          <w:tcPr>
            <w:tcW w:type="dxa" w:w="720"/>
          </w:tcPr>
          <w:p>
            <w:r/>
            <w:r>
              <w:rPr>
                <w:sz w:val="18"/>
              </w:rPr>
              <w:t>Conch1_5</w:t>
            </w:r>
          </w:p>
        </w:tc>
        <w:tc>
          <w:tcPr>
            <w:tcW w:type="dxa" w:w="720"/>
          </w:tcPr>
          <w:p>
            <w:r/>
            <w:r>
              <w:rPr>
                <w:sz w:val="18"/>
              </w:rPr>
              <w:t>ANN</w:t>
            </w:r>
          </w:p>
        </w:tc>
        <w:tc>
          <w:tcPr>
            <w:tcW w:type="dxa" w:w="720"/>
          </w:tcPr>
          <w:p>
            <w:r/>
            <w:r>
              <w:rPr>
                <w:sz w:val="18"/>
              </w:rPr>
              <w:t>frozen (tau_TCGA)</w:t>
            </w:r>
          </w:p>
        </w:tc>
        <w:tc>
          <w:tcPr>
            <w:tcW w:type="dxa" w:w="720"/>
          </w:tcPr>
          <w:p>
            <w:r/>
            <w:r>
              <w:rPr>
                <w:sz w:val="18"/>
              </w:rPr>
              <w:t>0.7385</w:t>
            </w:r>
          </w:p>
        </w:tc>
        <w:tc>
          <w:tcPr>
            <w:tcW w:type="dxa" w:w="720"/>
          </w:tcPr>
          <w:p>
            <w:r/>
            <w:r>
              <w:rPr>
                <w:sz w:val="18"/>
              </w:rPr>
              <w:t>0.7094</w:t>
            </w:r>
          </w:p>
        </w:tc>
        <w:tc>
          <w:tcPr>
            <w:tcW w:type="dxa" w:w="720"/>
          </w:tcPr>
          <w:p>
            <w:r/>
            <w:r>
              <w:rPr>
                <w:sz w:val="18"/>
              </w:rPr>
              <w:t>-</w:t>
            </w:r>
          </w:p>
        </w:tc>
        <w:tc>
          <w:tcPr>
            <w:tcW w:type="dxa" w:w="720"/>
          </w:tcPr>
          <w:p>
            <w:r/>
            <w:r>
              <w:rPr>
                <w:sz w:val="18"/>
              </w:rPr>
              <w:t>0.6822</w:t>
            </w:r>
          </w:p>
        </w:tc>
        <w:tc>
          <w:tcPr>
            <w:tcW w:type="dxa" w:w="720"/>
          </w:tcPr>
          <w:p>
            <w:r/>
            <w:r>
              <w:rPr>
                <w:sz w:val="18"/>
              </w:rPr>
              <w:t>0.7293</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[[45, 14], [7, 12]]</w:t>
            </w:r>
          </w:p>
        </w:tc>
      </w:tr>
      <w:tr>
        <w:tc>
          <w:tcPr>
            <w:tcW w:type="dxa" w:w="720"/>
          </w:tcPr>
          <w:p>
            <w:r/>
            <w:r>
              <w:rPr>
                <w:sz w:val="18"/>
              </w:rPr>
              <w:t>Conch1_5</w:t>
            </w:r>
          </w:p>
        </w:tc>
        <w:tc>
          <w:tcPr>
            <w:tcW w:type="dxa" w:w="720"/>
          </w:tcPr>
          <w:p>
            <w:r/>
            <w:r>
              <w:rPr>
                <w:sz w:val="18"/>
              </w:rPr>
              <w:t>KNN</w:t>
            </w:r>
          </w:p>
        </w:tc>
        <w:tc>
          <w:tcPr>
            <w:tcW w:type="dxa" w:w="720"/>
          </w:tcPr>
          <w:p>
            <w:r/>
            <w:r>
              <w:rPr>
                <w:sz w:val="18"/>
              </w:rPr>
              <w:t>refit_tau_k35</w:t>
            </w:r>
          </w:p>
        </w:tc>
        <w:tc>
          <w:tcPr>
            <w:tcW w:type="dxa" w:w="720"/>
          </w:tcPr>
          <w:p>
            <w:r/>
            <w:r>
              <w:rPr>
                <w:sz w:val="18"/>
              </w:rPr>
              <w:t>0.7821</w:t>
            </w:r>
          </w:p>
        </w:tc>
        <w:tc>
          <w:tcPr>
            <w:tcW w:type="dxa" w:w="720"/>
          </w:tcPr>
          <w:p>
            <w:r/>
            <w:r>
              <w:rPr>
                <w:sz w:val="18"/>
              </w:rPr>
              <w:t>0.6062</w:t>
            </w:r>
          </w:p>
        </w:tc>
        <w:tc>
          <w:tcPr>
            <w:tcW w:type="dxa" w:w="720"/>
          </w:tcPr>
          <w:p>
            <w:r/>
            <w:r>
              <w:rPr>
                <w:sz w:val="18"/>
              </w:rPr>
              <w:t>0.5526</w:t>
            </w:r>
          </w:p>
        </w:tc>
        <w:tc>
          <w:tcPr>
            <w:tcW w:type="dxa" w:w="720"/>
          </w:tcPr>
          <w:p>
            <w:r/>
            <w:r>
              <w:rPr>
                <w:sz w:val="18"/>
              </w:rPr>
              <w:t>0.6193</w:t>
            </w:r>
          </w:p>
        </w:tc>
        <w:tc>
          <w:tcPr>
            <w:tcW w:type="dxa" w:w="720"/>
          </w:tcPr>
          <w:p>
            <w:r/>
            <w:r>
              <w:rPr>
                <w:sz w:val="18"/>
              </w:rPr>
              <w:t>0.7128</w:t>
            </w:r>
          </w:p>
        </w:tc>
        <w:tc>
          <w:tcPr>
            <w:tcW w:type="dxa" w:w="720"/>
          </w:tcPr>
          <w:p>
            <w:r/>
            <w:r>
              <w:rPr>
                <w:sz w:val="18"/>
              </w:rPr>
              <w:t>0.6311</w:t>
            </w:r>
          </w:p>
        </w:tc>
        <w:tc>
          <w:tcPr>
            <w:tcW w:type="dxa" w:w="720"/>
          </w:tcPr>
          <w:p>
            <w:r/>
            <w:r>
              <w:rPr>
                <w:sz w:val="18"/>
              </w:rPr>
              <w:t>ok</w:t>
            </w:r>
          </w:p>
        </w:tc>
        <w:tc>
          <w:tcPr>
            <w:tcW w:type="dxa" w:w="720"/>
          </w:tcPr>
          <w:p>
            <w:r/>
            <w:r>
              <w:rPr>
                <w:sz w:val="18"/>
              </w:rPr>
              <w:t>ok</w:t>
            </w:r>
          </w:p>
        </w:tc>
        <w:tc>
          <w:tcPr>
            <w:tcW w:type="dxa" w:w="720"/>
          </w:tcPr>
          <w:p>
            <w:r/>
            <w:r>
              <w:rPr>
                <w:sz w:val="18"/>
              </w:rPr>
              <w:t>[[56, 3], [14, 5]]</w:t>
            </w:r>
          </w:p>
        </w:tc>
      </w:tr>
      <w:tr>
        <w:tc>
          <w:tcPr>
            <w:tcW w:type="dxa" w:w="720"/>
          </w:tcPr>
          <w:p>
            <w:r/>
            <w:r>
              <w:rPr>
                <w:sz w:val="18"/>
              </w:rPr>
              <w:t>Conch1_5</w:t>
            </w:r>
          </w:p>
        </w:tc>
        <w:tc>
          <w:tcPr>
            <w:tcW w:type="dxa" w:w="720"/>
          </w:tcPr>
          <w:p>
            <w:r/>
            <w:r>
              <w:rPr>
                <w:sz w:val="18"/>
              </w:rPr>
              <w:t>ProtoNet</w:t>
            </w:r>
          </w:p>
        </w:tc>
        <w:tc>
          <w:tcPr>
            <w:tcW w:type="dxa" w:w="720"/>
          </w:tcPr>
          <w:p>
            <w:r/>
            <w:r>
              <w:rPr>
                <w:sz w:val="18"/>
              </w:rPr>
              <w:t>frozen (tau_TCGA)</w:t>
            </w:r>
          </w:p>
        </w:tc>
        <w:tc>
          <w:tcPr>
            <w:tcW w:type="dxa" w:w="720"/>
          </w:tcPr>
          <w:p>
            <w:r/>
            <w:r>
              <w:rPr>
                <w:sz w:val="18"/>
              </w:rPr>
              <w:t>0.7821</w:t>
            </w:r>
          </w:p>
        </w:tc>
        <w:tc>
          <w:tcPr>
            <w:tcW w:type="dxa" w:w="720"/>
          </w:tcPr>
          <w:p>
            <w:r/>
            <w:r>
              <w:rPr>
                <w:sz w:val="18"/>
              </w:rPr>
              <w:t>0.7132</w:t>
            </w:r>
          </w:p>
        </w:tc>
        <w:tc>
          <w:tcPr>
            <w:tcW w:type="dxa" w:w="720"/>
          </w:tcPr>
          <w:p>
            <w:r/>
            <w:r>
              <w:rPr>
                <w:sz w:val="18"/>
              </w:rPr>
              <w:t>-</w:t>
            </w:r>
          </w:p>
        </w:tc>
        <w:tc>
          <w:tcPr>
            <w:tcW w:type="dxa" w:w="720"/>
          </w:tcPr>
          <w:p>
            <w:r/>
            <w:r>
              <w:rPr>
                <w:sz w:val="18"/>
              </w:rPr>
              <w:t>0.7094</w:t>
            </w:r>
          </w:p>
        </w:tc>
        <w:tc>
          <w:tcPr>
            <w:tcW w:type="dxa" w:w="720"/>
          </w:tcPr>
          <w:p>
            <w:r/>
            <w:r>
              <w:rPr>
                <w:sz w:val="18"/>
              </w:rPr>
              <w:t>0.8412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[[50, 9], [8, 11]]</w:t>
            </w:r>
          </w:p>
        </w:tc>
      </w:tr>
      <w:tr>
        <w:tc>
          <w:tcPr>
            <w:tcW w:type="dxa" w:w="720"/>
          </w:tcPr>
          <w:p>
            <w:r/>
            <w:r>
              <w:rPr>
                <w:sz w:val="18"/>
              </w:rPr>
              <w:t>Conch1_5</w:t>
            </w:r>
          </w:p>
        </w:tc>
        <w:tc>
          <w:tcPr>
            <w:tcW w:type="dxa" w:w="720"/>
          </w:tcPr>
          <w:p>
            <w:r/>
            <w:r>
              <w:rPr>
                <w:sz w:val="18"/>
              </w:rPr>
              <w:t>RF</w:t>
            </w:r>
          </w:p>
        </w:tc>
        <w:tc>
          <w:tcPr>
            <w:tcW w:type="dxa" w:w="720"/>
          </w:tcPr>
          <w:p>
            <w:r/>
            <w:r>
              <w:rPr>
                <w:sz w:val="18"/>
              </w:rPr>
              <w:t>quantile_rate_matched</w:t>
            </w:r>
          </w:p>
        </w:tc>
        <w:tc>
          <w:tcPr>
            <w:tcW w:type="dxa" w:w="720"/>
          </w:tcPr>
          <w:p>
            <w:r/>
            <w:r>
              <w:rPr>
                <w:sz w:val="18"/>
              </w:rPr>
              <w:t>0.7949</w:t>
            </w:r>
          </w:p>
        </w:tc>
        <w:tc>
          <w:tcPr>
            <w:tcW w:type="dxa" w:w="720"/>
          </w:tcPr>
          <w:p>
            <w:r/>
            <w:r>
              <w:rPr>
                <w:sz w:val="18"/>
              </w:rPr>
              <w:t>0.7217</w:t>
            </w:r>
          </w:p>
        </w:tc>
        <w:tc>
          <w:tcPr>
            <w:tcW w:type="dxa" w:w="720"/>
          </w:tcPr>
          <w:p>
            <w:r/>
            <w:r>
              <w:rPr>
                <w:sz w:val="18"/>
              </w:rPr>
              <w:t>0.5878</w:t>
            </w:r>
          </w:p>
        </w:tc>
        <w:tc>
          <w:tcPr>
            <w:tcW w:type="dxa" w:w="720"/>
          </w:tcPr>
          <w:p>
            <w:r/>
            <w:r>
              <w:rPr>
                <w:sz w:val="18"/>
              </w:rPr>
              <w:t>0.7217</w:t>
            </w:r>
          </w:p>
        </w:tc>
        <w:tc>
          <w:tcPr>
            <w:tcW w:type="dxa" w:w="720"/>
          </w:tcPr>
          <w:p>
            <w:r/>
            <w:r>
              <w:rPr>
                <w:sz w:val="18"/>
              </w:rPr>
              <w:t>0.7395</w:t>
            </w:r>
          </w:p>
        </w:tc>
        <w:tc>
          <w:tcPr>
            <w:tcW w:type="dxa" w:w="720"/>
          </w:tcPr>
          <w:p>
            <w:r/>
            <w:r>
              <w:rPr>
                <w:sz w:val="18"/>
              </w:rPr>
              <w:t>0.7395</w:t>
            </w:r>
          </w:p>
        </w:tc>
        <w:tc>
          <w:tcPr>
            <w:tcW w:type="dxa" w:w="720"/>
          </w:tcPr>
          <w:p>
            <w:r/>
            <w:r>
              <w:rPr>
                <w:sz w:val="18"/>
              </w:rPr>
              <w:t>ok</w:t>
            </w:r>
          </w:p>
        </w:tc>
        <w:tc>
          <w:tcPr>
            <w:tcW w:type="dxa" w:w="720"/>
          </w:tcPr>
          <w:p>
            <w:r/>
            <w:r>
              <w:rPr>
                <w:sz w:val="18"/>
              </w:rPr>
              <w:t>ok</w:t>
            </w:r>
          </w:p>
        </w:tc>
        <w:tc>
          <w:tcPr>
            <w:tcW w:type="dxa" w:w="720"/>
          </w:tcPr>
          <w:p>
            <w:r/>
            <w:r>
              <w:rPr>
                <w:sz w:val="18"/>
              </w:rPr>
              <w:t>[[51, 8], [8, 11]]</w:t>
            </w:r>
          </w:p>
        </w:tc>
      </w:tr>
      <w:tr>
        <w:tc>
          <w:tcPr>
            <w:tcW w:type="dxa" w:w="720"/>
          </w:tcPr>
          <w:p>
            <w:r/>
            <w:r>
              <w:rPr>
                <w:b/>
                <w:sz w:val="18"/>
              </w:rPr>
              <w:t>UNI2</w:t>
            </w:r>
          </w:p>
        </w:tc>
        <w:tc>
          <w:tcPr>
            <w:tcW w:type="dxa" w:w="720"/>
          </w:tcPr>
          <w:p>
            <w:r/>
            <w:r>
              <w:rPr>
                <w:b/>
                <w:sz w:val="18"/>
              </w:rPr>
              <w:t>LR</w:t>
            </w:r>
          </w:p>
        </w:tc>
        <w:tc>
          <w:tcPr>
            <w:tcW w:type="dxa" w:w="720"/>
          </w:tcPr>
          <w:p>
            <w:r/>
            <w:r>
              <w:rPr>
                <w:b/>
                <w:sz w:val="18"/>
              </w:rPr>
              <w:t>frozen (tau_TCGA)</w:t>
            </w:r>
          </w:p>
        </w:tc>
        <w:tc>
          <w:tcPr>
            <w:tcW w:type="dxa" w:w="720"/>
          </w:tcPr>
          <w:p>
            <w:r/>
            <w:r>
              <w:rPr>
                <w:b/>
                <w:sz w:val="18"/>
              </w:rPr>
              <w:t>0.8718</w:t>
            </w:r>
          </w:p>
        </w:tc>
        <w:tc>
          <w:tcPr>
            <w:tcW w:type="dxa" w:w="720"/>
          </w:tcPr>
          <w:p>
            <w:r/>
            <w:r>
              <w:rPr>
                <w:b/>
                <w:sz w:val="18"/>
              </w:rPr>
              <w:t>0.7547</w:t>
            </w:r>
          </w:p>
        </w:tc>
        <w:tc>
          <w:tcPr>
            <w:tcW w:type="dxa" w:w="720"/>
          </w:tcPr>
          <w:p>
            <w:r/>
            <w:r>
              <w:rPr>
                <w:b/>
                <w:sz w:val="18"/>
              </w:rPr>
              <w:t>-</w:t>
            </w:r>
          </w:p>
        </w:tc>
        <w:tc>
          <w:tcPr>
            <w:tcW w:type="dxa" w:w="720"/>
          </w:tcPr>
          <w:p>
            <w:r/>
            <w:r>
              <w:rPr>
                <w:b/>
                <w:sz w:val="18"/>
              </w:rPr>
              <w:t>0.7937</w:t>
            </w:r>
          </w:p>
        </w:tc>
        <w:tc>
          <w:tcPr>
            <w:tcW w:type="dxa" w:w="720"/>
          </w:tcPr>
          <w:p>
            <w:r/>
            <w:r>
              <w:rPr>
                <w:b/>
                <w:sz w:val="18"/>
              </w:rPr>
              <w:t>0.9153</w:t>
            </w:r>
          </w:p>
        </w:tc>
        <w:tc>
          <w:tcPr>
            <w:tcW w:type="dxa" w:w="720"/>
          </w:tcPr>
          <w:p>
            <w:r/>
            <w:r>
              <w:rPr>
                <w:b/>
                <w:sz w:val="18"/>
              </w:rPr>
              <w:t>-</w:t>
            </w:r>
          </w:p>
        </w:tc>
        <w:tc>
          <w:tcPr>
            <w:tcW w:type="dxa" w:w="720"/>
          </w:tcPr>
          <w:p>
            <w:r/>
            <w:r>
              <w:rPr>
                <w:b/>
                <w:sz w:val="18"/>
              </w:rPr>
              <w:t>-</w:t>
            </w:r>
          </w:p>
        </w:tc>
        <w:tc>
          <w:tcPr>
            <w:tcW w:type="dxa" w:w="720"/>
          </w:tcPr>
          <w:p>
            <w:r/>
            <w:r>
              <w:rPr>
                <w:b/>
                <w:sz w:val="18"/>
              </w:rPr>
              <w:t>-</w:t>
            </w:r>
          </w:p>
        </w:tc>
        <w:tc>
          <w:tcPr>
            <w:tcW w:type="dxa" w:w="720"/>
          </w:tcPr>
          <w:p>
            <w:r/>
            <w:r>
              <w:rPr>
                <w:b/>
                <w:sz w:val="18"/>
              </w:rPr>
              <w:t>[[58, 1], [9, 10]]</w:t>
            </w:r>
          </w:p>
        </w:tc>
      </w:tr>
      <w:tr>
        <w:tc>
          <w:tcPr>
            <w:tcW w:type="dxa" w:w="720"/>
          </w:tcPr>
          <w:p>
            <w:r/>
            <w:r>
              <w:rPr>
                <w:sz w:val="18"/>
              </w:rPr>
              <w:t>UNI2</w:t>
            </w:r>
          </w:p>
        </w:tc>
        <w:tc>
          <w:tcPr>
            <w:tcW w:type="dxa" w:w="720"/>
          </w:tcPr>
          <w:p>
            <w:r/>
            <w:r>
              <w:rPr>
                <w:sz w:val="18"/>
              </w:rPr>
              <w:t>ANN</w:t>
            </w:r>
          </w:p>
        </w:tc>
        <w:tc>
          <w:tcPr>
            <w:tcW w:type="dxa" w:w="720"/>
          </w:tcPr>
          <w:p>
            <w:r/>
            <w:r>
              <w:rPr>
                <w:sz w:val="18"/>
              </w:rPr>
              <w:t>frozen (tau_TCGA)</w:t>
            </w:r>
          </w:p>
        </w:tc>
        <w:tc>
          <w:tcPr>
            <w:tcW w:type="dxa" w:w="720"/>
          </w:tcPr>
          <w:p>
            <w:r/>
            <w:r>
              <w:rPr>
                <w:sz w:val="18"/>
              </w:rPr>
              <w:t>0.4000</w:t>
            </w:r>
          </w:p>
        </w:tc>
        <w:tc>
          <w:tcPr>
            <w:tcW w:type="dxa" w:w="720"/>
          </w:tcPr>
          <w:p>
            <w:r/>
            <w:r>
              <w:rPr>
                <w:sz w:val="18"/>
              </w:rPr>
              <w:t>0.5820</w:t>
            </w:r>
          </w:p>
        </w:tc>
        <w:tc>
          <w:tcPr>
            <w:tcW w:type="dxa" w:w="720"/>
          </w:tcPr>
          <w:p>
            <w:r/>
            <w:r>
              <w:rPr>
                <w:sz w:val="18"/>
              </w:rPr>
              <w:t>-</w:t>
            </w:r>
          </w:p>
        </w:tc>
        <w:tc>
          <w:tcPr>
            <w:tcW w:type="dxa" w:w="720"/>
          </w:tcPr>
          <w:p>
            <w:r/>
            <w:r>
              <w:rPr>
                <w:sz w:val="18"/>
              </w:rPr>
              <w:t>0.3833</w:t>
            </w:r>
          </w:p>
        </w:tc>
        <w:tc>
          <w:tcPr>
            <w:tcW w:type="dxa" w:w="720"/>
          </w:tcPr>
          <w:p>
            <w:r/>
            <w:r>
              <w:rPr>
                <w:sz w:val="18"/>
              </w:rPr>
              <w:t>0.8037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[[13, 46], [1, 18]]</w:t>
            </w:r>
          </w:p>
        </w:tc>
      </w:tr>
      <w:tr>
        <w:tc>
          <w:tcPr>
            <w:tcW w:type="dxa" w:w="720"/>
          </w:tcPr>
          <w:p>
            <w:r/>
            <w:r>
              <w:rPr>
                <w:sz w:val="18"/>
              </w:rPr>
              <w:t>UNI2</w:t>
            </w:r>
          </w:p>
        </w:tc>
        <w:tc>
          <w:tcPr>
            <w:tcW w:type="dxa" w:w="720"/>
          </w:tcPr>
          <w:p>
            <w:r/>
            <w:r>
              <w:rPr>
                <w:sz w:val="18"/>
              </w:rPr>
              <w:t>KNN</w:t>
            </w:r>
          </w:p>
        </w:tc>
        <w:tc>
          <w:tcPr>
            <w:tcW w:type="dxa" w:w="720"/>
          </w:tcPr>
          <w:p>
            <w:r/>
            <w:r>
              <w:rPr>
                <w:sz w:val="18"/>
              </w:rPr>
              <w:t>refit_tau_k35</w:t>
            </w:r>
          </w:p>
        </w:tc>
        <w:tc>
          <w:tcPr>
            <w:tcW w:type="dxa" w:w="720"/>
          </w:tcPr>
          <w:p>
            <w:r/>
            <w:r>
              <w:rPr>
                <w:sz w:val="18"/>
              </w:rPr>
              <w:t>0.7949</w:t>
            </w:r>
          </w:p>
        </w:tc>
        <w:tc>
          <w:tcPr>
            <w:tcW w:type="dxa" w:w="720"/>
          </w:tcPr>
          <w:p>
            <w:r/>
            <w:r>
              <w:rPr>
                <w:sz w:val="18"/>
              </w:rPr>
              <w:t>0.6146</w:t>
            </w:r>
          </w:p>
        </w:tc>
        <w:tc>
          <w:tcPr>
            <w:tcW w:type="dxa" w:w="720"/>
          </w:tcPr>
          <w:p>
            <w:r/>
            <w:r>
              <w:rPr>
                <w:sz w:val="18"/>
              </w:rPr>
              <w:t>0.5000</w:t>
            </w:r>
          </w:p>
        </w:tc>
        <w:tc>
          <w:tcPr>
            <w:tcW w:type="dxa" w:w="720"/>
          </w:tcPr>
          <w:p>
            <w:r/>
            <w:r>
              <w:rPr>
                <w:sz w:val="18"/>
              </w:rPr>
              <w:t>0.6308</w:t>
            </w:r>
          </w:p>
        </w:tc>
        <w:tc>
          <w:tcPr>
            <w:tcW w:type="dxa" w:w="720"/>
          </w:tcPr>
          <w:p>
            <w:r/>
            <w:r>
              <w:rPr>
                <w:sz w:val="18"/>
              </w:rPr>
              <w:t>0.8127</w:t>
            </w:r>
          </w:p>
        </w:tc>
        <w:tc>
          <w:tcPr>
            <w:tcW w:type="dxa" w:w="720"/>
          </w:tcPr>
          <w:p>
            <w:r/>
            <w:r>
              <w:rPr>
                <w:sz w:val="18"/>
              </w:rPr>
              <w:t>0.5000</w:t>
            </w:r>
          </w:p>
        </w:tc>
        <w:tc>
          <w:tcPr>
            <w:tcW w:type="dxa" w:w="720"/>
          </w:tcPr>
          <w:p>
            <w:r/>
            <w:r>
              <w:rPr>
                <w:sz w:val="18"/>
              </w:rPr>
              <w:t>ok</w:t>
            </w:r>
          </w:p>
        </w:tc>
        <w:tc>
          <w:tcPr>
            <w:tcW w:type="dxa" w:w="720"/>
          </w:tcPr>
          <w:p>
            <w:r/>
            <w:r>
              <w:rPr>
                <w:sz w:val="18"/>
              </w:rPr>
              <w:t>dead</w:t>
            </w:r>
          </w:p>
        </w:tc>
        <w:tc>
          <w:tcPr>
            <w:tcW w:type="dxa" w:w="720"/>
          </w:tcPr>
          <w:p>
            <w:r/>
            <w:r>
              <w:rPr>
                <w:sz w:val="18"/>
              </w:rPr>
              <w:t>[[57, 2], [14, 5]]</w:t>
            </w:r>
          </w:p>
        </w:tc>
      </w:tr>
      <w:tr>
        <w:tc>
          <w:tcPr>
            <w:tcW w:type="dxa" w:w="720"/>
          </w:tcPr>
          <w:p>
            <w:r/>
            <w:r>
              <w:rPr>
                <w:sz w:val="18"/>
              </w:rPr>
              <w:t>UNI2</w:t>
            </w:r>
          </w:p>
        </w:tc>
        <w:tc>
          <w:tcPr>
            <w:tcW w:type="dxa" w:w="720"/>
          </w:tcPr>
          <w:p>
            <w:r/>
            <w:r>
              <w:rPr>
                <w:sz w:val="18"/>
              </w:rPr>
              <w:t>ProtoNet</w:t>
            </w:r>
          </w:p>
        </w:tc>
        <w:tc>
          <w:tcPr>
            <w:tcW w:type="dxa" w:w="720"/>
          </w:tcPr>
          <w:p>
            <w:r/>
            <w:r>
              <w:rPr>
                <w:sz w:val="18"/>
              </w:rPr>
              <w:t>frozen (tau_TCGA)</w:t>
            </w:r>
          </w:p>
        </w:tc>
        <w:tc>
          <w:tcPr>
            <w:tcW w:type="dxa" w:w="720"/>
          </w:tcPr>
          <w:p>
            <w:r/>
            <w:r>
              <w:rPr>
                <w:sz w:val="18"/>
              </w:rPr>
              <w:t>0.8077</w:t>
            </w:r>
          </w:p>
        </w:tc>
        <w:tc>
          <w:tcPr>
            <w:tcW w:type="dxa" w:w="720"/>
          </w:tcPr>
          <w:p>
            <w:r/>
            <w:r>
              <w:rPr>
                <w:sz w:val="18"/>
              </w:rPr>
              <w:t>0.6053</w:t>
            </w:r>
          </w:p>
        </w:tc>
        <w:tc>
          <w:tcPr>
            <w:tcW w:type="dxa" w:w="720"/>
          </w:tcPr>
          <w:p>
            <w:r/>
            <w:r>
              <w:rPr>
                <w:sz w:val="18"/>
              </w:rPr>
              <w:t>-</w:t>
            </w:r>
          </w:p>
        </w:tc>
        <w:tc>
          <w:tcPr>
            <w:tcW w:type="dxa" w:w="720"/>
          </w:tcPr>
          <w:p>
            <w:r/>
            <w:r>
              <w:rPr>
                <w:sz w:val="18"/>
              </w:rPr>
              <w:t>0.6175</w:t>
            </w:r>
          </w:p>
        </w:tc>
        <w:tc>
          <w:tcPr>
            <w:tcW w:type="dxa" w:w="720"/>
          </w:tcPr>
          <w:p>
            <w:r/>
            <w:r>
              <w:rPr>
                <w:sz w:val="18"/>
              </w:rPr>
              <w:t>0.8448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[15, 4]]</w:t>
            </w:r>
          </w:p>
        </w:tc>
      </w:tr>
      <w:tr>
        <w:tc>
          <w:tcPr>
            <w:tcW w:type="dxa" w:w="720"/>
          </w:tcPr>
          <w:p>
            <w:r/>
            <w:r>
              <w:rPr>
                <w:sz w:val="18"/>
              </w:rPr>
              <w:t>UNI2</w:t>
            </w:r>
          </w:p>
        </w:tc>
        <w:tc>
          <w:tcPr>
            <w:tcW w:type="dxa" w:w="720"/>
          </w:tcPr>
          <w:p>
            <w:r/>
            <w:r>
              <w:rPr>
                <w:sz w:val="18"/>
              </w:rPr>
              <w:t>RF</w:t>
            </w:r>
          </w:p>
        </w:tc>
        <w:tc>
          <w:tcPr>
            <w:tcW w:type="dxa" w:w="720"/>
          </w:tcPr>
          <w:p>
            <w:r/>
            <w:r>
              <w:rPr>
                <w:sz w:val="18"/>
              </w:rPr>
              <w:t>quantile_rate_matched</w:t>
            </w:r>
          </w:p>
        </w:tc>
        <w:tc>
          <w:tcPr>
            <w:tcW w:type="dxa" w:w="720"/>
          </w:tcPr>
          <w:p>
            <w:r/>
            <w:r>
              <w:rPr>
                <w:sz w:val="18"/>
              </w:rPr>
              <w:t>0.7692</w:t>
            </w:r>
          </w:p>
        </w:tc>
        <w:tc>
          <w:tcPr>
            <w:tcW w:type="dxa" w:w="720"/>
          </w:tcPr>
          <w:p>
            <w:r/>
            <w:r>
              <w:rPr>
                <w:sz w:val="18"/>
              </w:rPr>
              <w:t>0.6155</w:t>
            </w:r>
          </w:p>
        </w:tc>
        <w:tc>
          <w:tcPr>
            <w:tcW w:type="dxa" w:w="720"/>
          </w:tcPr>
          <w:p>
            <w:r/>
            <w:r>
              <w:rPr>
                <w:sz w:val="18"/>
              </w:rPr>
              <w:t>0.5000</w:t>
            </w:r>
          </w:p>
        </w:tc>
        <w:tc>
          <w:tcPr>
            <w:tcW w:type="dxa" w:w="720"/>
          </w:tcPr>
          <w:p>
            <w:r/>
            <w:r>
              <w:rPr>
                <w:sz w:val="18"/>
              </w:rPr>
              <w:t>0.6286</w:t>
            </w:r>
          </w:p>
        </w:tc>
        <w:tc>
          <w:tcPr>
            <w:tcW w:type="dxa" w:w="720"/>
          </w:tcPr>
          <w:p>
            <w:r/>
            <w:r>
              <w:rPr>
                <w:sz w:val="18"/>
              </w:rPr>
              <w:t>0.7042</w:t>
            </w:r>
          </w:p>
        </w:tc>
        <w:tc>
          <w:tcPr>
            <w:tcW w:type="dxa" w:w="720"/>
          </w:tcPr>
          <w:p>
            <w:r/>
            <w:r>
              <w:rPr>
                <w:sz w:val="18"/>
              </w:rPr>
              <w:t>0.7042</w:t>
            </w:r>
          </w:p>
        </w:tc>
        <w:tc>
          <w:tcPr>
            <w:tcW w:type="dxa" w:w="720"/>
          </w:tcPr>
          <w:p>
            <w:r/>
            <w:r>
              <w:rPr>
                <w:sz w:val="18"/>
              </w:rPr>
              <w:t>ok</w:t>
            </w:r>
          </w:p>
        </w:tc>
        <w:tc>
          <w:tcPr>
            <w:tcW w:type="dxa" w:w="720"/>
          </w:tcPr>
          <w:p>
            <w:r/>
            <w:r>
              <w:rPr>
                <w:sz w:val="18"/>
              </w:rPr>
              <w:t>dead</w:t>
            </w:r>
          </w:p>
        </w:tc>
        <w:tc>
          <w:tcPr>
            <w:tcW w:type="dxa" w:w="720"/>
          </w:tcPr>
          <w:p>
            <w:r/>
            <w:r>
              <w:rPr>
                <w:sz w:val="18"/>
              </w:rPr>
              <w:t>[[54, 5], [13, 6]]</w:t>
            </w:r>
          </w:p>
        </w:tc>
      </w:tr>
      <w:tr>
        <w:tc>
          <w:tcPr>
            <w:tcW w:type="dxa" w:w="720"/>
          </w:tcPr>
          <w:p>
            <w:r/>
            <w:r>
              <w:rPr>
                <w:sz w:val="18"/>
              </w:rPr>
              <w:t>H-Optimus-1</w:t>
            </w:r>
          </w:p>
        </w:tc>
        <w:tc>
          <w:tcPr>
            <w:tcW w:type="dxa" w:w="720"/>
          </w:tcPr>
          <w:p>
            <w:r/>
            <w:r>
              <w:rPr>
                <w:sz w:val="18"/>
              </w:rPr>
              <w:t>LR</w:t>
            </w:r>
          </w:p>
        </w:tc>
        <w:tc>
          <w:tcPr>
            <w:tcW w:type="dxa" w:w="720"/>
          </w:tcPr>
          <w:p>
            <w:r/>
            <w:r>
              <w:rPr>
                <w:sz w:val="18"/>
              </w:rPr>
              <w:t>frozen (tau_TCGA)</w:t>
            </w:r>
          </w:p>
        </w:tc>
        <w:tc>
          <w:tcPr>
            <w:tcW w:type="dxa" w:w="720"/>
          </w:tcPr>
          <w:p>
            <w:r/>
            <w:r>
              <w:rPr>
                <w:sz w:val="18"/>
              </w:rPr>
              <w:t>0.7949</w:t>
            </w:r>
          </w:p>
        </w:tc>
        <w:tc>
          <w:tcPr>
            <w:tcW w:type="dxa" w:w="720"/>
          </w:tcPr>
          <w:p>
            <w:r/>
            <w:r>
              <w:rPr>
                <w:sz w:val="18"/>
              </w:rPr>
              <w:t>0.5789</w:t>
            </w:r>
          </w:p>
        </w:tc>
        <w:tc>
          <w:tcPr>
            <w:tcW w:type="dxa" w:w="720"/>
          </w:tcPr>
          <w:p>
            <w:r/>
            <w:r>
              <w:rPr>
                <w:sz w:val="18"/>
              </w:rPr>
              <w:t>-</w:t>
            </w:r>
          </w:p>
        </w:tc>
        <w:tc>
          <w:tcPr>
            <w:tcW w:type="dxa" w:w="720"/>
          </w:tcPr>
          <w:p>
            <w:r/>
            <w:r>
              <w:rPr>
                <w:sz w:val="18"/>
              </w:rPr>
              <w:t>0.5767</w:t>
            </w:r>
          </w:p>
        </w:tc>
        <w:tc>
          <w:tcPr>
            <w:tcW w:type="dxa" w:w="720"/>
          </w:tcPr>
          <w:p>
            <w:r/>
            <w:r>
              <w:rPr>
                <w:sz w:val="18"/>
              </w:rPr>
              <w:t>0.8751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[16, 3]]</w:t>
            </w:r>
          </w:p>
        </w:tc>
      </w:tr>
      <w:tr>
        <w:tc>
          <w:tcPr>
            <w:tcW w:type="dxa" w:w="720"/>
          </w:tcPr>
          <w:p>
            <w:r/>
            <w:r>
              <w:rPr>
                <w:sz w:val="18"/>
              </w:rPr>
              <w:t>H-Optimus-1</w:t>
            </w:r>
          </w:p>
        </w:tc>
        <w:tc>
          <w:tcPr>
            <w:tcW w:type="dxa" w:w="720"/>
          </w:tcPr>
          <w:p>
            <w:r/>
            <w:r>
              <w:rPr>
                <w:sz w:val="18"/>
              </w:rPr>
              <w:t>ANN</w:t>
            </w:r>
          </w:p>
        </w:tc>
        <w:tc>
          <w:tcPr>
            <w:tcW w:type="dxa" w:w="720"/>
          </w:tcPr>
          <w:p>
            <w:r/>
            <w:r>
              <w:rPr>
                <w:sz w:val="18"/>
              </w:rPr>
              <w:t>frozen (tau_TCGA)</w:t>
            </w:r>
          </w:p>
        </w:tc>
        <w:tc>
          <w:tcPr>
            <w:tcW w:type="dxa" w:w="720"/>
          </w:tcPr>
          <w:p>
            <w:r/>
            <w:r>
              <w:rPr>
                <w:sz w:val="18"/>
              </w:rPr>
              <w:t>0.8205</w:t>
            </w:r>
          </w:p>
        </w:tc>
        <w:tc>
          <w:tcPr>
            <w:tcW w:type="dxa" w:w="720"/>
          </w:tcPr>
          <w:p>
            <w:r/>
            <w:r>
              <w:rPr>
                <w:sz w:val="18"/>
              </w:rPr>
              <w:t>0.7779</w:t>
            </w:r>
          </w:p>
        </w:tc>
        <w:tc>
          <w:tcPr>
            <w:tcW w:type="dxa" w:w="720"/>
          </w:tcPr>
          <w:p>
            <w:r/>
            <w:r>
              <w:rPr>
                <w:sz w:val="18"/>
              </w:rPr>
              <w:t>-</w:t>
            </w:r>
          </w:p>
        </w:tc>
        <w:tc>
          <w:tcPr>
            <w:tcW w:type="dxa" w:w="720"/>
          </w:tcPr>
          <w:p>
            <w:r/>
            <w:r>
              <w:rPr>
                <w:sz w:val="18"/>
              </w:rPr>
              <w:t>0.7701</w:t>
            </w:r>
          </w:p>
        </w:tc>
        <w:tc>
          <w:tcPr>
            <w:tcW w:type="dxa" w:w="720"/>
          </w:tcPr>
          <w:p>
            <w:r/>
            <w:r>
              <w:rPr>
                <w:sz w:val="18"/>
              </w:rPr>
              <w:t>0.8442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[[51, 8], [6, 13]]</w:t>
            </w:r>
          </w:p>
        </w:tc>
      </w:tr>
      <w:tr>
        <w:tc>
          <w:tcPr>
            <w:tcW w:type="dxa" w:w="720"/>
          </w:tcPr>
          <w:p>
            <w:r/>
            <w:r>
              <w:rPr>
                <w:sz w:val="18"/>
              </w:rPr>
              <w:t>H-Optimus-1</w:t>
            </w:r>
          </w:p>
        </w:tc>
        <w:tc>
          <w:tcPr>
            <w:tcW w:type="dxa" w:w="720"/>
          </w:tcPr>
          <w:p>
            <w:r/>
            <w:r>
              <w:rPr>
                <w:sz w:val="18"/>
              </w:rPr>
              <w:t>KNN</w:t>
            </w:r>
          </w:p>
        </w:tc>
        <w:tc>
          <w:tcPr>
            <w:tcW w:type="dxa" w:w="720"/>
          </w:tcPr>
          <w:p>
            <w:r/>
            <w:r>
              <w:rPr>
                <w:sz w:val="18"/>
              </w:rPr>
              <w:t>refit_tau_k35</w:t>
            </w:r>
          </w:p>
        </w:tc>
        <w:tc>
          <w:tcPr>
            <w:tcW w:type="dxa" w:w="720"/>
          </w:tcPr>
          <w:p>
            <w:r/>
            <w:r>
              <w:rPr>
                <w:sz w:val="18"/>
              </w:rPr>
              <w:t>0.8077</w:t>
            </w:r>
          </w:p>
        </w:tc>
        <w:tc>
          <w:tcPr>
            <w:tcW w:type="dxa" w:w="720"/>
          </w:tcPr>
          <w:p>
            <w:r/>
            <w:r>
              <w:rPr>
                <w:sz w:val="18"/>
              </w:rPr>
              <w:t>0.6766</w:t>
            </w:r>
          </w:p>
        </w:tc>
        <w:tc>
          <w:tcPr>
            <w:tcW w:type="dxa" w:w="720"/>
          </w:tcPr>
          <w:p>
            <w:r/>
            <w:r>
              <w:rPr>
                <w:sz w:val="18"/>
              </w:rPr>
              <w:t>0.5535</w:t>
            </w:r>
          </w:p>
        </w:tc>
        <w:tc>
          <w:tcPr>
            <w:tcW w:type="dxa" w:w="720"/>
          </w:tcPr>
          <w:p>
            <w:r/>
            <w:r>
              <w:rPr>
                <w:sz w:val="18"/>
              </w:rPr>
              <w:t>0.6981</w:t>
            </w:r>
          </w:p>
        </w:tc>
        <w:tc>
          <w:tcPr>
            <w:tcW w:type="dxa" w:w="720"/>
          </w:tcPr>
          <w:p>
            <w:r/>
            <w:r>
              <w:rPr>
                <w:sz w:val="18"/>
              </w:rPr>
              <w:t>0.7966</w:t>
            </w:r>
          </w:p>
        </w:tc>
        <w:tc>
          <w:tcPr>
            <w:tcW w:type="dxa" w:w="720"/>
          </w:tcPr>
          <w:p>
            <w:r/>
            <w:r>
              <w:rPr>
                <w:sz w:val="18"/>
              </w:rPr>
              <w:t>0.5535</w:t>
            </w:r>
          </w:p>
        </w:tc>
        <w:tc>
          <w:tcPr>
            <w:tcW w:type="dxa" w:w="720"/>
          </w:tcPr>
          <w:p>
            <w:r/>
            <w:r>
              <w:rPr>
                <w:sz w:val="18"/>
              </w:rPr>
              <w:t>ok</w:t>
            </w:r>
          </w:p>
        </w:tc>
        <w:tc>
          <w:tcPr>
            <w:tcW w:type="dxa" w:w="720"/>
          </w:tcPr>
          <w:p>
            <w:r/>
            <w:r>
              <w:rPr>
                <w:sz w:val="18"/>
              </w:rPr>
              <w:t>ok</w:t>
            </w:r>
          </w:p>
        </w:tc>
        <w:tc>
          <w:tcPr>
            <w:tcW w:type="dxa" w:w="720"/>
          </w:tcPr>
          <w:p>
            <w:r/>
            <w:r>
              <w:rPr>
                <w:sz w:val="18"/>
              </w:rPr>
              <w:t>[[55, 4], [11, 8]]</w:t>
            </w:r>
          </w:p>
        </w:tc>
      </w:tr>
      <w:tr>
        <w:tc>
          <w:tcPr>
            <w:tcW w:type="dxa" w:w="720"/>
          </w:tcPr>
          <w:p>
            <w:r/>
            <w:r>
              <w:rPr>
                <w:sz w:val="18"/>
              </w:rPr>
              <w:t>H-Optimus-1</w:t>
            </w:r>
          </w:p>
        </w:tc>
        <w:tc>
          <w:tcPr>
            <w:tcW w:type="dxa" w:w="720"/>
          </w:tcPr>
          <w:p>
            <w:r/>
            <w:r>
              <w:rPr>
                <w:sz w:val="18"/>
              </w:rPr>
              <w:t>ProtoNet</w:t>
            </w:r>
          </w:p>
        </w:tc>
        <w:tc>
          <w:tcPr>
            <w:tcW w:type="dxa" w:w="720"/>
          </w:tcPr>
          <w:p>
            <w:r/>
            <w:r>
              <w:rPr>
                <w:sz w:val="18"/>
              </w:rPr>
              <w:t>frozen (tau_TCGA)</w:t>
            </w:r>
          </w:p>
        </w:tc>
        <w:tc>
          <w:tcPr>
            <w:tcW w:type="dxa" w:w="720"/>
          </w:tcPr>
          <w:p>
            <w:r/>
            <w:r>
              <w:rPr>
                <w:sz w:val="18"/>
              </w:rPr>
              <w:t>0.8846</w:t>
            </w:r>
          </w:p>
        </w:tc>
        <w:tc>
          <w:tcPr>
            <w:tcW w:type="dxa" w:w="720"/>
          </w:tcPr>
          <w:p>
            <w:r/>
            <w:r>
              <w:rPr>
                <w:sz w:val="18"/>
              </w:rPr>
              <w:t>0.8702</w:t>
            </w:r>
          </w:p>
        </w:tc>
        <w:tc>
          <w:tcPr>
            <w:tcW w:type="dxa" w:w="720"/>
          </w:tcPr>
          <w:p>
            <w:r/>
            <w:r>
              <w:rPr>
                <w:sz w:val="18"/>
              </w:rPr>
              <w:t>-</w:t>
            </w:r>
          </w:p>
        </w:tc>
        <w:tc>
          <w:tcPr>
            <w:tcW w:type="dxa" w:w="720"/>
          </w:tcPr>
          <w:p>
            <w:r/>
            <w:r>
              <w:rPr>
                <w:sz w:val="18"/>
              </w:rPr>
              <w:t>0.8511</w:t>
            </w:r>
          </w:p>
        </w:tc>
        <w:tc>
          <w:tcPr>
            <w:tcW w:type="dxa" w:w="720"/>
          </w:tcPr>
          <w:p>
            <w:r/>
            <w:r>
              <w:rPr>
                <w:sz w:val="18"/>
              </w:rPr>
              <w:t>0.8742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[[53, 6], [3, 16]]</w:t>
            </w:r>
          </w:p>
        </w:tc>
      </w:tr>
      <w:tr>
        <w:tc>
          <w:tcPr>
            <w:tcW w:type="dxa" w:w="720"/>
          </w:tcPr>
          <w:p>
            <w:r/>
            <w:r>
              <w:rPr>
                <w:sz w:val="18"/>
              </w:rPr>
              <w:t>H-Optimus-1</w:t>
            </w:r>
          </w:p>
        </w:tc>
        <w:tc>
          <w:tcPr>
            <w:tcW w:type="dxa" w:w="720"/>
          </w:tcPr>
          <w:p>
            <w:r/>
            <w:r>
              <w:rPr>
                <w:sz w:val="18"/>
              </w:rPr>
              <w:t>RF</w:t>
            </w:r>
          </w:p>
        </w:tc>
        <w:tc>
          <w:tcPr>
            <w:tcW w:type="dxa" w:w="720"/>
          </w:tcPr>
          <w:p>
            <w:r/>
            <w:r>
              <w:rPr>
                <w:sz w:val="18"/>
              </w:rPr>
              <w:t>quantile_rate_matched</w:t>
            </w:r>
          </w:p>
        </w:tc>
        <w:tc>
          <w:tcPr>
            <w:tcW w:type="dxa" w:w="720"/>
          </w:tcPr>
          <w:p>
            <w:r/>
            <w:r>
              <w:rPr>
                <w:sz w:val="18"/>
              </w:rPr>
              <w:t>0.8333</w:t>
            </w:r>
          </w:p>
        </w:tc>
        <w:tc>
          <w:tcPr>
            <w:tcW w:type="dxa" w:w="720"/>
          </w:tcPr>
          <w:p>
            <w:r/>
            <w:r>
              <w:rPr>
                <w:sz w:val="18"/>
              </w:rPr>
              <w:t>0.8363</w:t>
            </w:r>
          </w:p>
        </w:tc>
        <w:tc>
          <w:tcPr>
            <w:tcW w:type="dxa" w:w="720"/>
          </w:tcPr>
          <w:p>
            <w:r/>
            <w:r>
              <w:rPr>
                <w:sz w:val="18"/>
              </w:rPr>
              <w:t>0.6601</w:t>
            </w:r>
          </w:p>
        </w:tc>
        <w:tc>
          <w:tcPr>
            <w:tcW w:type="dxa" w:w="720"/>
          </w:tcPr>
          <w:p>
            <w:r/>
            <w:r>
              <w:rPr>
                <w:sz w:val="18"/>
              </w:rPr>
              <w:t>0.7970</w:t>
            </w:r>
          </w:p>
        </w:tc>
        <w:tc>
          <w:tcPr>
            <w:tcW w:type="dxa" w:w="720"/>
          </w:tcPr>
          <w:p>
            <w:r/>
            <w:r>
              <w:rPr>
                <w:sz w:val="18"/>
              </w:rPr>
              <w:t>0.8319</w:t>
            </w:r>
          </w:p>
        </w:tc>
        <w:tc>
          <w:tcPr>
            <w:tcW w:type="dxa" w:w="720"/>
          </w:tcPr>
          <w:p>
            <w:r/>
            <w:r>
              <w:rPr>
                <w:sz w:val="18"/>
              </w:rPr>
              <w:t>0.8319</w:t>
            </w:r>
          </w:p>
        </w:tc>
        <w:tc>
          <w:tcPr>
            <w:tcW w:type="dxa" w:w="720"/>
          </w:tcPr>
          <w:p>
            <w:r/>
            <w:r>
              <w:rPr>
                <w:sz w:val="18"/>
              </w:rPr>
              <w:t>ok</w:t>
            </w:r>
          </w:p>
        </w:tc>
        <w:tc>
          <w:tcPr>
            <w:tcW w:type="dxa" w:w="720"/>
          </w:tcPr>
          <w:p>
            <w:r/>
            <w:r>
              <w:rPr>
                <w:sz w:val="18"/>
              </w:rPr>
              <w:t>ok</w:t>
            </w:r>
          </w:p>
        </w:tc>
        <w:tc>
          <w:tcPr>
            <w:tcW w:type="dxa" w:w="720"/>
          </w:tcPr>
          <w:p>
            <w:r/>
            <w:r>
              <w:rPr>
                <w:sz w:val="18"/>
              </w:rPr>
              <w:t>[[49, 10], [3, 16]]</w:t>
            </w:r>
          </w:p>
        </w:tc>
      </w:tr>
      <w:tr>
        <w:tc>
          <w:tcPr>
            <w:tcW w:type="dxa" w:w="720"/>
          </w:tcPr>
          <w:p>
            <w:r/>
            <w:r>
              <w:rPr>
                <w:sz w:val="18"/>
              </w:rPr>
              <w:t>ConchV1</w:t>
            </w:r>
          </w:p>
        </w:tc>
        <w:tc>
          <w:tcPr>
            <w:tcW w:type="dxa" w:w="720"/>
          </w:tcPr>
          <w:p>
            <w:r/>
            <w:r>
              <w:rPr>
                <w:sz w:val="18"/>
              </w:rPr>
              <w:t>LR</w:t>
            </w:r>
          </w:p>
        </w:tc>
        <w:tc>
          <w:tcPr>
            <w:tcW w:type="dxa" w:w="720"/>
          </w:tcPr>
          <w:p>
            <w:r/>
            <w:r>
              <w:rPr>
                <w:sz w:val="18"/>
              </w:rPr>
              <w:t>frozen (tau_TCGA)</w:t>
            </w:r>
          </w:p>
        </w:tc>
        <w:tc>
          <w:tcPr>
            <w:tcW w:type="dxa" w:w="720"/>
          </w:tcPr>
          <w:p>
            <w:r/>
            <w:r>
              <w:rPr>
                <w:sz w:val="18"/>
              </w:rPr>
              <w:t>0.7436</w:t>
            </w:r>
          </w:p>
        </w:tc>
        <w:tc>
          <w:tcPr>
            <w:tcW w:type="dxa" w:w="720"/>
          </w:tcPr>
          <w:p>
            <w:r/>
            <w:r>
              <w:rPr>
                <w:sz w:val="18"/>
              </w:rPr>
              <w:t>0.7770</w:t>
            </w:r>
          </w:p>
        </w:tc>
        <w:tc>
          <w:tcPr>
            <w:tcW w:type="dxa" w:w="720"/>
          </w:tcPr>
          <w:p>
            <w:r/>
            <w:r>
              <w:rPr>
                <w:sz w:val="18"/>
              </w:rPr>
              <w:t>-</w:t>
            </w:r>
          </w:p>
        </w:tc>
        <w:tc>
          <w:tcPr>
            <w:tcW w:type="dxa" w:w="720"/>
          </w:tcPr>
          <w:p>
            <w:r/>
            <w:r>
              <w:rPr>
                <w:sz w:val="18"/>
              </w:rPr>
              <w:t>0.7115</w:t>
            </w:r>
          </w:p>
        </w:tc>
        <w:tc>
          <w:tcPr>
            <w:tcW w:type="dxa" w:w="720"/>
          </w:tcPr>
          <w:p>
            <w:r/>
            <w:r>
              <w:rPr>
                <w:sz w:val="18"/>
              </w:rPr>
              <w:t>0.8644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[[42, 17], [3, 16]]</w:t>
            </w:r>
          </w:p>
        </w:tc>
      </w:tr>
      <w:tr>
        <w:tc>
          <w:tcPr>
            <w:tcW w:type="dxa" w:w="720"/>
          </w:tcPr>
          <w:p>
            <w:r/>
            <w:r>
              <w:rPr>
                <w:sz w:val="18"/>
              </w:rPr>
              <w:t>ConchV1</w:t>
            </w:r>
          </w:p>
        </w:tc>
        <w:tc>
          <w:tcPr>
            <w:tcW w:type="dxa" w:w="720"/>
          </w:tcPr>
          <w:p>
            <w:r/>
            <w:r>
              <w:rPr>
                <w:sz w:val="18"/>
              </w:rPr>
              <w:t>ANN</w:t>
            </w:r>
          </w:p>
        </w:tc>
        <w:tc>
          <w:tcPr>
            <w:tcW w:type="dxa" w:w="720"/>
          </w:tcPr>
          <w:p>
            <w:r/>
            <w:r>
              <w:rPr>
                <w:sz w:val="18"/>
              </w:rPr>
              <w:t>frozen (tau_TCGA)</w:t>
            </w:r>
          </w:p>
        </w:tc>
        <w:tc>
          <w:tcPr>
            <w:tcW w:type="dxa" w:w="720"/>
          </w:tcPr>
          <w:p>
            <w:r/>
            <w:r>
              <w:rPr>
                <w:sz w:val="18"/>
              </w:rPr>
              <w:t>0.6897</w:t>
            </w:r>
          </w:p>
        </w:tc>
        <w:tc>
          <w:tcPr>
            <w:tcW w:type="dxa" w:w="720"/>
          </w:tcPr>
          <w:p>
            <w:r/>
            <w:r>
              <w:rPr>
                <w:sz w:val="18"/>
              </w:rPr>
              <w:t>0.6879</w:t>
            </w:r>
          </w:p>
        </w:tc>
        <w:tc>
          <w:tcPr>
            <w:tcW w:type="dxa" w:w="720"/>
          </w:tcPr>
          <w:p>
            <w:r/>
            <w:r>
              <w:rPr>
                <w:sz w:val="18"/>
              </w:rPr>
              <w:t>-</w:t>
            </w:r>
          </w:p>
        </w:tc>
        <w:tc>
          <w:tcPr>
            <w:tcW w:type="dxa" w:w="720"/>
          </w:tcPr>
          <w:p>
            <w:r/>
            <w:r>
              <w:rPr>
                <w:sz w:val="18"/>
              </w:rPr>
              <w:t>0.6425</w:t>
            </w:r>
          </w:p>
        </w:tc>
        <w:tc>
          <w:tcPr>
            <w:tcW w:type="dxa" w:w="720"/>
          </w:tcPr>
          <w:p>
            <w:r/>
            <w:r>
              <w:rPr>
                <w:sz w:val="18"/>
              </w:rPr>
              <w:t>0.7711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[[41, 18], [6, 13]]</w:t>
            </w:r>
          </w:p>
        </w:tc>
      </w:tr>
      <w:tr>
        <w:tc>
          <w:tcPr>
            <w:tcW w:type="dxa" w:w="720"/>
          </w:tcPr>
          <w:p>
            <w:r/>
            <w:r>
              <w:rPr>
                <w:sz w:val="18"/>
              </w:rPr>
              <w:t>ConchV1</w:t>
            </w:r>
          </w:p>
        </w:tc>
        <w:tc>
          <w:tcPr>
            <w:tcW w:type="dxa" w:w="720"/>
          </w:tcPr>
          <w:p>
            <w:r/>
            <w:r>
              <w:rPr>
                <w:sz w:val="18"/>
              </w:rPr>
              <w:t>KNN</w:t>
            </w:r>
          </w:p>
        </w:tc>
        <w:tc>
          <w:tcPr>
            <w:tcW w:type="dxa" w:w="720"/>
          </w:tcPr>
          <w:p>
            <w:r/>
            <w:r>
              <w:rPr>
                <w:sz w:val="18"/>
              </w:rPr>
              <w:t>refit_tau_k35</w:t>
            </w:r>
          </w:p>
        </w:tc>
        <w:tc>
          <w:tcPr>
            <w:tcW w:type="dxa" w:w="720"/>
          </w:tcPr>
          <w:p>
            <w:r/>
            <w:r>
              <w:rPr>
                <w:sz w:val="18"/>
              </w:rPr>
              <w:t>0.7051</w:t>
            </w:r>
          </w:p>
        </w:tc>
        <w:tc>
          <w:tcPr>
            <w:tcW w:type="dxa" w:w="720"/>
          </w:tcPr>
          <w:p>
            <w:r/>
            <w:r>
              <w:rPr>
                <w:sz w:val="18"/>
              </w:rPr>
              <w:t>0.7516</w:t>
            </w:r>
          </w:p>
        </w:tc>
        <w:tc>
          <w:tcPr>
            <w:tcW w:type="dxa" w:w="720"/>
          </w:tcPr>
          <w:p>
            <w:r/>
            <w:r>
              <w:rPr>
                <w:sz w:val="18"/>
              </w:rPr>
              <w:t>0.6079</w:t>
            </w:r>
          </w:p>
        </w:tc>
        <w:tc>
          <w:tcPr>
            <w:tcW w:type="dxa" w:w="720"/>
          </w:tcPr>
          <w:p>
            <w:r/>
            <w:r>
              <w:rPr>
                <w:sz w:val="18"/>
              </w:rPr>
              <w:t>0.6770</w:t>
            </w:r>
          </w:p>
        </w:tc>
        <w:tc>
          <w:tcPr>
            <w:tcW w:type="dxa" w:w="720"/>
          </w:tcPr>
          <w:p>
            <w:r/>
            <w:r>
              <w:rPr>
                <w:sz w:val="18"/>
              </w:rPr>
              <w:t>0.7774</w:t>
            </w:r>
          </w:p>
        </w:tc>
        <w:tc>
          <w:tcPr>
            <w:tcW w:type="dxa" w:w="720"/>
          </w:tcPr>
          <w:p>
            <w:r/>
            <w:r>
              <w:rPr>
                <w:sz w:val="18"/>
              </w:rPr>
              <w:t>0.6160</w:t>
            </w:r>
          </w:p>
        </w:tc>
        <w:tc>
          <w:tcPr>
            <w:tcW w:type="dxa" w:w="720"/>
          </w:tcPr>
          <w:p>
            <w:r/>
            <w:r>
              <w:rPr>
                <w:sz w:val="18"/>
              </w:rPr>
              <w:t>ok</w:t>
            </w:r>
          </w:p>
        </w:tc>
        <w:tc>
          <w:tcPr>
            <w:tcW w:type="dxa" w:w="720"/>
          </w:tcPr>
          <w:p>
            <w:r/>
            <w:r>
              <w:rPr>
                <w:sz w:val="18"/>
              </w:rPr>
              <w:t>ok</w:t>
            </w:r>
          </w:p>
        </w:tc>
        <w:tc>
          <w:tcPr>
            <w:tcW w:type="dxa" w:w="720"/>
          </w:tcPr>
          <w:p>
            <w:r/>
            <w:r>
              <w:rPr>
                <w:sz w:val="18"/>
              </w:rPr>
              <w:t>[[39, 20], [3, 16]]</w:t>
            </w:r>
          </w:p>
        </w:tc>
      </w:tr>
      <w:tr>
        <w:tc>
          <w:tcPr>
            <w:tcW w:type="dxa" w:w="720"/>
          </w:tcPr>
          <w:p>
            <w:r/>
            <w:r>
              <w:rPr>
                <w:sz w:val="18"/>
              </w:rPr>
              <w:t>ConchV1</w:t>
            </w:r>
          </w:p>
        </w:tc>
        <w:tc>
          <w:tcPr>
            <w:tcW w:type="dxa" w:w="720"/>
          </w:tcPr>
          <w:p>
            <w:r/>
            <w:r>
              <w:rPr>
                <w:sz w:val="18"/>
              </w:rPr>
              <w:t>ProtoNet</w:t>
            </w:r>
          </w:p>
        </w:tc>
        <w:tc>
          <w:tcPr>
            <w:tcW w:type="dxa" w:w="720"/>
          </w:tcPr>
          <w:p>
            <w:r/>
            <w:r>
              <w:rPr>
                <w:sz w:val="18"/>
              </w:rPr>
              <w:t>frozen (tau_TCGA)</w:t>
            </w:r>
          </w:p>
        </w:tc>
        <w:tc>
          <w:tcPr>
            <w:tcW w:type="dxa" w:w="720"/>
          </w:tcPr>
          <w:p>
            <w:r/>
            <w:r>
              <w:rPr>
                <w:sz w:val="18"/>
              </w:rPr>
              <w:t>0.8205</w:t>
            </w:r>
          </w:p>
        </w:tc>
        <w:tc>
          <w:tcPr>
            <w:tcW w:type="dxa" w:w="720"/>
          </w:tcPr>
          <w:p>
            <w:r/>
            <w:r>
              <w:rPr>
                <w:sz w:val="18"/>
              </w:rPr>
              <w:t>0.7565</w:t>
            </w:r>
          </w:p>
        </w:tc>
        <w:tc>
          <w:tcPr>
            <w:tcW w:type="dxa" w:w="720"/>
          </w:tcPr>
          <w:p>
            <w:r/>
            <w:r>
              <w:rPr>
                <w:sz w:val="18"/>
              </w:rPr>
              <w:t>-</w:t>
            </w:r>
          </w:p>
        </w:tc>
        <w:tc>
          <w:tcPr>
            <w:tcW w:type="dxa" w:w="720"/>
          </w:tcPr>
          <w:p>
            <w:r/>
            <w:r>
              <w:rPr>
                <w:sz w:val="18"/>
              </w:rPr>
              <w:t>0.7565</w:t>
            </w:r>
          </w:p>
        </w:tc>
        <w:tc>
          <w:tcPr>
            <w:tcW w:type="dxa" w:w="720"/>
          </w:tcPr>
          <w:p>
            <w:r/>
            <w:r>
              <w:rPr>
                <w:sz w:val="18"/>
              </w:rPr>
              <w:t>0.8216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[[52, 7], [7, 12]]</w:t>
            </w:r>
          </w:p>
        </w:tc>
      </w:tr>
      <w:tr>
        <w:tc>
          <w:tcPr>
            <w:tcW w:type="dxa" w:w="720"/>
          </w:tcPr>
          <w:p>
            <w:r/>
            <w:r>
              <w:rPr>
                <w:sz w:val="18"/>
              </w:rPr>
              <w:t>ConchV1</w:t>
            </w:r>
          </w:p>
        </w:tc>
        <w:tc>
          <w:tcPr>
            <w:tcW w:type="dxa" w:w="720"/>
          </w:tcPr>
          <w:p>
            <w:r/>
            <w:r>
              <w:rPr>
                <w:sz w:val="18"/>
              </w:rPr>
              <w:t>RF</w:t>
            </w:r>
          </w:p>
        </w:tc>
        <w:tc>
          <w:tcPr>
            <w:tcW w:type="dxa" w:w="720"/>
          </w:tcPr>
          <w:p>
            <w:r/>
            <w:r>
              <w:rPr>
                <w:sz w:val="18"/>
              </w:rPr>
              <w:t>quantile_rate_matched</w:t>
            </w:r>
          </w:p>
        </w:tc>
        <w:tc>
          <w:tcPr>
            <w:tcW w:type="dxa" w:w="720"/>
          </w:tcPr>
          <w:p>
            <w:r/>
            <w:r>
              <w:rPr>
                <w:sz w:val="18"/>
              </w:rPr>
              <w:t>0.7308</w:t>
            </w:r>
          </w:p>
        </w:tc>
        <w:tc>
          <w:tcPr>
            <w:tcW w:type="dxa" w:w="720"/>
          </w:tcPr>
          <w:p>
            <w:r/>
            <w:r>
              <w:rPr>
                <w:sz w:val="18"/>
              </w:rPr>
              <w:t>0.7150</w:t>
            </w:r>
          </w:p>
        </w:tc>
        <w:tc>
          <w:tcPr>
            <w:tcW w:type="dxa" w:w="720"/>
          </w:tcPr>
          <w:p>
            <w:r/>
            <w:r>
              <w:rPr>
                <w:sz w:val="18"/>
              </w:rPr>
              <w:t>0.6940</w:t>
            </w:r>
          </w:p>
        </w:tc>
        <w:tc>
          <w:tcPr>
            <w:tcW w:type="dxa" w:w="720"/>
          </w:tcPr>
          <w:p>
            <w:r/>
            <w:r>
              <w:rPr>
                <w:sz w:val="18"/>
              </w:rPr>
              <w:t>0.6803</w:t>
            </w:r>
          </w:p>
        </w:tc>
        <w:tc>
          <w:tcPr>
            <w:tcW w:type="dxa" w:w="720"/>
          </w:tcPr>
          <w:p>
            <w:r/>
            <w:r>
              <w:rPr>
                <w:sz w:val="18"/>
              </w:rPr>
              <w:t>0.7848</w:t>
            </w:r>
          </w:p>
        </w:tc>
        <w:tc>
          <w:tcPr>
            <w:tcW w:type="dxa" w:w="720"/>
          </w:tcPr>
          <w:p>
            <w:r/>
            <w:r>
              <w:rPr>
                <w:sz w:val="18"/>
              </w:rPr>
              <w:t>0.7848</w:t>
            </w:r>
          </w:p>
        </w:tc>
        <w:tc>
          <w:tcPr>
            <w:tcW w:type="dxa" w:w="720"/>
          </w:tcPr>
          <w:p>
            <w:r/>
            <w:r>
              <w:rPr>
                <w:sz w:val="18"/>
              </w:rPr>
              <w:t>ok</w:t>
            </w:r>
          </w:p>
        </w:tc>
        <w:tc>
          <w:tcPr>
            <w:tcW w:type="dxa" w:w="720"/>
          </w:tcPr>
          <w:p>
            <w:r/>
            <w:r>
              <w:rPr>
                <w:sz w:val="18"/>
              </w:rPr>
              <w:t>ok</w:t>
            </w:r>
          </w:p>
        </w:tc>
        <w:tc>
          <w:tcPr>
            <w:tcW w:type="dxa" w:w="720"/>
          </w:tcPr>
          <w:p>
            <w:r/>
            <w:r>
              <w:rPr>
                <w:sz w:val="18"/>
              </w:rPr>
              <w:t>[[44, 15], [6, 13]]</w:t>
            </w:r>
          </w:p>
        </w:tc>
      </w:tr>
      <w:tr>
        <w:tc>
          <w:tcPr>
            <w:tcW w:type="dxa" w:w="720"/>
          </w:tcPr>
          <w:p>
            <w:r/>
            <w:r>
              <w:rPr>
                <w:sz w:val="18"/>
              </w:rPr>
              <w:t>Virchow2</w:t>
            </w:r>
          </w:p>
        </w:tc>
        <w:tc>
          <w:tcPr>
            <w:tcW w:type="dxa" w:w="720"/>
          </w:tcPr>
          <w:p>
            <w:r/>
            <w:r>
              <w:rPr>
                <w:sz w:val="18"/>
              </w:rPr>
              <w:t>LR</w:t>
            </w:r>
          </w:p>
        </w:tc>
        <w:tc>
          <w:tcPr>
            <w:tcW w:type="dxa" w:w="720"/>
          </w:tcPr>
          <w:p>
            <w:r/>
            <w:r>
              <w:rPr>
                <w:sz w:val="18"/>
              </w:rPr>
              <w:t>frozen (tau_TCGA)</w:t>
            </w:r>
          </w:p>
        </w:tc>
        <w:tc>
          <w:tcPr>
            <w:tcW w:type="dxa" w:w="720"/>
          </w:tcPr>
          <w:p>
            <w:r/>
            <w:r>
              <w:rPr>
                <w:sz w:val="18"/>
              </w:rPr>
              <w:t>0.8462</w:t>
            </w:r>
          </w:p>
        </w:tc>
        <w:tc>
          <w:tcPr>
            <w:tcW w:type="dxa" w:w="720"/>
          </w:tcPr>
          <w:p>
            <w:r/>
            <w:r>
              <w:rPr>
                <w:sz w:val="18"/>
              </w:rPr>
              <w:t>0.7021</w:t>
            </w:r>
          </w:p>
        </w:tc>
        <w:tc>
          <w:tcPr>
            <w:tcW w:type="dxa" w:w="720"/>
          </w:tcPr>
          <w:p>
            <w:r/>
            <w:r>
              <w:rPr>
                <w:sz w:val="18"/>
              </w:rPr>
              <w:t>-</w:t>
            </w:r>
          </w:p>
        </w:tc>
        <w:tc>
          <w:tcPr>
            <w:tcW w:type="dxa" w:w="720"/>
          </w:tcPr>
          <w:p>
            <w:r/>
            <w:r>
              <w:rPr>
                <w:sz w:val="18"/>
              </w:rPr>
              <w:t>0.7388</w:t>
            </w:r>
          </w:p>
        </w:tc>
        <w:tc>
          <w:tcPr>
            <w:tcW w:type="dxa" w:w="720"/>
          </w:tcPr>
          <w:p>
            <w:r/>
            <w:r>
              <w:rPr>
                <w:sz w:val="18"/>
              </w:rPr>
              <w:t>0.8912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[[58, 1], [11, 8]]</w:t>
            </w:r>
          </w:p>
        </w:tc>
      </w:tr>
      <w:tr>
        <w:tc>
          <w:tcPr>
            <w:tcW w:type="dxa" w:w="720"/>
          </w:tcPr>
          <w:p>
            <w:r/>
            <w:r>
              <w:rPr>
                <w:sz w:val="18"/>
              </w:rPr>
              <w:t>Virchow2</w:t>
            </w:r>
          </w:p>
        </w:tc>
        <w:tc>
          <w:tcPr>
            <w:tcW w:type="dxa" w:w="720"/>
          </w:tcPr>
          <w:p>
            <w:r/>
            <w:r>
              <w:rPr>
                <w:sz w:val="18"/>
              </w:rPr>
              <w:t>ANN</w:t>
            </w:r>
          </w:p>
        </w:tc>
        <w:tc>
          <w:tcPr>
            <w:tcW w:type="dxa" w:w="720"/>
          </w:tcPr>
          <w:p>
            <w:r/>
            <w:r>
              <w:rPr>
                <w:sz w:val="18"/>
              </w:rPr>
              <w:t>frozen (tau_TCGA)</w:t>
            </w:r>
          </w:p>
        </w:tc>
        <w:tc>
          <w:tcPr>
            <w:tcW w:type="dxa" w:w="720"/>
          </w:tcPr>
          <w:p>
            <w:r/>
            <w:r>
              <w:rPr>
                <w:sz w:val="18"/>
              </w:rPr>
              <w:t>0.4667</w:t>
            </w:r>
          </w:p>
        </w:tc>
        <w:tc>
          <w:tcPr>
            <w:tcW w:type="dxa" w:w="720"/>
          </w:tcPr>
          <w:p>
            <w:r/>
            <w:r>
              <w:rPr>
                <w:sz w:val="18"/>
              </w:rPr>
              <w:t>0.6225</w:t>
            </w:r>
          </w:p>
        </w:tc>
        <w:tc>
          <w:tcPr>
            <w:tcW w:type="dxa" w:w="720"/>
          </w:tcPr>
          <w:p>
            <w:r/>
            <w:r>
              <w:rPr>
                <w:sz w:val="18"/>
              </w:rPr>
              <w:t>-</w:t>
            </w:r>
          </w:p>
        </w:tc>
        <w:tc>
          <w:tcPr>
            <w:tcW w:type="dxa" w:w="720"/>
          </w:tcPr>
          <w:p>
            <w:r/>
            <w:r>
              <w:rPr>
                <w:sz w:val="18"/>
              </w:rPr>
              <w:t>0.4479</w:t>
            </w:r>
          </w:p>
        </w:tc>
        <w:tc>
          <w:tcPr>
            <w:tcW w:type="dxa" w:w="720"/>
          </w:tcPr>
          <w:p>
            <w:r/>
            <w:r>
              <w:rPr>
                <w:sz w:val="18"/>
              </w:rPr>
              <w:t>0.8014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[[19, 40], [1, 18]]</w:t>
            </w:r>
          </w:p>
        </w:tc>
      </w:tr>
      <w:tr>
        <w:tc>
          <w:tcPr>
            <w:tcW w:type="dxa" w:w="720"/>
          </w:tcPr>
          <w:p>
            <w:r/>
            <w:r>
              <w:rPr>
                <w:sz w:val="18"/>
              </w:rPr>
              <w:t>Virchow2</w:t>
            </w:r>
          </w:p>
        </w:tc>
        <w:tc>
          <w:tcPr>
            <w:tcW w:type="dxa" w:w="720"/>
          </w:tcPr>
          <w:p>
            <w:r/>
            <w:r>
              <w:rPr>
                <w:sz w:val="18"/>
              </w:rPr>
              <w:t>KNN</w:t>
            </w:r>
          </w:p>
        </w:tc>
        <w:tc>
          <w:tcPr>
            <w:tcW w:type="dxa" w:w="720"/>
          </w:tcPr>
          <w:p>
            <w:r/>
            <w:r>
              <w:rPr>
                <w:sz w:val="18"/>
              </w:rPr>
              <w:t>refit_tau_k35</w:t>
            </w:r>
          </w:p>
        </w:tc>
        <w:tc>
          <w:tcPr>
            <w:tcW w:type="dxa" w:w="720"/>
          </w:tcPr>
          <w:p>
            <w:r/>
            <w:r>
              <w:rPr>
                <w:sz w:val="18"/>
              </w:rPr>
              <w:t>0.6923</w:t>
            </w:r>
          </w:p>
        </w:tc>
        <w:tc>
          <w:tcPr>
            <w:tcW w:type="dxa" w:w="720"/>
          </w:tcPr>
          <w:p>
            <w:r/>
            <w:r>
              <w:rPr>
                <w:sz w:val="18"/>
              </w:rPr>
              <w:t>0.6717</w:t>
            </w:r>
          </w:p>
        </w:tc>
        <w:tc>
          <w:tcPr>
            <w:tcW w:type="dxa" w:w="720"/>
          </w:tcPr>
          <w:p>
            <w:r/>
            <w:r>
              <w:rPr>
                <w:sz w:val="18"/>
              </w:rPr>
              <w:t>0.5589</w:t>
            </w:r>
          </w:p>
        </w:tc>
        <w:tc>
          <w:tcPr>
            <w:tcW w:type="dxa" w:w="720"/>
          </w:tcPr>
          <w:p>
            <w:r/>
            <w:r>
              <w:rPr>
                <w:sz w:val="18"/>
              </w:rPr>
              <w:t>0.6389</w:t>
            </w:r>
          </w:p>
        </w:tc>
        <w:tc>
          <w:tcPr>
            <w:tcW w:type="dxa" w:w="720"/>
          </w:tcPr>
          <w:p>
            <w:r/>
            <w:r>
              <w:rPr>
                <w:sz w:val="18"/>
              </w:rPr>
              <w:t>0.7248</w:t>
            </w:r>
          </w:p>
        </w:tc>
        <w:tc>
          <w:tcPr>
            <w:tcW w:type="dxa" w:w="720"/>
          </w:tcPr>
          <w:p>
            <w:r/>
            <w:r>
              <w:rPr>
                <w:sz w:val="18"/>
              </w:rPr>
              <w:t>0.5656</w:t>
            </w:r>
          </w:p>
        </w:tc>
        <w:tc>
          <w:tcPr>
            <w:tcW w:type="dxa" w:w="720"/>
          </w:tcPr>
          <w:p>
            <w:r/>
            <w:r>
              <w:rPr>
                <w:sz w:val="18"/>
              </w:rPr>
              <w:t>ok</w:t>
            </w:r>
          </w:p>
        </w:tc>
        <w:tc>
          <w:tcPr>
            <w:tcW w:type="dxa" w:w="720"/>
          </w:tcPr>
          <w:p>
            <w:r/>
            <w:r>
              <w:rPr>
                <w:sz w:val="18"/>
              </w:rPr>
              <w:t>ok</w:t>
            </w:r>
          </w:p>
        </w:tc>
        <w:tc>
          <w:tcPr>
            <w:tcW w:type="dxa" w:w="720"/>
          </w:tcPr>
          <w:p>
            <w:r/>
            <w:r>
              <w:rPr>
                <w:sz w:val="18"/>
              </w:rPr>
              <w:t>[[42, 17], [7, 12]]</w:t>
            </w:r>
          </w:p>
        </w:tc>
      </w:tr>
      <w:tr>
        <w:tc>
          <w:tcPr>
            <w:tcW w:type="dxa" w:w="720"/>
          </w:tcPr>
          <w:p>
            <w:r/>
            <w:r>
              <w:rPr>
                <w:sz w:val="18"/>
              </w:rPr>
              <w:t>Virchow2</w:t>
            </w:r>
          </w:p>
        </w:tc>
        <w:tc>
          <w:tcPr>
            <w:tcW w:type="dxa" w:w="720"/>
          </w:tcPr>
          <w:p>
            <w:r/>
            <w:r>
              <w:rPr>
                <w:sz w:val="18"/>
              </w:rPr>
              <w:t>ProtoNet</w:t>
            </w:r>
          </w:p>
        </w:tc>
        <w:tc>
          <w:tcPr>
            <w:tcW w:type="dxa" w:w="720"/>
          </w:tcPr>
          <w:p>
            <w:r/>
            <w:r>
              <w:rPr>
                <w:sz w:val="18"/>
              </w:rPr>
              <w:t>frozen (tau_TCGA)</w:t>
            </w:r>
          </w:p>
        </w:tc>
        <w:tc>
          <w:tcPr>
            <w:tcW w:type="dxa" w:w="720"/>
          </w:tcPr>
          <w:p>
            <w:r/>
            <w:r>
              <w:rPr>
                <w:sz w:val="18"/>
              </w:rPr>
              <w:t>0.8590</w:t>
            </w:r>
          </w:p>
        </w:tc>
        <w:tc>
          <w:tcPr>
            <w:tcW w:type="dxa" w:w="720"/>
          </w:tcPr>
          <w:p>
            <w:r/>
            <w:r>
              <w:rPr>
                <w:sz w:val="18"/>
              </w:rPr>
              <w:t>0.7819</w:t>
            </w:r>
          </w:p>
        </w:tc>
        <w:tc>
          <w:tcPr>
            <w:tcW w:type="dxa" w:w="720"/>
          </w:tcPr>
          <w:p>
            <w:r/>
            <w:r>
              <w:rPr>
                <w:sz w:val="18"/>
              </w:rPr>
              <w:t>-</w:t>
            </w:r>
          </w:p>
        </w:tc>
        <w:tc>
          <w:tcPr>
            <w:tcW w:type="dxa" w:w="720"/>
          </w:tcPr>
          <w:p>
            <w:r/>
            <w:r>
              <w:rPr>
                <w:sz w:val="18"/>
              </w:rPr>
              <w:t>0.7974</w:t>
            </w:r>
          </w:p>
        </w:tc>
        <w:tc>
          <w:tcPr>
            <w:tcW w:type="dxa" w:w="720"/>
          </w:tcPr>
          <w:p>
            <w:r/>
            <w:r>
              <w:rPr>
                <w:sz w:val="18"/>
              </w:rPr>
              <w:t>0.8412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[[55, 4], [7, 12]]</w:t>
            </w:r>
          </w:p>
        </w:tc>
      </w:tr>
      <w:tr>
        <w:tc>
          <w:tcPr>
            <w:tcW w:type="dxa" w:w="720"/>
          </w:tcPr>
          <w:p>
            <w:r/>
            <w:r>
              <w:rPr>
                <w:sz w:val="18"/>
              </w:rPr>
              <w:t>Virchow2</w:t>
            </w:r>
          </w:p>
        </w:tc>
        <w:tc>
          <w:tcPr>
            <w:tcW w:type="dxa" w:w="720"/>
          </w:tcPr>
          <w:p>
            <w:r/>
            <w:r>
              <w:rPr>
                <w:sz w:val="18"/>
              </w:rPr>
              <w:t>RF</w:t>
            </w:r>
          </w:p>
        </w:tc>
        <w:tc>
          <w:tcPr>
            <w:tcW w:type="dxa" w:w="720"/>
          </w:tcPr>
          <w:p>
            <w:r/>
            <w:r>
              <w:rPr>
                <w:sz w:val="18"/>
              </w:rPr>
              <w:t>quantile_rate_matched</w:t>
            </w:r>
          </w:p>
        </w:tc>
        <w:tc>
          <w:tcPr>
            <w:tcW w:type="dxa" w:w="720"/>
          </w:tcPr>
          <w:p>
            <w:r/>
            <w:r>
              <w:rPr>
                <w:sz w:val="18"/>
              </w:rPr>
              <w:t>0.8077</w:t>
            </w:r>
          </w:p>
        </w:tc>
        <w:tc>
          <w:tcPr>
            <w:tcW w:type="dxa" w:w="720"/>
          </w:tcPr>
          <w:p>
            <w:r/>
            <w:r>
              <w:rPr>
                <w:sz w:val="18"/>
              </w:rPr>
              <w:t>0.7302</w:t>
            </w:r>
          </w:p>
        </w:tc>
        <w:tc>
          <w:tcPr>
            <w:tcW w:type="dxa" w:w="720"/>
          </w:tcPr>
          <w:p>
            <w:r/>
            <w:r>
              <w:rPr>
                <w:sz w:val="18"/>
              </w:rPr>
              <w:t>0.6827</w:t>
            </w:r>
          </w:p>
        </w:tc>
        <w:tc>
          <w:tcPr>
            <w:tcW w:type="dxa" w:w="720"/>
          </w:tcPr>
          <w:p>
            <w:r/>
            <w:r>
              <w:rPr>
                <w:sz w:val="18"/>
              </w:rPr>
              <w:t>0.7343</w:t>
            </w:r>
          </w:p>
        </w:tc>
        <w:tc>
          <w:tcPr>
            <w:tcW w:type="dxa" w:w="720"/>
          </w:tcPr>
          <w:p>
            <w:r/>
            <w:r>
              <w:rPr>
                <w:sz w:val="18"/>
              </w:rPr>
              <w:t>0.8275</w:t>
            </w:r>
          </w:p>
        </w:tc>
        <w:tc>
          <w:tcPr>
            <w:tcW w:type="dxa" w:w="720"/>
          </w:tcPr>
          <w:p>
            <w:r/>
            <w:r>
              <w:rPr>
                <w:sz w:val="18"/>
              </w:rPr>
              <w:t>0.8275</w:t>
            </w:r>
          </w:p>
        </w:tc>
        <w:tc>
          <w:tcPr>
            <w:tcW w:type="dxa" w:w="720"/>
          </w:tcPr>
          <w:p>
            <w:r/>
            <w:r>
              <w:rPr>
                <w:sz w:val="18"/>
              </w:rPr>
              <w:t>ok</w:t>
            </w:r>
          </w:p>
        </w:tc>
        <w:tc>
          <w:tcPr>
            <w:tcW w:type="dxa" w:w="720"/>
          </w:tcPr>
          <w:p>
            <w:r/>
            <w:r>
              <w:rPr>
                <w:sz w:val="18"/>
              </w:rPr>
              <w:t>ok</w:t>
            </w:r>
          </w:p>
        </w:tc>
        <w:tc>
          <w:tcPr>
            <w:tcW w:type="dxa" w:w="720"/>
          </w:tcPr>
          <w:p>
            <w:r/>
            <w:r>
              <w:rPr>
                <w:sz w:val="18"/>
              </w:rPr>
              <w:t>[[52, 7], [8, 11]]</w:t>
            </w:r>
          </w:p>
        </w:tc>
      </w:tr>
    </w:tbl>
    <w:p/>
    <w:p>
      <w:pPr>
        <w:spacing w:before="280" w:after="100"/>
      </w:pPr>
      <w:r>
        <w:rPr>
          <w:b/>
          <w:sz w:val="23"/>
        </w:rPr>
        <w:t>4.2.2  Caption-Based Aggregation (14x feature dim)   (N = 78)</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
              <w:rPr>
                <w:b/>
                <w:sz w:val="18"/>
              </w:rPr>
              <w:t>Model</w:t>
            </w:r>
          </w:p>
        </w:tc>
        <w:tc>
          <w:tcPr>
            <w:tcW w:type="dxa" w:w="720"/>
          </w:tcPr>
          <w:p>
            <w:pPr>
              <w:jc w:val="center"/>
            </w:pPr>
            <w:r/>
            <w:r>
              <w:rPr>
                <w:b/>
                <w:sz w:val="18"/>
              </w:rPr>
              <w:t>Clf</w:t>
            </w:r>
          </w:p>
        </w:tc>
        <w:tc>
          <w:tcPr>
            <w:tcW w:type="dxa" w:w="720"/>
          </w:tcPr>
          <w:p>
            <w:pPr>
              <w:jc w:val="center"/>
            </w:pPr>
            <w:r/>
            <w:r>
              <w:rPr>
                <w:b/>
                <w:sz w:val="18"/>
              </w:rPr>
              <w:t>Scheme</w:t>
            </w:r>
          </w:p>
        </w:tc>
        <w:tc>
          <w:tcPr>
            <w:tcW w:type="dxa" w:w="720"/>
          </w:tcPr>
          <w:p>
            <w:pPr>
              <w:jc w:val="center"/>
            </w:pPr>
            <w:r/>
            <w:r>
              <w:rPr>
                <w:b/>
                <w:sz w:val="18"/>
              </w:rPr>
              <w:t>Acc</w:t>
            </w:r>
          </w:p>
        </w:tc>
        <w:tc>
          <w:tcPr>
            <w:tcW w:type="dxa" w:w="720"/>
          </w:tcPr>
          <w:p>
            <w:pPr>
              <w:jc w:val="center"/>
            </w:pPr>
            <w:r/>
            <w:r>
              <w:rPr>
                <w:b/>
                <w:sz w:val="18"/>
              </w:rPr>
              <w:t>Bal-Acc</w:t>
            </w:r>
          </w:p>
        </w:tc>
        <w:tc>
          <w:tcPr>
            <w:tcW w:type="dxa" w:w="720"/>
          </w:tcPr>
          <w:p>
            <w:pPr>
              <w:jc w:val="center"/>
            </w:pPr>
            <w:r/>
            <w:r>
              <w:rPr>
                <w:b/>
                <w:sz w:val="18"/>
              </w:rPr>
              <w:t>Bal-Acc @prev</w:t>
            </w:r>
          </w:p>
        </w:tc>
        <w:tc>
          <w:tcPr>
            <w:tcW w:type="dxa" w:w="720"/>
          </w:tcPr>
          <w:p>
            <w:pPr>
              <w:jc w:val="center"/>
            </w:pPr>
            <w:r/>
            <w:r>
              <w:rPr>
                <w:b/>
                <w:sz w:val="18"/>
              </w:rPr>
              <w:t>Mac-F1</w:t>
            </w:r>
          </w:p>
        </w:tc>
        <w:tc>
          <w:tcPr>
            <w:tcW w:type="dxa" w:w="720"/>
          </w:tcPr>
          <w:p>
            <w:pPr>
              <w:jc w:val="center"/>
            </w:pPr>
            <w:r/>
            <w:r>
              <w:rPr>
                <w:b/>
                <w:sz w:val="18"/>
              </w:rPr>
              <w:t>AUROC</w:t>
            </w:r>
          </w:p>
        </w:tc>
        <w:tc>
          <w:tcPr>
            <w:tcW w:type="dxa" w:w="720"/>
          </w:tcPr>
          <w:p>
            <w:pPr>
              <w:jc w:val="center"/>
            </w:pPr>
            <w:r/>
            <w:r>
              <w:rPr>
                <w:b/>
                <w:sz w:val="18"/>
              </w:rPr>
              <w:t>AUROC @prev</w:t>
            </w:r>
          </w:p>
        </w:tc>
        <w:tc>
          <w:tcPr>
            <w:tcW w:type="dxa" w:w="720"/>
          </w:tcPr>
          <w:p>
            <w:pPr>
              <w:jc w:val="center"/>
            </w:pPr>
            <w:r/>
            <w:r>
              <w:rPr>
                <w:b/>
                <w:sz w:val="18"/>
              </w:rPr>
              <w:t>Status</w:t>
            </w:r>
          </w:p>
        </w:tc>
        <w:tc>
          <w:tcPr>
            <w:tcW w:type="dxa" w:w="720"/>
          </w:tcPr>
          <w:p>
            <w:pPr>
              <w:jc w:val="center"/>
            </w:pPr>
            <w:r/>
            <w:r>
              <w:rPr>
                <w:b/>
                <w:sz w:val="18"/>
              </w:rPr>
              <w:t>Status @prev</w:t>
            </w:r>
          </w:p>
        </w:tc>
        <w:tc>
          <w:tcPr>
            <w:tcW w:type="dxa" w:w="720"/>
          </w:tcPr>
          <w:p>
            <w:pPr>
              <w:jc w:val="center"/>
            </w:pPr>
            <w:r/>
            <w:r>
              <w:rPr>
                <w:b/>
                <w:sz w:val="18"/>
              </w:rPr>
              <w:t>Avg CM</w:t>
            </w:r>
          </w:p>
        </w:tc>
      </w:tr>
      <w:tr>
        <w:tc>
          <w:tcPr>
            <w:tcW w:type="dxa" w:w="720"/>
          </w:tcPr>
          <w:p>
            <w:r/>
            <w:r>
              <w:rPr>
                <w:sz w:val="18"/>
              </w:rPr>
              <w:t>Conch1_5</w:t>
            </w:r>
          </w:p>
        </w:tc>
        <w:tc>
          <w:tcPr>
            <w:tcW w:type="dxa" w:w="720"/>
          </w:tcPr>
          <w:p>
            <w:r/>
            <w:r>
              <w:rPr>
                <w:sz w:val="18"/>
              </w:rPr>
              <w:t>LR</w:t>
            </w:r>
          </w:p>
        </w:tc>
        <w:tc>
          <w:tcPr>
            <w:tcW w:type="dxa" w:w="720"/>
          </w:tcPr>
          <w:p>
            <w:r/>
            <w:r>
              <w:rPr>
                <w:sz w:val="18"/>
              </w:rPr>
              <w:t>frozen (tau_TCGA)</w:t>
            </w:r>
          </w:p>
        </w:tc>
        <w:tc>
          <w:tcPr>
            <w:tcW w:type="dxa" w:w="720"/>
          </w:tcPr>
          <w:p>
            <w:r/>
            <w:r>
              <w:rPr>
                <w:sz w:val="18"/>
              </w:rPr>
              <w:t>0.7564</w:t>
            </w:r>
          </w:p>
        </w:tc>
        <w:tc>
          <w:tcPr>
            <w:tcW w:type="dxa" w:w="720"/>
          </w:tcPr>
          <w:p>
            <w:r/>
            <w:r>
              <w:rPr>
                <w:sz w:val="18"/>
              </w:rPr>
              <w:t>0.7319</w:t>
            </w:r>
          </w:p>
        </w:tc>
        <w:tc>
          <w:tcPr>
            <w:tcW w:type="dxa" w:w="720"/>
          </w:tcPr>
          <w:p>
            <w:r/>
            <w:r>
              <w:rPr>
                <w:sz w:val="18"/>
              </w:rPr>
              <w:t>-</w:t>
            </w:r>
          </w:p>
        </w:tc>
        <w:tc>
          <w:tcPr>
            <w:tcW w:type="dxa" w:w="720"/>
          </w:tcPr>
          <w:p>
            <w:r/>
            <w:r>
              <w:rPr>
                <w:sz w:val="18"/>
              </w:rPr>
              <w:t>0.7033</w:t>
            </w:r>
          </w:p>
        </w:tc>
        <w:tc>
          <w:tcPr>
            <w:tcW w:type="dxa" w:w="720"/>
          </w:tcPr>
          <w:p>
            <w:r/>
            <w:r>
              <w:rPr>
                <w:sz w:val="18"/>
              </w:rPr>
              <w:t>0.8626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[[46, 13], [6, 13]]</w:t>
            </w:r>
          </w:p>
        </w:tc>
      </w:tr>
      <w:tr>
        <w:tc>
          <w:tcPr>
            <w:tcW w:type="dxa" w:w="720"/>
          </w:tcPr>
          <w:p>
            <w:r/>
            <w:r>
              <w:rPr>
                <w:sz w:val="18"/>
              </w:rPr>
              <w:t>Conch1_5</w:t>
            </w:r>
          </w:p>
        </w:tc>
        <w:tc>
          <w:tcPr>
            <w:tcW w:type="dxa" w:w="720"/>
          </w:tcPr>
          <w:p>
            <w:r/>
            <w:r>
              <w:rPr>
                <w:sz w:val="18"/>
              </w:rPr>
              <w:t>ANN</w:t>
            </w:r>
          </w:p>
        </w:tc>
        <w:tc>
          <w:tcPr>
            <w:tcW w:type="dxa" w:w="720"/>
          </w:tcPr>
          <w:p>
            <w:r/>
            <w:r>
              <w:rPr>
                <w:sz w:val="18"/>
              </w:rPr>
              <w:t>frozen (tau_TCGA)</w:t>
            </w:r>
          </w:p>
        </w:tc>
        <w:tc>
          <w:tcPr>
            <w:tcW w:type="dxa" w:w="720"/>
          </w:tcPr>
          <w:p>
            <w:r/>
            <w:r>
              <w:rPr>
                <w:sz w:val="18"/>
              </w:rPr>
              <w:t>0.8308</w:t>
            </w:r>
          </w:p>
        </w:tc>
        <w:tc>
          <w:tcPr>
            <w:tcW w:type="dxa" w:w="720"/>
          </w:tcPr>
          <w:p>
            <w:r/>
            <w:r>
              <w:rPr>
                <w:sz w:val="18"/>
              </w:rPr>
              <w:t>0.8132</w:t>
            </w:r>
          </w:p>
        </w:tc>
        <w:tc>
          <w:tcPr>
            <w:tcW w:type="dxa" w:w="720"/>
          </w:tcPr>
          <w:p>
            <w:r/>
            <w:r>
              <w:rPr>
                <w:sz w:val="18"/>
              </w:rPr>
              <w:t>-</w:t>
            </w:r>
          </w:p>
        </w:tc>
        <w:tc>
          <w:tcPr>
            <w:tcW w:type="dxa" w:w="720"/>
          </w:tcPr>
          <w:p>
            <w:r/>
            <w:r>
              <w:rPr>
                <w:sz w:val="18"/>
              </w:rPr>
              <w:t>0.7880</w:t>
            </w:r>
          </w:p>
        </w:tc>
        <w:tc>
          <w:tcPr>
            <w:tcW w:type="dxa" w:w="720"/>
          </w:tcPr>
          <w:p>
            <w:r/>
            <w:r>
              <w:rPr>
                <w:sz w:val="18"/>
              </w:rPr>
              <w:t>0.8707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[[50, 9], [4, 15]]</w:t>
            </w:r>
          </w:p>
        </w:tc>
      </w:tr>
      <w:tr>
        <w:tc>
          <w:tcPr>
            <w:tcW w:type="dxa" w:w="720"/>
          </w:tcPr>
          <w:p>
            <w:r/>
            <w:r>
              <w:rPr>
                <w:sz w:val="18"/>
              </w:rPr>
              <w:t>Conch1_5</w:t>
            </w:r>
          </w:p>
        </w:tc>
        <w:tc>
          <w:tcPr>
            <w:tcW w:type="dxa" w:w="720"/>
          </w:tcPr>
          <w:p>
            <w:r/>
            <w:r>
              <w:rPr>
                <w:sz w:val="18"/>
              </w:rPr>
              <w:t>KNN</w:t>
            </w:r>
          </w:p>
        </w:tc>
        <w:tc>
          <w:tcPr>
            <w:tcW w:type="dxa" w:w="720"/>
          </w:tcPr>
          <w:p>
            <w:r/>
            <w:r>
              <w:rPr>
                <w:sz w:val="18"/>
              </w:rPr>
              <w:t>refit_tau_k35</w:t>
            </w:r>
          </w:p>
        </w:tc>
        <w:tc>
          <w:tcPr>
            <w:tcW w:type="dxa" w:w="720"/>
          </w:tcPr>
          <w:p>
            <w:r/>
            <w:r>
              <w:rPr>
                <w:sz w:val="18"/>
              </w:rPr>
              <w:t>0.7692</w:t>
            </w:r>
          </w:p>
        </w:tc>
        <w:tc>
          <w:tcPr>
            <w:tcW w:type="dxa" w:w="720"/>
          </w:tcPr>
          <w:p>
            <w:r/>
            <w:r>
              <w:rPr>
                <w:sz w:val="18"/>
              </w:rPr>
              <w:t>0.6869</w:t>
            </w:r>
          </w:p>
        </w:tc>
        <w:tc>
          <w:tcPr>
            <w:tcW w:type="dxa" w:w="720"/>
          </w:tcPr>
          <w:p>
            <w:r/>
            <w:r>
              <w:rPr>
                <w:sz w:val="18"/>
              </w:rPr>
              <w:t>0.5620</w:t>
            </w:r>
          </w:p>
        </w:tc>
        <w:tc>
          <w:tcPr>
            <w:tcW w:type="dxa" w:w="720"/>
          </w:tcPr>
          <w:p>
            <w:r/>
            <w:r>
              <w:rPr>
                <w:sz w:val="18"/>
              </w:rPr>
              <w:t>0.6869</w:t>
            </w:r>
          </w:p>
        </w:tc>
        <w:tc>
          <w:tcPr>
            <w:tcW w:type="dxa" w:w="720"/>
          </w:tcPr>
          <w:p>
            <w:r/>
            <w:r>
              <w:rPr>
                <w:sz w:val="18"/>
              </w:rPr>
              <w:t>0.7939</w:t>
            </w:r>
          </w:p>
        </w:tc>
        <w:tc>
          <w:tcPr>
            <w:tcW w:type="dxa" w:w="720"/>
          </w:tcPr>
          <w:p>
            <w:r/>
            <w:r>
              <w:rPr>
                <w:sz w:val="18"/>
              </w:rPr>
              <w:t>0.6329</w:t>
            </w:r>
          </w:p>
        </w:tc>
        <w:tc>
          <w:tcPr>
            <w:tcW w:type="dxa" w:w="720"/>
          </w:tcPr>
          <w:p>
            <w:r/>
            <w:r>
              <w:rPr>
                <w:sz w:val="18"/>
              </w:rPr>
              <w:t>ok</w:t>
            </w:r>
          </w:p>
        </w:tc>
        <w:tc>
          <w:tcPr>
            <w:tcW w:type="dxa" w:w="720"/>
          </w:tcPr>
          <w:p>
            <w:r/>
            <w:r>
              <w:rPr>
                <w:sz w:val="18"/>
              </w:rPr>
              <w:t>ok</w:t>
            </w:r>
          </w:p>
        </w:tc>
        <w:tc>
          <w:tcPr>
            <w:tcW w:type="dxa" w:w="720"/>
          </w:tcPr>
          <w:p>
            <w:r/>
            <w:r>
              <w:rPr>
                <w:sz w:val="18"/>
              </w:rPr>
              <w:t>[[50, 9], [9, 10]]</w:t>
            </w:r>
          </w:p>
        </w:tc>
      </w:tr>
      <w:tr>
        <w:tc>
          <w:tcPr>
            <w:tcW w:type="dxa" w:w="720"/>
          </w:tcPr>
          <w:p>
            <w:r/>
            <w:r>
              <w:rPr>
                <w:sz w:val="18"/>
              </w:rPr>
              <w:t>Conch1_5</w:t>
            </w:r>
          </w:p>
        </w:tc>
        <w:tc>
          <w:tcPr>
            <w:tcW w:type="dxa" w:w="720"/>
          </w:tcPr>
          <w:p>
            <w:r/>
            <w:r>
              <w:rPr>
                <w:sz w:val="18"/>
              </w:rPr>
              <w:t>ProtoNet</w:t>
            </w:r>
          </w:p>
        </w:tc>
        <w:tc>
          <w:tcPr>
            <w:tcW w:type="dxa" w:w="720"/>
          </w:tcPr>
          <w:p>
            <w:r/>
            <w:r>
              <w:rPr>
                <w:sz w:val="18"/>
              </w:rPr>
              <w:t>frozen (tau_TCGA)</w:t>
            </w:r>
          </w:p>
        </w:tc>
        <w:tc>
          <w:tcPr>
            <w:tcW w:type="dxa" w:w="720"/>
          </w:tcPr>
          <w:p>
            <w:r/>
            <w:r>
              <w:rPr>
                <w:sz w:val="18"/>
              </w:rPr>
              <w:t>0.7051</w:t>
            </w:r>
          </w:p>
        </w:tc>
        <w:tc>
          <w:tcPr>
            <w:tcW w:type="dxa" w:w="720"/>
          </w:tcPr>
          <w:p>
            <w:r/>
            <w:r>
              <w:rPr>
                <w:sz w:val="18"/>
              </w:rPr>
              <w:t>0.7159</w:t>
            </w:r>
          </w:p>
        </w:tc>
        <w:tc>
          <w:tcPr>
            <w:tcW w:type="dxa" w:w="720"/>
          </w:tcPr>
          <w:p>
            <w:r/>
            <w:r>
              <w:rPr>
                <w:sz w:val="18"/>
              </w:rPr>
              <w:t>-</w:t>
            </w:r>
          </w:p>
        </w:tc>
        <w:tc>
          <w:tcPr>
            <w:tcW w:type="dxa" w:w="720"/>
          </w:tcPr>
          <w:p>
            <w:r/>
            <w:r>
              <w:rPr>
                <w:sz w:val="18"/>
              </w:rPr>
              <w:t>0.6650</w:t>
            </w:r>
          </w:p>
        </w:tc>
        <w:tc>
          <w:tcPr>
            <w:tcW w:type="dxa" w:w="720"/>
          </w:tcPr>
          <w:p>
            <w:r/>
            <w:r>
              <w:rPr>
                <w:sz w:val="18"/>
              </w:rPr>
              <w:t>0.8448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[[41, 18], [5, 14]]</w:t>
            </w:r>
          </w:p>
        </w:tc>
      </w:tr>
      <w:tr>
        <w:tc>
          <w:tcPr>
            <w:tcW w:type="dxa" w:w="720"/>
          </w:tcPr>
          <w:p>
            <w:r/>
            <w:r>
              <w:rPr>
                <w:sz w:val="18"/>
              </w:rPr>
              <w:t>Conch1_5</w:t>
            </w:r>
          </w:p>
        </w:tc>
        <w:tc>
          <w:tcPr>
            <w:tcW w:type="dxa" w:w="720"/>
          </w:tcPr>
          <w:p>
            <w:r/>
            <w:r>
              <w:rPr>
                <w:sz w:val="18"/>
              </w:rPr>
              <w:t>RF</w:t>
            </w:r>
          </w:p>
        </w:tc>
        <w:tc>
          <w:tcPr>
            <w:tcW w:type="dxa" w:w="720"/>
          </w:tcPr>
          <w:p>
            <w:r/>
            <w:r>
              <w:rPr>
                <w:sz w:val="18"/>
              </w:rPr>
              <w:t>quantile_rate_matched</w:t>
            </w:r>
          </w:p>
        </w:tc>
        <w:tc>
          <w:tcPr>
            <w:tcW w:type="dxa" w:w="720"/>
          </w:tcPr>
          <w:p>
            <w:r/>
            <w:r>
              <w:rPr>
                <w:sz w:val="18"/>
              </w:rPr>
              <w:t>0.8205</w:t>
            </w:r>
          </w:p>
        </w:tc>
        <w:tc>
          <w:tcPr>
            <w:tcW w:type="dxa" w:w="720"/>
          </w:tcPr>
          <w:p>
            <w:r/>
            <w:r>
              <w:rPr>
                <w:sz w:val="18"/>
              </w:rPr>
              <w:t>0.7208</w:t>
            </w:r>
          </w:p>
        </w:tc>
        <w:tc>
          <w:tcPr>
            <w:tcW w:type="dxa" w:w="720"/>
          </w:tcPr>
          <w:p>
            <w:r/>
            <w:r>
              <w:rPr>
                <w:sz w:val="18"/>
              </w:rPr>
              <w:t>0.5650</w:t>
            </w:r>
          </w:p>
        </w:tc>
        <w:tc>
          <w:tcPr>
            <w:tcW w:type="dxa" w:w="720"/>
          </w:tcPr>
          <w:p>
            <w:r/>
            <w:r>
              <w:rPr>
                <w:sz w:val="18"/>
              </w:rPr>
              <w:t>0.7367</w:t>
            </w:r>
          </w:p>
        </w:tc>
        <w:tc>
          <w:tcPr>
            <w:tcW w:type="dxa" w:w="720"/>
          </w:tcPr>
          <w:p>
            <w:r/>
            <w:r>
              <w:rPr>
                <w:sz w:val="18"/>
              </w:rPr>
              <w:t>0.8417</w:t>
            </w:r>
          </w:p>
        </w:tc>
        <w:tc>
          <w:tcPr>
            <w:tcW w:type="dxa" w:w="720"/>
          </w:tcPr>
          <w:p>
            <w:r/>
            <w:r>
              <w:rPr>
                <w:sz w:val="18"/>
              </w:rPr>
              <w:t>0.8417</w:t>
            </w:r>
          </w:p>
        </w:tc>
        <w:tc>
          <w:tcPr>
            <w:tcW w:type="dxa" w:w="720"/>
          </w:tcPr>
          <w:p>
            <w:r/>
            <w:r>
              <w:rPr>
                <w:sz w:val="18"/>
              </w:rPr>
              <w:t>ok</w:t>
            </w:r>
          </w:p>
        </w:tc>
        <w:tc>
          <w:tcPr>
            <w:tcW w:type="dxa" w:w="720"/>
          </w:tcPr>
          <w:p>
            <w:r/>
            <w:r>
              <w:rPr>
                <w:sz w:val="18"/>
              </w:rPr>
              <w:t>ok</w:t>
            </w:r>
          </w:p>
        </w:tc>
        <w:tc>
          <w:tcPr>
            <w:tcW w:type="dxa" w:w="720"/>
          </w:tcPr>
          <w:p>
            <w:r/>
            <w:r>
              <w:rPr>
                <w:sz w:val="18"/>
              </w:rPr>
              <w:t>[[54, 5], [9, 10]]</w:t>
            </w:r>
          </w:p>
        </w:tc>
      </w:tr>
      <w:tr>
        <w:tc>
          <w:tcPr>
            <w:tcW w:type="dxa" w:w="720"/>
          </w:tcPr>
          <w:p>
            <w:r/>
            <w:r>
              <w:rPr>
                <w:sz w:val="18"/>
              </w:rPr>
              <w:t>UNI2</w:t>
            </w:r>
          </w:p>
        </w:tc>
        <w:tc>
          <w:tcPr>
            <w:tcW w:type="dxa" w:w="720"/>
          </w:tcPr>
          <w:p>
            <w:r/>
            <w:r>
              <w:rPr>
                <w:sz w:val="18"/>
              </w:rPr>
              <w:t>LR</w:t>
            </w:r>
          </w:p>
        </w:tc>
        <w:tc>
          <w:tcPr>
            <w:tcW w:type="dxa" w:w="720"/>
          </w:tcPr>
          <w:p>
            <w:r/>
            <w:r>
              <w:rPr>
                <w:sz w:val="18"/>
              </w:rPr>
              <w:t>frozen (tau_TCGA)</w:t>
            </w:r>
          </w:p>
        </w:tc>
        <w:tc>
          <w:tcPr>
            <w:tcW w:type="dxa" w:w="720"/>
          </w:tcPr>
          <w:p>
            <w:r/>
            <w:r>
              <w:rPr>
                <w:sz w:val="18"/>
              </w:rPr>
              <w:t>0.8846</w:t>
            </w:r>
          </w:p>
        </w:tc>
        <w:tc>
          <w:tcPr>
            <w:tcW w:type="dxa" w:w="720"/>
          </w:tcPr>
          <w:p>
            <w:r/>
            <w:r>
              <w:rPr>
                <w:sz w:val="18"/>
              </w:rPr>
              <w:t>0.7810</w:t>
            </w:r>
          </w:p>
        </w:tc>
        <w:tc>
          <w:tcPr>
            <w:tcW w:type="dxa" w:w="720"/>
          </w:tcPr>
          <w:p>
            <w:r/>
            <w:r>
              <w:rPr>
                <w:sz w:val="18"/>
              </w:rPr>
              <w:t>-</w:t>
            </w:r>
          </w:p>
        </w:tc>
        <w:tc>
          <w:tcPr>
            <w:tcW w:type="dxa" w:w="720"/>
          </w:tcPr>
          <w:p>
            <w:r/>
            <w:r>
              <w:rPr>
                <w:sz w:val="18"/>
              </w:rPr>
              <w:t>0.8188</w:t>
            </w:r>
          </w:p>
        </w:tc>
        <w:tc>
          <w:tcPr>
            <w:tcW w:type="dxa" w:w="720"/>
          </w:tcPr>
          <w:p>
            <w:r/>
            <w:r>
              <w:rPr>
                <w:sz w:val="18"/>
              </w:rPr>
              <w:t>0.9063</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[[58, 1], [8, 11]]</w:t>
            </w:r>
          </w:p>
        </w:tc>
      </w:tr>
      <w:tr>
        <w:tc>
          <w:tcPr>
            <w:tcW w:type="dxa" w:w="720"/>
          </w:tcPr>
          <w:p>
            <w:r/>
            <w:r>
              <w:rPr>
                <w:b/>
                <w:sz w:val="18"/>
              </w:rPr>
              <w:t>UNI2</w:t>
            </w:r>
          </w:p>
        </w:tc>
        <w:tc>
          <w:tcPr>
            <w:tcW w:type="dxa" w:w="720"/>
          </w:tcPr>
          <w:p>
            <w:r/>
            <w:r>
              <w:rPr>
                <w:b/>
                <w:sz w:val="18"/>
              </w:rPr>
              <w:t>ANN</w:t>
            </w:r>
          </w:p>
        </w:tc>
        <w:tc>
          <w:tcPr>
            <w:tcW w:type="dxa" w:w="720"/>
          </w:tcPr>
          <w:p>
            <w:r/>
            <w:r>
              <w:rPr>
                <w:b/>
                <w:sz w:val="18"/>
              </w:rPr>
              <w:t>frozen (tau_TCGA)</w:t>
            </w:r>
          </w:p>
        </w:tc>
        <w:tc>
          <w:tcPr>
            <w:tcW w:type="dxa" w:w="720"/>
          </w:tcPr>
          <w:p>
            <w:r/>
            <w:r>
              <w:rPr>
                <w:b/>
                <w:sz w:val="18"/>
              </w:rPr>
              <w:t>0.8282</w:t>
            </w:r>
          </w:p>
        </w:tc>
        <w:tc>
          <w:tcPr>
            <w:tcW w:type="dxa" w:w="720"/>
          </w:tcPr>
          <w:p>
            <w:r/>
            <w:r>
              <w:rPr>
                <w:b/>
                <w:sz w:val="18"/>
              </w:rPr>
              <w:t>0.8365</w:t>
            </w:r>
          </w:p>
        </w:tc>
        <w:tc>
          <w:tcPr>
            <w:tcW w:type="dxa" w:w="720"/>
          </w:tcPr>
          <w:p>
            <w:r/>
            <w:r>
              <w:rPr>
                <w:b/>
                <w:sz w:val="18"/>
              </w:rPr>
              <w:t>-</w:t>
            </w:r>
          </w:p>
        </w:tc>
        <w:tc>
          <w:tcPr>
            <w:tcW w:type="dxa" w:w="720"/>
          </w:tcPr>
          <w:p>
            <w:r/>
            <w:r>
              <w:rPr>
                <w:b/>
                <w:sz w:val="18"/>
              </w:rPr>
              <w:t>0.7949</w:t>
            </w:r>
          </w:p>
        </w:tc>
        <w:tc>
          <w:tcPr>
            <w:tcW w:type="dxa" w:w="720"/>
          </w:tcPr>
          <w:p>
            <w:r/>
            <w:r>
              <w:rPr>
                <w:b/>
                <w:sz w:val="18"/>
              </w:rPr>
              <w:t>0.9083</w:t>
            </w:r>
          </w:p>
        </w:tc>
        <w:tc>
          <w:tcPr>
            <w:tcW w:type="dxa" w:w="720"/>
          </w:tcPr>
          <w:p>
            <w:r/>
            <w:r>
              <w:rPr>
                <w:b/>
                <w:sz w:val="18"/>
              </w:rPr>
              <w:t>-</w:t>
            </w:r>
          </w:p>
        </w:tc>
        <w:tc>
          <w:tcPr>
            <w:tcW w:type="dxa" w:w="720"/>
          </w:tcPr>
          <w:p>
            <w:r/>
            <w:r>
              <w:rPr>
                <w:b/>
                <w:sz w:val="18"/>
              </w:rPr>
              <w:t>-</w:t>
            </w:r>
          </w:p>
        </w:tc>
        <w:tc>
          <w:tcPr>
            <w:tcW w:type="dxa" w:w="720"/>
          </w:tcPr>
          <w:p>
            <w:r/>
            <w:r>
              <w:rPr>
                <w:b/>
                <w:sz w:val="18"/>
              </w:rPr>
              <w:t>-</w:t>
            </w:r>
          </w:p>
        </w:tc>
        <w:tc>
          <w:tcPr>
            <w:tcW w:type="dxa" w:w="720"/>
          </w:tcPr>
          <w:p>
            <w:r/>
            <w:r>
              <w:rPr>
                <w:b/>
                <w:sz w:val="18"/>
              </w:rPr>
              <w:t>[[48, 11], [3, 16]]</w:t>
            </w:r>
          </w:p>
        </w:tc>
      </w:tr>
      <w:tr>
        <w:tc>
          <w:tcPr>
            <w:tcW w:type="dxa" w:w="720"/>
          </w:tcPr>
          <w:p>
            <w:r/>
            <w:r>
              <w:rPr>
                <w:sz w:val="18"/>
              </w:rPr>
              <w:t>UNI2</w:t>
            </w:r>
          </w:p>
        </w:tc>
        <w:tc>
          <w:tcPr>
            <w:tcW w:type="dxa" w:w="720"/>
          </w:tcPr>
          <w:p>
            <w:r/>
            <w:r>
              <w:rPr>
                <w:sz w:val="18"/>
              </w:rPr>
              <w:t>KNN</w:t>
            </w:r>
          </w:p>
        </w:tc>
        <w:tc>
          <w:tcPr>
            <w:tcW w:type="dxa" w:w="720"/>
          </w:tcPr>
          <w:p>
            <w:r/>
            <w:r>
              <w:rPr>
                <w:sz w:val="18"/>
              </w:rPr>
              <w:t>refit_tau_k35</w:t>
            </w:r>
          </w:p>
        </w:tc>
        <w:tc>
          <w:tcPr>
            <w:tcW w:type="dxa" w:w="720"/>
          </w:tcPr>
          <w:p>
            <w:r/>
            <w:r>
              <w:rPr>
                <w:sz w:val="18"/>
              </w:rPr>
              <w:t>0.8333</w:t>
            </w:r>
          </w:p>
        </w:tc>
        <w:tc>
          <w:tcPr>
            <w:tcW w:type="dxa" w:w="720"/>
          </w:tcPr>
          <w:p>
            <w:r/>
            <w:r>
              <w:rPr>
                <w:sz w:val="18"/>
              </w:rPr>
              <w:t>0.6936</w:t>
            </w:r>
          </w:p>
        </w:tc>
        <w:tc>
          <w:tcPr>
            <w:tcW w:type="dxa" w:w="720"/>
          </w:tcPr>
          <w:p>
            <w:r/>
            <w:r>
              <w:rPr>
                <w:sz w:val="18"/>
              </w:rPr>
              <w:t>0.5705</w:t>
            </w:r>
          </w:p>
        </w:tc>
        <w:tc>
          <w:tcPr>
            <w:tcW w:type="dxa" w:w="720"/>
          </w:tcPr>
          <w:p>
            <w:r/>
            <w:r>
              <w:rPr>
                <w:sz w:val="18"/>
              </w:rPr>
              <w:t>0.7247</w:t>
            </w:r>
          </w:p>
        </w:tc>
        <w:tc>
          <w:tcPr>
            <w:tcW w:type="dxa" w:w="720"/>
          </w:tcPr>
          <w:p>
            <w:r/>
            <w:r>
              <w:rPr>
                <w:sz w:val="18"/>
              </w:rPr>
              <w:t>0.9037</w:t>
            </w:r>
          </w:p>
        </w:tc>
        <w:tc>
          <w:tcPr>
            <w:tcW w:type="dxa" w:w="720"/>
          </w:tcPr>
          <w:p>
            <w:r/>
            <w:r>
              <w:rPr>
                <w:sz w:val="18"/>
              </w:rPr>
              <w:t>0.5705</w:t>
            </w:r>
          </w:p>
        </w:tc>
        <w:tc>
          <w:tcPr>
            <w:tcW w:type="dxa" w:w="720"/>
          </w:tcPr>
          <w:p>
            <w:r/>
            <w:r>
              <w:rPr>
                <w:sz w:val="18"/>
              </w:rPr>
              <w:t>ok</w:t>
            </w:r>
          </w:p>
        </w:tc>
        <w:tc>
          <w:tcPr>
            <w:tcW w:type="dxa" w:w="720"/>
          </w:tcPr>
          <w:p>
            <w:r/>
            <w:r>
              <w:rPr>
                <w:sz w:val="18"/>
              </w:rPr>
              <w:t>ok</w:t>
            </w:r>
          </w:p>
        </w:tc>
        <w:tc>
          <w:tcPr>
            <w:tcW w:type="dxa" w:w="720"/>
          </w:tcPr>
          <w:p>
            <w:r/>
            <w:r>
              <w:rPr>
                <w:sz w:val="18"/>
              </w:rPr>
              <w:t>[[57, 2], [11, 8]]</w:t>
            </w:r>
          </w:p>
        </w:tc>
      </w:tr>
      <w:tr>
        <w:tc>
          <w:tcPr>
            <w:tcW w:type="dxa" w:w="720"/>
          </w:tcPr>
          <w:p>
            <w:r/>
            <w:r>
              <w:rPr>
                <w:sz w:val="18"/>
              </w:rPr>
              <w:t>UNI2</w:t>
            </w:r>
          </w:p>
        </w:tc>
        <w:tc>
          <w:tcPr>
            <w:tcW w:type="dxa" w:w="720"/>
          </w:tcPr>
          <w:p>
            <w:r/>
            <w:r>
              <w:rPr>
                <w:sz w:val="18"/>
              </w:rPr>
              <w:t>ProtoNet</w:t>
            </w:r>
          </w:p>
        </w:tc>
        <w:tc>
          <w:tcPr>
            <w:tcW w:type="dxa" w:w="720"/>
          </w:tcPr>
          <w:p>
            <w:r/>
            <w:r>
              <w:rPr>
                <w:sz w:val="18"/>
              </w:rPr>
              <w:t>frozen (tau_TCGA)</w:t>
            </w:r>
          </w:p>
        </w:tc>
        <w:tc>
          <w:tcPr>
            <w:tcW w:type="dxa" w:w="720"/>
          </w:tcPr>
          <w:p>
            <w:r/>
            <w:r>
              <w:rPr>
                <w:sz w:val="18"/>
              </w:rPr>
              <w:t>0.7564</w:t>
            </w:r>
          </w:p>
        </w:tc>
        <w:tc>
          <w:tcPr>
            <w:tcW w:type="dxa" w:w="720"/>
          </w:tcPr>
          <w:p>
            <w:r/>
            <w:r>
              <w:rPr>
                <w:sz w:val="18"/>
              </w:rPr>
              <w:t>0.5000</w:t>
            </w:r>
          </w:p>
        </w:tc>
        <w:tc>
          <w:tcPr>
            <w:tcW w:type="dxa" w:w="720"/>
          </w:tcPr>
          <w:p>
            <w:r/>
            <w:r>
              <w:rPr>
                <w:sz w:val="18"/>
              </w:rPr>
              <w:t>-</w:t>
            </w:r>
          </w:p>
        </w:tc>
        <w:tc>
          <w:tcPr>
            <w:tcW w:type="dxa" w:w="720"/>
          </w:tcPr>
          <w:p>
            <w:r/>
            <w:r>
              <w:rPr>
                <w:sz w:val="18"/>
              </w:rPr>
              <w:t>0.4307</w:t>
            </w:r>
          </w:p>
        </w:tc>
        <w:tc>
          <w:tcPr>
            <w:tcW w:type="dxa" w:w="720"/>
          </w:tcPr>
          <w:p>
            <w:r/>
            <w:r>
              <w:rPr>
                <w:sz w:val="18"/>
              </w:rPr>
              <w:t>0.8626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[19, 0]]</w:t>
            </w:r>
          </w:p>
        </w:tc>
      </w:tr>
      <w:tr>
        <w:tc>
          <w:tcPr>
            <w:tcW w:type="dxa" w:w="720"/>
          </w:tcPr>
          <w:p>
            <w:r/>
            <w:r>
              <w:rPr>
                <w:sz w:val="18"/>
              </w:rPr>
              <w:t>UNI2</w:t>
            </w:r>
          </w:p>
        </w:tc>
        <w:tc>
          <w:tcPr>
            <w:tcW w:type="dxa" w:w="720"/>
          </w:tcPr>
          <w:p>
            <w:r/>
            <w:r>
              <w:rPr>
                <w:sz w:val="18"/>
              </w:rPr>
              <w:t>RF</w:t>
            </w:r>
          </w:p>
        </w:tc>
        <w:tc>
          <w:tcPr>
            <w:tcW w:type="dxa" w:w="720"/>
          </w:tcPr>
          <w:p>
            <w:r/>
            <w:r>
              <w:rPr>
                <w:sz w:val="18"/>
              </w:rPr>
              <w:t>quantile_rate_matched</w:t>
            </w:r>
          </w:p>
        </w:tc>
        <w:tc>
          <w:tcPr>
            <w:tcW w:type="dxa" w:w="720"/>
          </w:tcPr>
          <w:p>
            <w:r/>
            <w:r>
              <w:rPr>
                <w:sz w:val="18"/>
              </w:rPr>
              <w:t>0.8846</w:t>
            </w:r>
          </w:p>
        </w:tc>
        <w:tc>
          <w:tcPr>
            <w:tcW w:type="dxa" w:w="720"/>
          </w:tcPr>
          <w:p>
            <w:r/>
            <w:r>
              <w:rPr>
                <w:sz w:val="18"/>
              </w:rPr>
              <w:t>0.8524</w:t>
            </w:r>
          </w:p>
        </w:tc>
        <w:tc>
          <w:tcPr>
            <w:tcW w:type="dxa" w:w="720"/>
          </w:tcPr>
          <w:p>
            <w:r/>
            <w:r>
              <w:rPr>
                <w:sz w:val="18"/>
              </w:rPr>
              <w:t>0.5881</w:t>
            </w:r>
          </w:p>
        </w:tc>
        <w:tc>
          <w:tcPr>
            <w:tcW w:type="dxa" w:w="720"/>
          </w:tcPr>
          <w:p>
            <w:r/>
            <w:r>
              <w:rPr>
                <w:sz w:val="18"/>
              </w:rPr>
              <w:t>0.8462</w:t>
            </w:r>
          </w:p>
        </w:tc>
        <w:tc>
          <w:tcPr>
            <w:tcW w:type="dxa" w:w="720"/>
          </w:tcPr>
          <w:p>
            <w:r/>
            <w:r>
              <w:rPr>
                <w:sz w:val="18"/>
              </w:rPr>
              <w:t>0.8421</w:t>
            </w:r>
          </w:p>
        </w:tc>
        <w:tc>
          <w:tcPr>
            <w:tcW w:type="dxa" w:w="720"/>
          </w:tcPr>
          <w:p>
            <w:r/>
            <w:r>
              <w:rPr>
                <w:sz w:val="18"/>
              </w:rPr>
              <w:t>0.8421</w:t>
            </w:r>
          </w:p>
        </w:tc>
        <w:tc>
          <w:tcPr>
            <w:tcW w:type="dxa" w:w="720"/>
          </w:tcPr>
          <w:p>
            <w:r/>
            <w:r>
              <w:rPr>
                <w:sz w:val="18"/>
              </w:rPr>
              <w:t>ok</w:t>
            </w:r>
          </w:p>
        </w:tc>
        <w:tc>
          <w:tcPr>
            <w:tcW w:type="dxa" w:w="720"/>
          </w:tcPr>
          <w:p>
            <w:r/>
            <w:r>
              <w:rPr>
                <w:sz w:val="18"/>
              </w:rPr>
              <w:t>ok</w:t>
            </w:r>
          </w:p>
        </w:tc>
        <w:tc>
          <w:tcPr>
            <w:tcW w:type="dxa" w:w="720"/>
          </w:tcPr>
          <w:p>
            <w:r/>
            <w:r>
              <w:rPr>
                <w:sz w:val="18"/>
              </w:rPr>
              <w:t>[[54, 5], [4, 15]]</w:t>
            </w:r>
          </w:p>
        </w:tc>
      </w:tr>
      <w:tr>
        <w:tc>
          <w:tcPr>
            <w:tcW w:type="dxa" w:w="720"/>
          </w:tcPr>
          <w:p>
            <w:r/>
            <w:r>
              <w:rPr>
                <w:sz w:val="18"/>
              </w:rPr>
              <w:t>H-Optimus-1</w:t>
            </w:r>
          </w:p>
        </w:tc>
        <w:tc>
          <w:tcPr>
            <w:tcW w:type="dxa" w:w="720"/>
          </w:tcPr>
          <w:p>
            <w:r/>
            <w:r>
              <w:rPr>
                <w:sz w:val="18"/>
              </w:rPr>
              <w:t>LR</w:t>
            </w:r>
          </w:p>
        </w:tc>
        <w:tc>
          <w:tcPr>
            <w:tcW w:type="dxa" w:w="720"/>
          </w:tcPr>
          <w:p>
            <w:r/>
            <w:r>
              <w:rPr>
                <w:sz w:val="18"/>
              </w:rPr>
              <w:t>frozen (tau_TCGA)</w:t>
            </w:r>
          </w:p>
        </w:tc>
        <w:tc>
          <w:tcPr>
            <w:tcW w:type="dxa" w:w="720"/>
          </w:tcPr>
          <w:p>
            <w:r/>
            <w:r>
              <w:rPr>
                <w:sz w:val="18"/>
              </w:rPr>
              <w:t>0.8333</w:t>
            </w:r>
          </w:p>
        </w:tc>
        <w:tc>
          <w:tcPr>
            <w:tcW w:type="dxa" w:w="720"/>
          </w:tcPr>
          <w:p>
            <w:r/>
            <w:r>
              <w:rPr>
                <w:sz w:val="18"/>
              </w:rPr>
              <w:t>0.6579</w:t>
            </w:r>
          </w:p>
        </w:tc>
        <w:tc>
          <w:tcPr>
            <w:tcW w:type="dxa" w:w="720"/>
          </w:tcPr>
          <w:p>
            <w:r/>
            <w:r>
              <w:rPr>
                <w:sz w:val="18"/>
              </w:rPr>
              <w:t>-</w:t>
            </w:r>
          </w:p>
        </w:tc>
        <w:tc>
          <w:tcPr>
            <w:tcW w:type="dxa" w:w="720"/>
          </w:tcPr>
          <w:p>
            <w:r/>
            <w:r>
              <w:rPr>
                <w:sz w:val="18"/>
              </w:rPr>
              <w:t>0.6904</w:t>
            </w:r>
          </w:p>
        </w:tc>
        <w:tc>
          <w:tcPr>
            <w:tcW w:type="dxa" w:w="720"/>
          </w:tcPr>
          <w:p>
            <w:r/>
            <w:r>
              <w:rPr>
                <w:sz w:val="18"/>
              </w:rPr>
              <w:t>0.8769</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[13, 6]]</w:t>
            </w:r>
          </w:p>
        </w:tc>
      </w:tr>
      <w:tr>
        <w:tc>
          <w:tcPr>
            <w:tcW w:type="dxa" w:w="720"/>
          </w:tcPr>
          <w:p>
            <w:r/>
            <w:r>
              <w:rPr>
                <w:sz w:val="18"/>
              </w:rPr>
              <w:t>H-Optimus-1</w:t>
            </w:r>
          </w:p>
        </w:tc>
        <w:tc>
          <w:tcPr>
            <w:tcW w:type="dxa" w:w="720"/>
          </w:tcPr>
          <w:p>
            <w:r/>
            <w:r>
              <w:rPr>
                <w:sz w:val="18"/>
              </w:rPr>
              <w:t>ANN</w:t>
            </w:r>
          </w:p>
        </w:tc>
        <w:tc>
          <w:tcPr>
            <w:tcW w:type="dxa" w:w="720"/>
          </w:tcPr>
          <w:p>
            <w:r/>
            <w:r>
              <w:rPr>
                <w:sz w:val="18"/>
              </w:rPr>
              <w:t>frozen (tau_TCGA)</w:t>
            </w:r>
          </w:p>
        </w:tc>
        <w:tc>
          <w:tcPr>
            <w:tcW w:type="dxa" w:w="720"/>
          </w:tcPr>
          <w:p>
            <w:r/>
            <w:r>
              <w:rPr>
                <w:sz w:val="18"/>
              </w:rPr>
              <w:t>0.8538</w:t>
            </w:r>
          </w:p>
        </w:tc>
        <w:tc>
          <w:tcPr>
            <w:tcW w:type="dxa" w:w="720"/>
          </w:tcPr>
          <w:p>
            <w:r/>
            <w:r>
              <w:rPr>
                <w:sz w:val="18"/>
              </w:rPr>
              <w:t>0.8463</w:t>
            </w:r>
          </w:p>
        </w:tc>
        <w:tc>
          <w:tcPr>
            <w:tcW w:type="dxa" w:w="720"/>
          </w:tcPr>
          <w:p>
            <w:r/>
            <w:r>
              <w:rPr>
                <w:sz w:val="18"/>
              </w:rPr>
              <w:t>-</w:t>
            </w:r>
          </w:p>
        </w:tc>
        <w:tc>
          <w:tcPr>
            <w:tcW w:type="dxa" w:w="720"/>
          </w:tcPr>
          <w:p>
            <w:r/>
            <w:r>
              <w:rPr>
                <w:sz w:val="18"/>
              </w:rPr>
              <w:t>0.8182</w:t>
            </w:r>
          </w:p>
        </w:tc>
        <w:tc>
          <w:tcPr>
            <w:tcW w:type="dxa" w:w="720"/>
          </w:tcPr>
          <w:p>
            <w:r/>
            <w:r>
              <w:rPr>
                <w:sz w:val="18"/>
              </w:rPr>
              <w:t>0.8955</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[[51, 8], [3, 16]]</w:t>
            </w:r>
          </w:p>
        </w:tc>
      </w:tr>
      <w:tr>
        <w:tc>
          <w:tcPr>
            <w:tcW w:type="dxa" w:w="720"/>
          </w:tcPr>
          <w:p>
            <w:r/>
            <w:r>
              <w:rPr>
                <w:sz w:val="18"/>
              </w:rPr>
              <w:t>H-Optimus-1</w:t>
            </w:r>
          </w:p>
        </w:tc>
        <w:tc>
          <w:tcPr>
            <w:tcW w:type="dxa" w:w="720"/>
          </w:tcPr>
          <w:p>
            <w:r/>
            <w:r>
              <w:rPr>
                <w:sz w:val="18"/>
              </w:rPr>
              <w:t>KNN</w:t>
            </w:r>
          </w:p>
        </w:tc>
        <w:tc>
          <w:tcPr>
            <w:tcW w:type="dxa" w:w="720"/>
          </w:tcPr>
          <w:p>
            <w:r/>
            <w:r>
              <w:rPr>
                <w:sz w:val="18"/>
              </w:rPr>
              <w:t>refit_tau_k35</w:t>
            </w:r>
          </w:p>
        </w:tc>
        <w:tc>
          <w:tcPr>
            <w:tcW w:type="dxa" w:w="720"/>
          </w:tcPr>
          <w:p>
            <w:r/>
            <w:r>
              <w:rPr>
                <w:sz w:val="18"/>
              </w:rPr>
              <w:t>0.8462</w:t>
            </w:r>
          </w:p>
        </w:tc>
        <w:tc>
          <w:tcPr>
            <w:tcW w:type="dxa" w:w="720"/>
          </w:tcPr>
          <w:p>
            <w:r/>
            <w:r>
              <w:rPr>
                <w:sz w:val="18"/>
              </w:rPr>
              <w:t>0.7556</w:t>
            </w:r>
          </w:p>
        </w:tc>
        <w:tc>
          <w:tcPr>
            <w:tcW w:type="dxa" w:w="720"/>
          </w:tcPr>
          <w:p>
            <w:r/>
            <w:r>
              <w:rPr>
                <w:sz w:val="18"/>
              </w:rPr>
              <w:t>0.5883</w:t>
            </w:r>
          </w:p>
        </w:tc>
        <w:tc>
          <w:tcPr>
            <w:tcW w:type="dxa" w:w="720"/>
          </w:tcPr>
          <w:p>
            <w:r/>
            <w:r>
              <w:rPr>
                <w:sz w:val="18"/>
              </w:rPr>
              <w:t>0.7743</w:t>
            </w:r>
          </w:p>
        </w:tc>
        <w:tc>
          <w:tcPr>
            <w:tcW w:type="dxa" w:w="720"/>
          </w:tcPr>
          <w:p>
            <w:r/>
            <w:r>
              <w:rPr>
                <w:sz w:val="18"/>
              </w:rPr>
              <w:t>0.8617</w:t>
            </w:r>
          </w:p>
        </w:tc>
        <w:tc>
          <w:tcPr>
            <w:tcW w:type="dxa" w:w="720"/>
          </w:tcPr>
          <w:p>
            <w:r/>
            <w:r>
              <w:rPr>
                <w:sz w:val="18"/>
              </w:rPr>
              <w:t>0.5883</w:t>
            </w:r>
          </w:p>
        </w:tc>
        <w:tc>
          <w:tcPr>
            <w:tcW w:type="dxa" w:w="720"/>
          </w:tcPr>
          <w:p>
            <w:r/>
            <w:r>
              <w:rPr>
                <w:sz w:val="18"/>
              </w:rPr>
              <w:t>ok</w:t>
            </w:r>
          </w:p>
        </w:tc>
        <w:tc>
          <w:tcPr>
            <w:tcW w:type="dxa" w:w="720"/>
          </w:tcPr>
          <w:p>
            <w:r/>
            <w:r>
              <w:rPr>
                <w:sz w:val="18"/>
              </w:rPr>
              <w:t>ok</w:t>
            </w:r>
          </w:p>
        </w:tc>
        <w:tc>
          <w:tcPr>
            <w:tcW w:type="dxa" w:w="720"/>
          </w:tcPr>
          <w:p>
            <w:r/>
            <w:r>
              <w:rPr>
                <w:sz w:val="18"/>
              </w:rPr>
              <w:t>[[55, 4], [8, 11]]</w:t>
            </w:r>
          </w:p>
        </w:tc>
      </w:tr>
      <w:tr>
        <w:tc>
          <w:tcPr>
            <w:tcW w:type="dxa" w:w="720"/>
          </w:tcPr>
          <w:p>
            <w:r/>
            <w:r>
              <w:rPr>
                <w:sz w:val="18"/>
              </w:rPr>
              <w:t>H-Optimus-1</w:t>
            </w:r>
          </w:p>
        </w:tc>
        <w:tc>
          <w:tcPr>
            <w:tcW w:type="dxa" w:w="720"/>
          </w:tcPr>
          <w:p>
            <w:r/>
            <w:r>
              <w:rPr>
                <w:sz w:val="18"/>
              </w:rPr>
              <w:t>ProtoNet</w:t>
            </w:r>
          </w:p>
        </w:tc>
        <w:tc>
          <w:tcPr>
            <w:tcW w:type="dxa" w:w="720"/>
          </w:tcPr>
          <w:p>
            <w:r/>
            <w:r>
              <w:rPr>
                <w:sz w:val="18"/>
              </w:rPr>
              <w:t>frozen (tau_TCGA)</w:t>
            </w:r>
          </w:p>
        </w:tc>
        <w:tc>
          <w:tcPr>
            <w:tcW w:type="dxa" w:w="720"/>
          </w:tcPr>
          <w:p>
            <w:r/>
            <w:r>
              <w:rPr>
                <w:sz w:val="18"/>
              </w:rPr>
              <w:t>0.7949</w:t>
            </w:r>
          </w:p>
        </w:tc>
        <w:tc>
          <w:tcPr>
            <w:tcW w:type="dxa" w:w="720"/>
          </w:tcPr>
          <w:p>
            <w:r/>
            <w:r>
              <w:rPr>
                <w:sz w:val="18"/>
              </w:rPr>
              <w:t>0.8109</w:t>
            </w:r>
          </w:p>
        </w:tc>
        <w:tc>
          <w:tcPr>
            <w:tcW w:type="dxa" w:w="720"/>
          </w:tcPr>
          <w:p>
            <w:r/>
            <w:r>
              <w:rPr>
                <w:sz w:val="18"/>
              </w:rPr>
              <w:t>-</w:t>
            </w:r>
          </w:p>
        </w:tc>
        <w:tc>
          <w:tcPr>
            <w:tcW w:type="dxa" w:w="720"/>
          </w:tcPr>
          <w:p>
            <w:r/>
            <w:r>
              <w:rPr>
                <w:sz w:val="18"/>
              </w:rPr>
              <w:t>0.7593</w:t>
            </w:r>
          </w:p>
        </w:tc>
        <w:tc>
          <w:tcPr>
            <w:tcW w:type="dxa" w:w="720"/>
          </w:tcPr>
          <w:p>
            <w:r/>
            <w:r>
              <w:rPr>
                <w:sz w:val="18"/>
              </w:rPr>
              <w:t>0.8796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[[46, 13], [3, 16]]</w:t>
            </w:r>
          </w:p>
        </w:tc>
      </w:tr>
      <w:tr>
        <w:tc>
          <w:tcPr>
            <w:tcW w:type="dxa" w:w="720"/>
          </w:tcPr>
          <w:p>
            <w:r/>
            <w:r>
              <w:rPr>
                <w:sz w:val="18"/>
              </w:rPr>
              <w:t>H-Optimus-1</w:t>
            </w:r>
          </w:p>
        </w:tc>
        <w:tc>
          <w:tcPr>
            <w:tcW w:type="dxa" w:w="720"/>
          </w:tcPr>
          <w:p>
            <w:r/>
            <w:r>
              <w:rPr>
                <w:sz w:val="18"/>
              </w:rPr>
              <w:t>RF</w:t>
            </w:r>
          </w:p>
        </w:tc>
        <w:tc>
          <w:tcPr>
            <w:tcW w:type="dxa" w:w="720"/>
          </w:tcPr>
          <w:p>
            <w:r/>
            <w:r>
              <w:rPr>
                <w:sz w:val="18"/>
              </w:rPr>
              <w:t>quantile_rate_matched</w:t>
            </w:r>
          </w:p>
        </w:tc>
        <w:tc>
          <w:tcPr>
            <w:tcW w:type="dxa" w:w="720"/>
          </w:tcPr>
          <w:p>
            <w:r/>
            <w:r>
              <w:rPr>
                <w:sz w:val="18"/>
              </w:rPr>
              <w:t>0.8846</w:t>
            </w:r>
          </w:p>
        </w:tc>
        <w:tc>
          <w:tcPr>
            <w:tcW w:type="dxa" w:w="720"/>
          </w:tcPr>
          <w:p>
            <w:r/>
            <w:r>
              <w:rPr>
                <w:sz w:val="18"/>
              </w:rPr>
              <w:t>0.8524</w:t>
            </w:r>
          </w:p>
        </w:tc>
        <w:tc>
          <w:tcPr>
            <w:tcW w:type="dxa" w:w="720"/>
          </w:tcPr>
          <w:p>
            <w:r/>
            <w:r>
              <w:rPr>
                <w:sz w:val="18"/>
              </w:rPr>
              <w:t>0.7359</w:t>
            </w:r>
          </w:p>
        </w:tc>
        <w:tc>
          <w:tcPr>
            <w:tcW w:type="dxa" w:w="720"/>
          </w:tcPr>
          <w:p>
            <w:r/>
            <w:r>
              <w:rPr>
                <w:sz w:val="18"/>
              </w:rPr>
              <w:t>0.8462</w:t>
            </w:r>
          </w:p>
        </w:tc>
        <w:tc>
          <w:tcPr>
            <w:tcW w:type="dxa" w:w="720"/>
          </w:tcPr>
          <w:p>
            <w:r/>
            <w:r>
              <w:rPr>
                <w:sz w:val="18"/>
              </w:rPr>
              <w:t>0.8648</w:t>
            </w:r>
          </w:p>
        </w:tc>
        <w:tc>
          <w:tcPr>
            <w:tcW w:type="dxa" w:w="720"/>
          </w:tcPr>
          <w:p>
            <w:r/>
            <w:r>
              <w:rPr>
                <w:sz w:val="18"/>
              </w:rPr>
              <w:t>0.8648</w:t>
            </w:r>
          </w:p>
        </w:tc>
        <w:tc>
          <w:tcPr>
            <w:tcW w:type="dxa" w:w="720"/>
          </w:tcPr>
          <w:p>
            <w:r/>
            <w:r>
              <w:rPr>
                <w:sz w:val="18"/>
              </w:rPr>
              <w:t>ok</w:t>
            </w:r>
          </w:p>
        </w:tc>
        <w:tc>
          <w:tcPr>
            <w:tcW w:type="dxa" w:w="720"/>
          </w:tcPr>
          <w:p>
            <w:r/>
            <w:r>
              <w:rPr>
                <w:sz w:val="18"/>
              </w:rPr>
              <w:t>ok</w:t>
            </w:r>
          </w:p>
        </w:tc>
        <w:tc>
          <w:tcPr>
            <w:tcW w:type="dxa" w:w="720"/>
          </w:tcPr>
          <w:p>
            <w:r/>
            <w:r>
              <w:rPr>
                <w:sz w:val="18"/>
              </w:rPr>
              <w:t>[[54, 5], [4, 15]]</w:t>
            </w:r>
          </w:p>
        </w:tc>
      </w:tr>
      <w:tr>
        <w:tc>
          <w:tcPr>
            <w:tcW w:type="dxa" w:w="720"/>
          </w:tcPr>
          <w:p>
            <w:r/>
            <w:r>
              <w:rPr>
                <w:sz w:val="18"/>
              </w:rPr>
              <w:t>ConchV1</w:t>
            </w:r>
          </w:p>
        </w:tc>
        <w:tc>
          <w:tcPr>
            <w:tcW w:type="dxa" w:w="720"/>
          </w:tcPr>
          <w:p>
            <w:r/>
            <w:r>
              <w:rPr>
                <w:sz w:val="18"/>
              </w:rPr>
              <w:t>LR</w:t>
            </w:r>
          </w:p>
        </w:tc>
        <w:tc>
          <w:tcPr>
            <w:tcW w:type="dxa" w:w="720"/>
          </w:tcPr>
          <w:p>
            <w:r/>
            <w:r>
              <w:rPr>
                <w:sz w:val="18"/>
              </w:rPr>
              <w:t>frozen (tau_TCGA)</w:t>
            </w:r>
          </w:p>
        </w:tc>
        <w:tc>
          <w:tcPr>
            <w:tcW w:type="dxa" w:w="720"/>
          </w:tcPr>
          <w:p>
            <w:r/>
            <w:r>
              <w:rPr>
                <w:sz w:val="18"/>
              </w:rPr>
              <w:t>0.8333</w:t>
            </w:r>
          </w:p>
        </w:tc>
        <w:tc>
          <w:tcPr>
            <w:tcW w:type="dxa" w:w="720"/>
          </w:tcPr>
          <w:p>
            <w:r/>
            <w:r>
              <w:rPr>
                <w:sz w:val="18"/>
              </w:rPr>
              <w:t>0.8185</w:t>
            </w:r>
          </w:p>
        </w:tc>
        <w:tc>
          <w:tcPr>
            <w:tcW w:type="dxa" w:w="720"/>
          </w:tcPr>
          <w:p>
            <w:r/>
            <w:r>
              <w:rPr>
                <w:sz w:val="18"/>
              </w:rPr>
              <w:t>-</w:t>
            </w:r>
          </w:p>
        </w:tc>
        <w:tc>
          <w:tcPr>
            <w:tcW w:type="dxa" w:w="720"/>
          </w:tcPr>
          <w:p>
            <w:r/>
            <w:r>
              <w:rPr>
                <w:sz w:val="18"/>
              </w:rPr>
              <w:t>0.7913</w:t>
            </w:r>
          </w:p>
        </w:tc>
        <w:tc>
          <w:tcPr>
            <w:tcW w:type="dxa" w:w="720"/>
          </w:tcPr>
          <w:p>
            <w:r/>
            <w:r>
              <w:rPr>
                <w:sz w:val="18"/>
              </w:rPr>
              <w:t>0.8483</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[[50, 9], [4, 15]]</w:t>
            </w:r>
          </w:p>
        </w:tc>
      </w:tr>
      <w:tr>
        <w:tc>
          <w:tcPr>
            <w:tcW w:type="dxa" w:w="720"/>
          </w:tcPr>
          <w:p>
            <w:r/>
            <w:r>
              <w:rPr>
                <w:sz w:val="18"/>
              </w:rPr>
              <w:t>ConchV1</w:t>
            </w:r>
          </w:p>
        </w:tc>
        <w:tc>
          <w:tcPr>
            <w:tcW w:type="dxa" w:w="720"/>
          </w:tcPr>
          <w:p>
            <w:r/>
            <w:r>
              <w:rPr>
                <w:sz w:val="18"/>
              </w:rPr>
              <w:t>ANN</w:t>
            </w:r>
          </w:p>
        </w:tc>
        <w:tc>
          <w:tcPr>
            <w:tcW w:type="dxa" w:w="720"/>
          </w:tcPr>
          <w:p>
            <w:r/>
            <w:r>
              <w:rPr>
                <w:sz w:val="18"/>
              </w:rPr>
              <w:t>frozen (tau_TCGA)</w:t>
            </w:r>
          </w:p>
        </w:tc>
        <w:tc>
          <w:tcPr>
            <w:tcW w:type="dxa" w:w="720"/>
          </w:tcPr>
          <w:p>
            <w:r/>
            <w:r>
              <w:rPr>
                <w:sz w:val="18"/>
              </w:rPr>
              <w:t>0.6308</w:t>
            </w:r>
          </w:p>
        </w:tc>
        <w:tc>
          <w:tcPr>
            <w:tcW w:type="dxa" w:w="720"/>
          </w:tcPr>
          <w:p>
            <w:r/>
            <w:r>
              <w:rPr>
                <w:sz w:val="18"/>
              </w:rPr>
              <w:t>0.7024</w:t>
            </w:r>
          </w:p>
        </w:tc>
        <w:tc>
          <w:tcPr>
            <w:tcW w:type="dxa" w:w="720"/>
          </w:tcPr>
          <w:p>
            <w:r/>
            <w:r>
              <w:rPr>
                <w:sz w:val="18"/>
              </w:rPr>
              <w:t>-</w:t>
            </w:r>
          </w:p>
        </w:tc>
        <w:tc>
          <w:tcPr>
            <w:tcW w:type="dxa" w:w="720"/>
          </w:tcPr>
          <w:p>
            <w:r/>
            <w:r>
              <w:rPr>
                <w:sz w:val="18"/>
              </w:rPr>
              <w:t>0.6103</w:t>
            </w:r>
          </w:p>
        </w:tc>
        <w:tc>
          <w:tcPr>
            <w:tcW w:type="dxa" w:w="720"/>
          </w:tcPr>
          <w:p>
            <w:r/>
            <w:r>
              <w:rPr>
                <w:sz w:val="18"/>
              </w:rPr>
              <w:t>0.8368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[[33, 26], [3, 16]]</w:t>
            </w:r>
          </w:p>
        </w:tc>
      </w:tr>
      <w:tr>
        <w:tc>
          <w:tcPr>
            <w:tcW w:type="dxa" w:w="720"/>
          </w:tcPr>
          <w:p>
            <w:r/>
            <w:r>
              <w:rPr>
                <w:sz w:val="18"/>
              </w:rPr>
              <w:t>ConchV1</w:t>
            </w:r>
          </w:p>
        </w:tc>
        <w:tc>
          <w:tcPr>
            <w:tcW w:type="dxa" w:w="720"/>
          </w:tcPr>
          <w:p>
            <w:r/>
            <w:r>
              <w:rPr>
                <w:sz w:val="18"/>
              </w:rPr>
              <w:t>KNN</w:t>
            </w:r>
          </w:p>
        </w:tc>
        <w:tc>
          <w:tcPr>
            <w:tcW w:type="dxa" w:w="720"/>
          </w:tcPr>
          <w:p>
            <w:r/>
            <w:r>
              <w:rPr>
                <w:sz w:val="18"/>
              </w:rPr>
              <w:t>refit_tau_k35</w:t>
            </w:r>
          </w:p>
        </w:tc>
        <w:tc>
          <w:tcPr>
            <w:tcW w:type="dxa" w:w="720"/>
          </w:tcPr>
          <w:p>
            <w:r/>
            <w:r>
              <w:rPr>
                <w:sz w:val="18"/>
              </w:rPr>
              <w:t>0.5897</w:t>
            </w:r>
          </w:p>
        </w:tc>
        <w:tc>
          <w:tcPr>
            <w:tcW w:type="dxa" w:w="720"/>
          </w:tcPr>
          <w:p>
            <w:r/>
            <w:r>
              <w:rPr>
                <w:sz w:val="18"/>
              </w:rPr>
              <w:t>0.6753</w:t>
            </w:r>
          </w:p>
        </w:tc>
        <w:tc>
          <w:tcPr>
            <w:tcW w:type="dxa" w:w="720"/>
          </w:tcPr>
          <w:p>
            <w:r/>
            <w:r>
              <w:rPr>
                <w:sz w:val="18"/>
              </w:rPr>
              <w:t>0.6922</w:t>
            </w:r>
          </w:p>
        </w:tc>
        <w:tc>
          <w:tcPr>
            <w:tcW w:type="dxa" w:w="720"/>
          </w:tcPr>
          <w:p>
            <w:r/>
            <w:r>
              <w:rPr>
                <w:sz w:val="18"/>
              </w:rPr>
              <w:t>0.5761</w:t>
            </w:r>
          </w:p>
        </w:tc>
        <w:tc>
          <w:tcPr>
            <w:tcW w:type="dxa" w:w="720"/>
          </w:tcPr>
          <w:p>
            <w:r/>
            <w:r>
              <w:rPr>
                <w:sz w:val="18"/>
              </w:rPr>
              <w:t>0.7525</w:t>
            </w:r>
          </w:p>
        </w:tc>
        <w:tc>
          <w:tcPr>
            <w:tcW w:type="dxa" w:w="720"/>
          </w:tcPr>
          <w:p>
            <w:r/>
            <w:r>
              <w:rPr>
                <w:sz w:val="18"/>
              </w:rPr>
              <w:t>0.6628</w:t>
            </w:r>
          </w:p>
        </w:tc>
        <w:tc>
          <w:tcPr>
            <w:tcW w:type="dxa" w:w="720"/>
          </w:tcPr>
          <w:p>
            <w:r/>
            <w:r>
              <w:rPr>
                <w:sz w:val="18"/>
              </w:rPr>
              <w:t>ok</w:t>
            </w:r>
          </w:p>
        </w:tc>
        <w:tc>
          <w:tcPr>
            <w:tcW w:type="dxa" w:w="720"/>
          </w:tcPr>
          <w:p>
            <w:r/>
            <w:r>
              <w:rPr>
                <w:sz w:val="18"/>
              </w:rPr>
              <w:t>ok</w:t>
            </w:r>
          </w:p>
        </w:tc>
        <w:tc>
          <w:tcPr>
            <w:tcW w:type="dxa" w:w="720"/>
          </w:tcPr>
          <w:p>
            <w:r/>
            <w:r>
              <w:rPr>
                <w:sz w:val="18"/>
              </w:rPr>
              <w:t>[[30, 29], [3, 16]]</w:t>
            </w:r>
          </w:p>
        </w:tc>
      </w:tr>
      <w:tr>
        <w:tc>
          <w:tcPr>
            <w:tcW w:type="dxa" w:w="720"/>
          </w:tcPr>
          <w:p>
            <w:r/>
            <w:r>
              <w:rPr>
                <w:sz w:val="18"/>
              </w:rPr>
              <w:t>ConchV1</w:t>
            </w:r>
          </w:p>
        </w:tc>
        <w:tc>
          <w:tcPr>
            <w:tcW w:type="dxa" w:w="720"/>
          </w:tcPr>
          <w:p>
            <w:r/>
            <w:r>
              <w:rPr>
                <w:sz w:val="18"/>
              </w:rPr>
              <w:t>ProtoNet</w:t>
            </w:r>
          </w:p>
        </w:tc>
        <w:tc>
          <w:tcPr>
            <w:tcW w:type="dxa" w:w="720"/>
          </w:tcPr>
          <w:p>
            <w:r/>
            <w:r>
              <w:rPr>
                <w:sz w:val="18"/>
              </w:rPr>
              <w:t>frozen (tau_TCGA)</w:t>
            </w:r>
          </w:p>
        </w:tc>
        <w:tc>
          <w:tcPr>
            <w:tcW w:type="dxa" w:w="720"/>
          </w:tcPr>
          <w:p>
            <w:r/>
            <w:r>
              <w:rPr>
                <w:sz w:val="18"/>
              </w:rPr>
              <w:t>0.6538</w:t>
            </w:r>
          </w:p>
        </w:tc>
        <w:tc>
          <w:tcPr>
            <w:tcW w:type="dxa" w:w="720"/>
          </w:tcPr>
          <w:p>
            <w:r/>
            <w:r>
              <w:rPr>
                <w:sz w:val="18"/>
              </w:rPr>
              <w:t>0.7355</w:t>
            </w:r>
          </w:p>
        </w:tc>
        <w:tc>
          <w:tcPr>
            <w:tcW w:type="dxa" w:w="720"/>
          </w:tcPr>
          <w:p>
            <w:r/>
            <w:r>
              <w:rPr>
                <w:sz w:val="18"/>
              </w:rPr>
              <w:t>-</w:t>
            </w:r>
          </w:p>
        </w:tc>
        <w:tc>
          <w:tcPr>
            <w:tcW w:type="dxa" w:w="720"/>
          </w:tcPr>
          <w:p>
            <w:r/>
            <w:r>
              <w:rPr>
                <w:sz w:val="18"/>
              </w:rPr>
              <w:t>0.6366</w:t>
            </w:r>
          </w:p>
        </w:tc>
        <w:tc>
          <w:tcPr>
            <w:tcW w:type="dxa" w:w="720"/>
          </w:tcPr>
          <w:p>
            <w:r/>
            <w:r>
              <w:rPr>
                <w:sz w:val="18"/>
              </w:rPr>
              <w:t>0.8510</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[[34, 25], [2, 17]]</w:t>
            </w:r>
          </w:p>
        </w:tc>
      </w:tr>
      <w:tr>
        <w:tc>
          <w:tcPr>
            <w:tcW w:type="dxa" w:w="720"/>
          </w:tcPr>
          <w:p>
            <w:r/>
            <w:r>
              <w:rPr>
                <w:sz w:val="18"/>
              </w:rPr>
              <w:t>ConchV1</w:t>
            </w:r>
          </w:p>
        </w:tc>
        <w:tc>
          <w:tcPr>
            <w:tcW w:type="dxa" w:w="720"/>
          </w:tcPr>
          <w:p>
            <w:r/>
            <w:r>
              <w:rPr>
                <w:sz w:val="18"/>
              </w:rPr>
              <w:t>RF</w:t>
            </w:r>
          </w:p>
        </w:tc>
        <w:tc>
          <w:tcPr>
            <w:tcW w:type="dxa" w:w="720"/>
          </w:tcPr>
          <w:p>
            <w:r/>
            <w:r>
              <w:rPr>
                <w:sz w:val="18"/>
              </w:rPr>
              <w:t>quantile_rate_matched</w:t>
            </w:r>
          </w:p>
        </w:tc>
        <w:tc>
          <w:tcPr>
            <w:tcW w:type="dxa" w:w="720"/>
          </w:tcPr>
          <w:p>
            <w:r/>
            <w:r>
              <w:rPr>
                <w:sz w:val="18"/>
              </w:rPr>
              <w:t>0.8077</w:t>
            </w:r>
          </w:p>
        </w:tc>
        <w:tc>
          <w:tcPr>
            <w:tcW w:type="dxa" w:w="720"/>
          </w:tcPr>
          <w:p>
            <w:r/>
            <w:r>
              <w:rPr>
                <w:sz w:val="18"/>
              </w:rPr>
              <w:t>0.6945</w:t>
            </w:r>
          </w:p>
        </w:tc>
        <w:tc>
          <w:tcPr>
            <w:tcW w:type="dxa" w:w="720"/>
          </w:tcPr>
          <w:p>
            <w:r/>
            <w:r>
              <w:rPr>
                <w:sz w:val="18"/>
              </w:rPr>
              <w:t>0.7048</w:t>
            </w:r>
          </w:p>
        </w:tc>
        <w:tc>
          <w:tcPr>
            <w:tcW w:type="dxa" w:w="720"/>
          </w:tcPr>
          <w:p>
            <w:r/>
            <w:r>
              <w:rPr>
                <w:sz w:val="18"/>
              </w:rPr>
              <w:t>0.7118</w:t>
            </w:r>
          </w:p>
        </w:tc>
        <w:tc>
          <w:tcPr>
            <w:tcW w:type="dxa" w:w="720"/>
          </w:tcPr>
          <w:p>
            <w:r/>
            <w:r>
              <w:rPr>
                <w:sz w:val="18"/>
              </w:rPr>
              <w:t>0.8376</w:t>
            </w:r>
          </w:p>
        </w:tc>
        <w:tc>
          <w:tcPr>
            <w:tcW w:type="dxa" w:w="720"/>
          </w:tcPr>
          <w:p>
            <w:r/>
            <w:r>
              <w:rPr>
                <w:sz w:val="18"/>
              </w:rPr>
              <w:t>0.8376</w:t>
            </w:r>
          </w:p>
        </w:tc>
        <w:tc>
          <w:tcPr>
            <w:tcW w:type="dxa" w:w="720"/>
          </w:tcPr>
          <w:p>
            <w:r/>
            <w:r>
              <w:rPr>
                <w:sz w:val="18"/>
              </w:rPr>
              <w:t>ok</w:t>
            </w:r>
          </w:p>
        </w:tc>
        <w:tc>
          <w:tcPr>
            <w:tcW w:type="dxa" w:w="720"/>
          </w:tcPr>
          <w:p>
            <w:r/>
            <w:r>
              <w:rPr>
                <w:sz w:val="18"/>
              </w:rPr>
              <w:t>ok</w:t>
            </w:r>
          </w:p>
        </w:tc>
        <w:tc>
          <w:tcPr>
            <w:tcW w:type="dxa" w:w="720"/>
          </w:tcPr>
          <w:p>
            <w:r/>
            <w:r>
              <w:rPr>
                <w:sz w:val="18"/>
              </w:rPr>
              <w:t>[[54, 5], [10, 9]]</w:t>
            </w:r>
          </w:p>
        </w:tc>
      </w:tr>
      <w:tr>
        <w:tc>
          <w:tcPr>
            <w:tcW w:type="dxa" w:w="720"/>
          </w:tcPr>
          <w:p>
            <w:r/>
            <w:r>
              <w:rPr>
                <w:sz w:val="18"/>
              </w:rPr>
              <w:t>Virchow2</w:t>
            </w:r>
          </w:p>
        </w:tc>
        <w:tc>
          <w:tcPr>
            <w:tcW w:type="dxa" w:w="720"/>
          </w:tcPr>
          <w:p>
            <w:r/>
            <w:r>
              <w:rPr>
                <w:sz w:val="18"/>
              </w:rPr>
              <w:t>LR</w:t>
            </w:r>
          </w:p>
        </w:tc>
        <w:tc>
          <w:tcPr>
            <w:tcW w:type="dxa" w:w="720"/>
          </w:tcPr>
          <w:p>
            <w:r/>
            <w:r>
              <w:rPr>
                <w:sz w:val="18"/>
              </w:rPr>
              <w:t>frozen (tau_TCGA)</w:t>
            </w:r>
          </w:p>
        </w:tc>
        <w:tc>
          <w:tcPr>
            <w:tcW w:type="dxa" w:w="720"/>
          </w:tcPr>
          <w:p>
            <w:r/>
            <w:r>
              <w:rPr>
                <w:sz w:val="18"/>
              </w:rPr>
              <w:t>0.8205</w:t>
            </w:r>
          </w:p>
        </w:tc>
        <w:tc>
          <w:tcPr>
            <w:tcW w:type="dxa" w:w="720"/>
          </w:tcPr>
          <w:p>
            <w:r/>
            <w:r>
              <w:rPr>
                <w:sz w:val="18"/>
              </w:rPr>
              <w:t>0.8278</w:t>
            </w:r>
          </w:p>
        </w:tc>
        <w:tc>
          <w:tcPr>
            <w:tcW w:type="dxa" w:w="720"/>
          </w:tcPr>
          <w:p>
            <w:r/>
            <w:r>
              <w:rPr>
                <w:sz w:val="18"/>
              </w:rPr>
              <w:t>-</w:t>
            </w:r>
          </w:p>
        </w:tc>
        <w:tc>
          <w:tcPr>
            <w:tcW w:type="dxa" w:w="720"/>
          </w:tcPr>
          <w:p>
            <w:r/>
            <w:r>
              <w:rPr>
                <w:sz w:val="18"/>
              </w:rPr>
              <w:t>0.7842</w:t>
            </w:r>
          </w:p>
        </w:tc>
        <w:tc>
          <w:tcPr>
            <w:tcW w:type="dxa" w:w="720"/>
          </w:tcPr>
          <w:p>
            <w:r/>
            <w:r>
              <w:rPr>
                <w:sz w:val="18"/>
              </w:rPr>
              <w:t>0.8876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[[48, 11], [3, 16]]</w:t>
            </w:r>
          </w:p>
        </w:tc>
      </w:tr>
      <w:tr>
        <w:tc>
          <w:tcPr>
            <w:tcW w:type="dxa" w:w="720"/>
          </w:tcPr>
          <w:p>
            <w:r/>
            <w:r>
              <w:rPr>
                <w:sz w:val="18"/>
              </w:rPr>
              <w:t>Virchow2</w:t>
            </w:r>
          </w:p>
        </w:tc>
        <w:tc>
          <w:tcPr>
            <w:tcW w:type="dxa" w:w="720"/>
          </w:tcPr>
          <w:p>
            <w:r/>
            <w:r>
              <w:rPr>
                <w:sz w:val="18"/>
              </w:rPr>
              <w:t>ANN</w:t>
            </w:r>
          </w:p>
        </w:tc>
        <w:tc>
          <w:tcPr>
            <w:tcW w:type="dxa" w:w="720"/>
          </w:tcPr>
          <w:p>
            <w:r/>
            <w:r>
              <w:rPr>
                <w:sz w:val="18"/>
              </w:rPr>
              <w:t>frozen (tau_TCGA)</w:t>
            </w:r>
          </w:p>
        </w:tc>
        <w:tc>
          <w:tcPr>
            <w:tcW w:type="dxa" w:w="720"/>
          </w:tcPr>
          <w:p>
            <w:r/>
            <w:r>
              <w:rPr>
                <w:sz w:val="18"/>
              </w:rPr>
              <w:t>0.7436</w:t>
            </w:r>
          </w:p>
        </w:tc>
        <w:tc>
          <w:tcPr>
            <w:tcW w:type="dxa" w:w="720"/>
          </w:tcPr>
          <w:p>
            <w:r/>
            <w:r>
              <w:rPr>
                <w:sz w:val="18"/>
              </w:rPr>
              <w:t>0.7877</w:t>
            </w:r>
          </w:p>
        </w:tc>
        <w:tc>
          <w:tcPr>
            <w:tcW w:type="dxa" w:w="720"/>
          </w:tcPr>
          <w:p>
            <w:r/>
            <w:r>
              <w:rPr>
                <w:sz w:val="18"/>
              </w:rPr>
              <w:t>-</w:t>
            </w:r>
          </w:p>
        </w:tc>
        <w:tc>
          <w:tcPr>
            <w:tcW w:type="dxa" w:w="720"/>
          </w:tcPr>
          <w:p>
            <w:r/>
            <w:r>
              <w:rPr>
                <w:sz w:val="18"/>
              </w:rPr>
              <w:t>0.7149</w:t>
            </w:r>
          </w:p>
        </w:tc>
        <w:tc>
          <w:tcPr>
            <w:tcW w:type="dxa" w:w="720"/>
          </w:tcPr>
          <w:p>
            <w:r/>
            <w:r>
              <w:rPr>
                <w:sz w:val="18"/>
              </w:rPr>
              <w:t>0.8885</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[[41, 18], [2, 17]]</w:t>
            </w:r>
          </w:p>
        </w:tc>
      </w:tr>
      <w:tr>
        <w:tc>
          <w:tcPr>
            <w:tcW w:type="dxa" w:w="720"/>
          </w:tcPr>
          <w:p>
            <w:r/>
            <w:r>
              <w:rPr>
                <w:sz w:val="18"/>
              </w:rPr>
              <w:t>Virchow2</w:t>
            </w:r>
          </w:p>
        </w:tc>
        <w:tc>
          <w:tcPr>
            <w:tcW w:type="dxa" w:w="720"/>
          </w:tcPr>
          <w:p>
            <w:r/>
            <w:r>
              <w:rPr>
                <w:sz w:val="18"/>
              </w:rPr>
              <w:t>KNN</w:t>
            </w:r>
          </w:p>
        </w:tc>
        <w:tc>
          <w:tcPr>
            <w:tcW w:type="dxa" w:w="720"/>
          </w:tcPr>
          <w:p>
            <w:r/>
            <w:r>
              <w:rPr>
                <w:sz w:val="18"/>
              </w:rPr>
              <w:t>refit_tau_k35</w:t>
            </w:r>
          </w:p>
        </w:tc>
        <w:tc>
          <w:tcPr>
            <w:tcW w:type="dxa" w:w="720"/>
          </w:tcPr>
          <w:p>
            <w:r/>
            <w:r>
              <w:rPr>
                <w:sz w:val="18"/>
              </w:rPr>
              <w:t>0.6667</w:t>
            </w:r>
          </w:p>
        </w:tc>
        <w:tc>
          <w:tcPr>
            <w:tcW w:type="dxa" w:w="720"/>
          </w:tcPr>
          <w:p>
            <w:r/>
            <w:r>
              <w:rPr>
                <w:sz w:val="18"/>
              </w:rPr>
              <w:t>0.7083</w:t>
            </w:r>
          </w:p>
        </w:tc>
        <w:tc>
          <w:tcPr>
            <w:tcW w:type="dxa" w:w="720"/>
          </w:tcPr>
          <w:p>
            <w:r/>
            <w:r>
              <w:rPr>
                <w:sz w:val="18"/>
              </w:rPr>
              <w:t>0.7431</w:t>
            </w:r>
          </w:p>
        </w:tc>
        <w:tc>
          <w:tcPr>
            <w:tcW w:type="dxa" w:w="720"/>
          </w:tcPr>
          <w:p>
            <w:r/>
            <w:r>
              <w:rPr>
                <w:sz w:val="18"/>
              </w:rPr>
              <w:t>0.6379</w:t>
            </w:r>
          </w:p>
        </w:tc>
        <w:tc>
          <w:tcPr>
            <w:tcW w:type="dxa" w:w="720"/>
          </w:tcPr>
          <w:p>
            <w:r/>
            <w:r>
              <w:rPr>
                <w:sz w:val="18"/>
              </w:rPr>
              <w:t>0.8252</w:t>
            </w:r>
          </w:p>
        </w:tc>
        <w:tc>
          <w:tcPr>
            <w:tcW w:type="dxa" w:w="720"/>
          </w:tcPr>
          <w:p>
            <w:r/>
            <w:r>
              <w:rPr>
                <w:sz w:val="18"/>
              </w:rPr>
              <w:t>0.7792</w:t>
            </w:r>
          </w:p>
        </w:tc>
        <w:tc>
          <w:tcPr>
            <w:tcW w:type="dxa" w:w="720"/>
          </w:tcPr>
          <w:p>
            <w:r/>
            <w:r>
              <w:rPr>
                <w:sz w:val="18"/>
              </w:rPr>
              <w:t>ok</w:t>
            </w:r>
          </w:p>
        </w:tc>
        <w:tc>
          <w:tcPr>
            <w:tcW w:type="dxa" w:w="720"/>
          </w:tcPr>
          <w:p>
            <w:r/>
            <w:r>
              <w:rPr>
                <w:sz w:val="18"/>
              </w:rPr>
              <w:t>ok</w:t>
            </w:r>
          </w:p>
        </w:tc>
        <w:tc>
          <w:tcPr>
            <w:tcW w:type="dxa" w:w="720"/>
          </w:tcPr>
          <w:p>
            <w:r/>
            <w:r>
              <w:rPr>
                <w:sz w:val="18"/>
              </w:rPr>
              <w:t>[[37, 22], [4, 15]]</w:t>
            </w:r>
          </w:p>
        </w:tc>
      </w:tr>
      <w:tr>
        <w:tc>
          <w:tcPr>
            <w:tcW w:type="dxa" w:w="720"/>
          </w:tcPr>
          <w:p>
            <w:r/>
            <w:r>
              <w:rPr>
                <w:sz w:val="18"/>
              </w:rPr>
              <w:t>Virchow2</w:t>
            </w:r>
          </w:p>
        </w:tc>
        <w:tc>
          <w:tcPr>
            <w:tcW w:type="dxa" w:w="720"/>
          </w:tcPr>
          <w:p>
            <w:r/>
            <w:r>
              <w:rPr>
                <w:sz w:val="18"/>
              </w:rPr>
              <w:t>ProtoNet</w:t>
            </w:r>
          </w:p>
        </w:tc>
        <w:tc>
          <w:tcPr>
            <w:tcW w:type="dxa" w:w="720"/>
          </w:tcPr>
          <w:p>
            <w:r/>
            <w:r>
              <w:rPr>
                <w:sz w:val="18"/>
              </w:rPr>
              <w:t>frozen (tau_TCGA)</w:t>
            </w:r>
          </w:p>
        </w:tc>
        <w:tc>
          <w:tcPr>
            <w:tcW w:type="dxa" w:w="720"/>
          </w:tcPr>
          <w:p>
            <w:r/>
            <w:r>
              <w:rPr>
                <w:sz w:val="18"/>
              </w:rPr>
              <w:t>0.8077</w:t>
            </w:r>
          </w:p>
        </w:tc>
        <w:tc>
          <w:tcPr>
            <w:tcW w:type="dxa" w:w="720"/>
          </w:tcPr>
          <w:p>
            <w:r/>
            <w:r>
              <w:rPr>
                <w:sz w:val="18"/>
              </w:rPr>
              <w:t>0.7837</w:t>
            </w:r>
          </w:p>
        </w:tc>
        <w:tc>
          <w:tcPr>
            <w:tcW w:type="dxa" w:w="720"/>
          </w:tcPr>
          <w:p>
            <w:r/>
            <w:r>
              <w:rPr>
                <w:sz w:val="18"/>
              </w:rPr>
              <w:t>-</w:t>
            </w:r>
          </w:p>
        </w:tc>
        <w:tc>
          <w:tcPr>
            <w:tcW w:type="dxa" w:w="720"/>
          </w:tcPr>
          <w:p>
            <w:r/>
            <w:r>
              <w:rPr>
                <w:sz w:val="18"/>
              </w:rPr>
              <w:t>0.7592</w:t>
            </w:r>
          </w:p>
        </w:tc>
        <w:tc>
          <w:tcPr>
            <w:tcW w:type="dxa" w:w="720"/>
          </w:tcPr>
          <w:p>
            <w:r/>
            <w:r>
              <w:rPr>
                <w:sz w:val="18"/>
              </w:rPr>
              <w:t>0.8599</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[[49, 10], [5, 14]]</w:t>
            </w:r>
          </w:p>
        </w:tc>
      </w:tr>
      <w:tr>
        <w:tc>
          <w:tcPr>
            <w:tcW w:type="dxa" w:w="720"/>
          </w:tcPr>
          <w:p>
            <w:r/>
            <w:r>
              <w:rPr>
                <w:sz w:val="18"/>
              </w:rPr>
              <w:t>Virchow2</w:t>
            </w:r>
          </w:p>
        </w:tc>
        <w:tc>
          <w:tcPr>
            <w:tcW w:type="dxa" w:w="720"/>
          </w:tcPr>
          <w:p>
            <w:r/>
            <w:r>
              <w:rPr>
                <w:sz w:val="18"/>
              </w:rPr>
              <w:t>RF</w:t>
            </w:r>
          </w:p>
        </w:tc>
        <w:tc>
          <w:tcPr>
            <w:tcW w:type="dxa" w:w="720"/>
          </w:tcPr>
          <w:p>
            <w:r/>
            <w:r>
              <w:rPr>
                <w:sz w:val="18"/>
              </w:rPr>
              <w:t>quantile_rate_matched</w:t>
            </w:r>
          </w:p>
        </w:tc>
        <w:tc>
          <w:tcPr>
            <w:tcW w:type="dxa" w:w="720"/>
          </w:tcPr>
          <w:p>
            <w:r/>
            <w:r>
              <w:rPr>
                <w:sz w:val="18"/>
              </w:rPr>
              <w:t>0.8077</w:t>
            </w:r>
          </w:p>
        </w:tc>
        <w:tc>
          <w:tcPr>
            <w:tcW w:type="dxa" w:w="720"/>
          </w:tcPr>
          <w:p>
            <w:r/>
            <w:r>
              <w:rPr>
                <w:sz w:val="18"/>
              </w:rPr>
              <w:t>0.7837</w:t>
            </w:r>
          </w:p>
        </w:tc>
        <w:tc>
          <w:tcPr>
            <w:tcW w:type="dxa" w:w="720"/>
          </w:tcPr>
          <w:p>
            <w:r/>
            <w:r>
              <w:rPr>
                <w:sz w:val="18"/>
              </w:rPr>
              <w:t>0.7993</w:t>
            </w:r>
          </w:p>
        </w:tc>
        <w:tc>
          <w:tcPr>
            <w:tcW w:type="dxa" w:w="720"/>
          </w:tcPr>
          <w:p>
            <w:r/>
            <w:r>
              <w:rPr>
                <w:sz w:val="18"/>
              </w:rPr>
              <w:t>0.7592</w:t>
            </w:r>
          </w:p>
        </w:tc>
        <w:tc>
          <w:tcPr>
            <w:tcW w:type="dxa" w:w="720"/>
          </w:tcPr>
          <w:p>
            <w:r/>
            <w:r>
              <w:rPr>
                <w:sz w:val="18"/>
              </w:rPr>
              <w:t>0.8576</w:t>
            </w:r>
          </w:p>
        </w:tc>
        <w:tc>
          <w:tcPr>
            <w:tcW w:type="dxa" w:w="720"/>
          </w:tcPr>
          <w:p>
            <w:r/>
            <w:r>
              <w:rPr>
                <w:sz w:val="18"/>
              </w:rPr>
              <w:t>0.8576</w:t>
            </w:r>
          </w:p>
        </w:tc>
        <w:tc>
          <w:tcPr>
            <w:tcW w:type="dxa" w:w="720"/>
          </w:tcPr>
          <w:p>
            <w:r/>
            <w:r>
              <w:rPr>
                <w:sz w:val="18"/>
              </w:rPr>
              <w:t>ok</w:t>
            </w:r>
          </w:p>
        </w:tc>
        <w:tc>
          <w:tcPr>
            <w:tcW w:type="dxa" w:w="720"/>
          </w:tcPr>
          <w:p>
            <w:r/>
            <w:r>
              <w:rPr>
                <w:sz w:val="18"/>
              </w:rPr>
              <w:t>ok</w:t>
            </w:r>
          </w:p>
        </w:tc>
        <w:tc>
          <w:tcPr>
            <w:tcW w:type="dxa" w:w="720"/>
          </w:tcPr>
          <w:p>
            <w:r/>
            <w:r>
              <w:rPr>
                <w:sz w:val="18"/>
              </w:rPr>
              <w:t>[[49, 10], [5, 14]]</w:t>
            </w:r>
          </w:p>
        </w:tc>
      </w:tr>
    </w:tbl>
    <w:p/>
    <w:p>
      <w:pPr>
        <w:spacing w:before="280" w:after="100"/>
      </w:pPr>
      <w:r>
        <w:rPr>
          <w:b/>
          <w:sz w:val="23"/>
        </w:rPr>
        <w:t>4.2.3  Caption-Based Aggregation, 15 classes (15x feature dim)   (N = 78)</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
              <w:rPr>
                <w:b/>
                <w:sz w:val="18"/>
              </w:rPr>
              <w:t>Model</w:t>
            </w:r>
          </w:p>
        </w:tc>
        <w:tc>
          <w:tcPr>
            <w:tcW w:type="dxa" w:w="720"/>
          </w:tcPr>
          <w:p>
            <w:pPr>
              <w:jc w:val="center"/>
            </w:pPr>
            <w:r/>
            <w:r>
              <w:rPr>
                <w:b/>
                <w:sz w:val="18"/>
              </w:rPr>
              <w:t>Clf</w:t>
            </w:r>
          </w:p>
        </w:tc>
        <w:tc>
          <w:tcPr>
            <w:tcW w:type="dxa" w:w="720"/>
          </w:tcPr>
          <w:p>
            <w:pPr>
              <w:jc w:val="center"/>
            </w:pPr>
            <w:r/>
            <w:r>
              <w:rPr>
                <w:b/>
                <w:sz w:val="18"/>
              </w:rPr>
              <w:t>Scheme</w:t>
            </w:r>
          </w:p>
        </w:tc>
        <w:tc>
          <w:tcPr>
            <w:tcW w:type="dxa" w:w="720"/>
          </w:tcPr>
          <w:p>
            <w:pPr>
              <w:jc w:val="center"/>
            </w:pPr>
            <w:r/>
            <w:r>
              <w:rPr>
                <w:b/>
                <w:sz w:val="18"/>
              </w:rPr>
              <w:t>Acc</w:t>
            </w:r>
          </w:p>
        </w:tc>
        <w:tc>
          <w:tcPr>
            <w:tcW w:type="dxa" w:w="720"/>
          </w:tcPr>
          <w:p>
            <w:pPr>
              <w:jc w:val="center"/>
            </w:pPr>
            <w:r/>
            <w:r>
              <w:rPr>
                <w:b/>
                <w:sz w:val="18"/>
              </w:rPr>
              <w:t>Bal-Acc</w:t>
            </w:r>
          </w:p>
        </w:tc>
        <w:tc>
          <w:tcPr>
            <w:tcW w:type="dxa" w:w="720"/>
          </w:tcPr>
          <w:p>
            <w:pPr>
              <w:jc w:val="center"/>
            </w:pPr>
            <w:r/>
            <w:r>
              <w:rPr>
                <w:b/>
                <w:sz w:val="18"/>
              </w:rPr>
              <w:t>Bal-Acc @prev</w:t>
            </w:r>
          </w:p>
        </w:tc>
        <w:tc>
          <w:tcPr>
            <w:tcW w:type="dxa" w:w="720"/>
          </w:tcPr>
          <w:p>
            <w:pPr>
              <w:jc w:val="center"/>
            </w:pPr>
            <w:r/>
            <w:r>
              <w:rPr>
                <w:b/>
                <w:sz w:val="18"/>
              </w:rPr>
              <w:t>Mac-F1</w:t>
            </w:r>
          </w:p>
        </w:tc>
        <w:tc>
          <w:tcPr>
            <w:tcW w:type="dxa" w:w="720"/>
          </w:tcPr>
          <w:p>
            <w:pPr>
              <w:jc w:val="center"/>
            </w:pPr>
            <w:r/>
            <w:r>
              <w:rPr>
                <w:b/>
                <w:sz w:val="18"/>
              </w:rPr>
              <w:t>AUROC</w:t>
            </w:r>
          </w:p>
        </w:tc>
        <w:tc>
          <w:tcPr>
            <w:tcW w:type="dxa" w:w="720"/>
          </w:tcPr>
          <w:p>
            <w:pPr>
              <w:jc w:val="center"/>
            </w:pPr>
            <w:r/>
            <w:r>
              <w:rPr>
                <w:b/>
                <w:sz w:val="18"/>
              </w:rPr>
              <w:t>AUROC @prev</w:t>
            </w:r>
          </w:p>
        </w:tc>
        <w:tc>
          <w:tcPr>
            <w:tcW w:type="dxa" w:w="720"/>
          </w:tcPr>
          <w:p>
            <w:pPr>
              <w:jc w:val="center"/>
            </w:pPr>
            <w:r/>
            <w:r>
              <w:rPr>
                <w:b/>
                <w:sz w:val="18"/>
              </w:rPr>
              <w:t>Status</w:t>
            </w:r>
          </w:p>
        </w:tc>
        <w:tc>
          <w:tcPr>
            <w:tcW w:type="dxa" w:w="720"/>
          </w:tcPr>
          <w:p>
            <w:pPr>
              <w:jc w:val="center"/>
            </w:pPr>
            <w:r/>
            <w:r>
              <w:rPr>
                <w:b/>
                <w:sz w:val="18"/>
              </w:rPr>
              <w:t>Status @prev</w:t>
            </w:r>
          </w:p>
        </w:tc>
        <w:tc>
          <w:tcPr>
            <w:tcW w:type="dxa" w:w="720"/>
          </w:tcPr>
          <w:p>
            <w:pPr>
              <w:jc w:val="center"/>
            </w:pPr>
            <w:r/>
            <w:r>
              <w:rPr>
                <w:b/>
                <w:sz w:val="18"/>
              </w:rPr>
              <w:t>Avg CM</w:t>
            </w:r>
          </w:p>
        </w:tc>
      </w:tr>
      <w:tr>
        <w:tc>
          <w:tcPr>
            <w:tcW w:type="dxa" w:w="720"/>
          </w:tcPr>
          <w:p>
            <w:r/>
            <w:r>
              <w:rPr>
                <w:sz w:val="18"/>
              </w:rPr>
              <w:t>Conch1_5</w:t>
            </w:r>
          </w:p>
        </w:tc>
        <w:tc>
          <w:tcPr>
            <w:tcW w:type="dxa" w:w="720"/>
          </w:tcPr>
          <w:p>
            <w:r/>
            <w:r>
              <w:rPr>
                <w:sz w:val="18"/>
              </w:rPr>
              <w:t>LR</w:t>
            </w:r>
          </w:p>
        </w:tc>
        <w:tc>
          <w:tcPr>
            <w:tcW w:type="dxa" w:w="720"/>
          </w:tcPr>
          <w:p>
            <w:r/>
            <w:r>
              <w:rPr>
                <w:sz w:val="18"/>
              </w:rPr>
              <w:t>frozen (tau_TCGA)</w:t>
            </w:r>
          </w:p>
        </w:tc>
        <w:tc>
          <w:tcPr>
            <w:tcW w:type="dxa" w:w="720"/>
          </w:tcPr>
          <w:p>
            <w:r/>
            <w:r>
              <w:rPr>
                <w:sz w:val="18"/>
              </w:rPr>
              <w:t>0.7821</w:t>
            </w:r>
          </w:p>
        </w:tc>
        <w:tc>
          <w:tcPr>
            <w:tcW w:type="dxa" w:w="720"/>
          </w:tcPr>
          <w:p>
            <w:r/>
            <w:r>
              <w:rPr>
                <w:sz w:val="18"/>
              </w:rPr>
              <w:t>0.8024</w:t>
            </w:r>
          </w:p>
        </w:tc>
        <w:tc>
          <w:tcPr>
            <w:tcW w:type="dxa" w:w="720"/>
          </w:tcPr>
          <w:p>
            <w:r/>
            <w:r>
              <w:rPr>
                <w:sz w:val="18"/>
              </w:rPr>
              <w:t>-</w:t>
            </w:r>
          </w:p>
        </w:tc>
        <w:tc>
          <w:tcPr>
            <w:tcW w:type="dxa" w:w="720"/>
          </w:tcPr>
          <w:p>
            <w:r/>
            <w:r>
              <w:rPr>
                <w:sz w:val="18"/>
              </w:rPr>
              <w:t>0.7471</w:t>
            </w:r>
          </w:p>
        </w:tc>
        <w:tc>
          <w:tcPr>
            <w:tcW w:type="dxa" w:w="720"/>
          </w:tcPr>
          <w:p>
            <w:r/>
            <w:r>
              <w:rPr>
                <w:sz w:val="18"/>
              </w:rPr>
              <w:t>0.8831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[[45, 14], [3, 16]]</w:t>
            </w:r>
          </w:p>
        </w:tc>
      </w:tr>
      <w:tr>
        <w:tc>
          <w:tcPr>
            <w:tcW w:type="dxa" w:w="720"/>
          </w:tcPr>
          <w:p>
            <w:r/>
            <w:r>
              <w:rPr>
                <w:sz w:val="18"/>
              </w:rPr>
              <w:t>Conch1_5</w:t>
            </w:r>
          </w:p>
        </w:tc>
        <w:tc>
          <w:tcPr>
            <w:tcW w:type="dxa" w:w="720"/>
          </w:tcPr>
          <w:p>
            <w:r/>
            <w:r>
              <w:rPr>
                <w:sz w:val="18"/>
              </w:rPr>
              <w:t>ANN</w:t>
            </w:r>
          </w:p>
        </w:tc>
        <w:tc>
          <w:tcPr>
            <w:tcW w:type="dxa" w:w="720"/>
          </w:tcPr>
          <w:p>
            <w:r/>
            <w:r>
              <w:rPr>
                <w:sz w:val="18"/>
              </w:rPr>
              <w:t>frozen (tau_TCGA)</w:t>
            </w:r>
          </w:p>
        </w:tc>
        <w:tc>
          <w:tcPr>
            <w:tcW w:type="dxa" w:w="720"/>
          </w:tcPr>
          <w:p>
            <w:r/>
            <w:r>
              <w:rPr>
                <w:sz w:val="18"/>
              </w:rPr>
              <w:t>0.7564</w:t>
            </w:r>
          </w:p>
        </w:tc>
        <w:tc>
          <w:tcPr>
            <w:tcW w:type="dxa" w:w="720"/>
          </w:tcPr>
          <w:p>
            <w:r/>
            <w:r>
              <w:rPr>
                <w:sz w:val="18"/>
              </w:rPr>
              <w:t>0.7783</w:t>
            </w:r>
          </w:p>
        </w:tc>
        <w:tc>
          <w:tcPr>
            <w:tcW w:type="dxa" w:w="720"/>
          </w:tcPr>
          <w:p>
            <w:r/>
            <w:r>
              <w:rPr>
                <w:sz w:val="18"/>
              </w:rPr>
              <w:t>-</w:t>
            </w:r>
          </w:p>
        </w:tc>
        <w:tc>
          <w:tcPr>
            <w:tcW w:type="dxa" w:w="720"/>
          </w:tcPr>
          <w:p>
            <w:r/>
            <w:r>
              <w:rPr>
                <w:sz w:val="18"/>
              </w:rPr>
              <w:t>0.7220</w:t>
            </w:r>
          </w:p>
        </w:tc>
        <w:tc>
          <w:tcPr>
            <w:tcW w:type="dxa" w:w="720"/>
          </w:tcPr>
          <w:p>
            <w:r/>
            <w:r>
              <w:rPr>
                <w:sz w:val="18"/>
              </w:rPr>
              <w:t>0.8599</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[[43, 16], [3, 16]]</w:t>
            </w:r>
          </w:p>
        </w:tc>
      </w:tr>
      <w:tr>
        <w:tc>
          <w:tcPr>
            <w:tcW w:type="dxa" w:w="720"/>
          </w:tcPr>
          <w:p>
            <w:r/>
            <w:r>
              <w:rPr>
                <w:sz w:val="18"/>
              </w:rPr>
              <w:t>Conch1_5</w:t>
            </w:r>
          </w:p>
        </w:tc>
        <w:tc>
          <w:tcPr>
            <w:tcW w:type="dxa" w:w="720"/>
          </w:tcPr>
          <w:p>
            <w:r/>
            <w:r>
              <w:rPr>
                <w:sz w:val="18"/>
              </w:rPr>
              <w:t>KNN</w:t>
            </w:r>
          </w:p>
        </w:tc>
        <w:tc>
          <w:tcPr>
            <w:tcW w:type="dxa" w:w="720"/>
          </w:tcPr>
          <w:p>
            <w:r/>
            <w:r>
              <w:rPr>
                <w:sz w:val="18"/>
              </w:rPr>
              <w:t>refit_tau_k35</w:t>
            </w:r>
          </w:p>
        </w:tc>
        <w:tc>
          <w:tcPr>
            <w:tcW w:type="dxa" w:w="720"/>
          </w:tcPr>
          <w:p>
            <w:r/>
            <w:r>
              <w:rPr>
                <w:sz w:val="18"/>
              </w:rPr>
              <w:t>0.7821</w:t>
            </w:r>
          </w:p>
        </w:tc>
        <w:tc>
          <w:tcPr>
            <w:tcW w:type="dxa" w:w="720"/>
          </w:tcPr>
          <w:p>
            <w:r/>
            <w:r>
              <w:rPr>
                <w:sz w:val="18"/>
              </w:rPr>
              <w:t>0.8024</w:t>
            </w:r>
          </w:p>
        </w:tc>
        <w:tc>
          <w:tcPr>
            <w:tcW w:type="dxa" w:w="720"/>
          </w:tcPr>
          <w:p>
            <w:r/>
            <w:r>
              <w:rPr>
                <w:sz w:val="18"/>
              </w:rPr>
              <w:t>0.6454</w:t>
            </w:r>
          </w:p>
        </w:tc>
        <w:tc>
          <w:tcPr>
            <w:tcW w:type="dxa" w:w="720"/>
          </w:tcPr>
          <w:p>
            <w:r/>
            <w:r>
              <w:rPr>
                <w:sz w:val="18"/>
              </w:rPr>
              <w:t>0.7471</w:t>
            </w:r>
          </w:p>
        </w:tc>
        <w:tc>
          <w:tcPr>
            <w:tcW w:type="dxa" w:w="720"/>
          </w:tcPr>
          <w:p>
            <w:r/>
            <w:r>
              <w:rPr>
                <w:sz w:val="18"/>
              </w:rPr>
              <w:t>0.8354</w:t>
            </w:r>
          </w:p>
        </w:tc>
        <w:tc>
          <w:tcPr>
            <w:tcW w:type="dxa" w:w="720"/>
          </w:tcPr>
          <w:p>
            <w:r/>
            <w:r>
              <w:rPr>
                <w:sz w:val="18"/>
              </w:rPr>
              <w:t>0.6664</w:t>
            </w:r>
          </w:p>
        </w:tc>
        <w:tc>
          <w:tcPr>
            <w:tcW w:type="dxa" w:w="720"/>
          </w:tcPr>
          <w:p>
            <w:r/>
            <w:r>
              <w:rPr>
                <w:sz w:val="18"/>
              </w:rPr>
              <w:t>ok</w:t>
            </w:r>
          </w:p>
        </w:tc>
        <w:tc>
          <w:tcPr>
            <w:tcW w:type="dxa" w:w="720"/>
          </w:tcPr>
          <w:p>
            <w:r/>
            <w:r>
              <w:rPr>
                <w:sz w:val="18"/>
              </w:rPr>
              <w:t>ok</w:t>
            </w:r>
          </w:p>
        </w:tc>
        <w:tc>
          <w:tcPr>
            <w:tcW w:type="dxa" w:w="720"/>
          </w:tcPr>
          <w:p>
            <w:r/>
            <w:r>
              <w:rPr>
                <w:sz w:val="18"/>
              </w:rPr>
              <w:t>[[45, 14], [3, 16]]</w:t>
            </w:r>
          </w:p>
        </w:tc>
      </w:tr>
      <w:tr>
        <w:tc>
          <w:tcPr>
            <w:tcW w:type="dxa" w:w="720"/>
          </w:tcPr>
          <w:p>
            <w:r/>
            <w:r>
              <w:rPr>
                <w:sz w:val="18"/>
              </w:rPr>
              <w:t>Conch1_5</w:t>
            </w:r>
          </w:p>
        </w:tc>
        <w:tc>
          <w:tcPr>
            <w:tcW w:type="dxa" w:w="720"/>
          </w:tcPr>
          <w:p>
            <w:r/>
            <w:r>
              <w:rPr>
                <w:sz w:val="18"/>
              </w:rPr>
              <w:t>ProtoNet</w:t>
            </w:r>
          </w:p>
        </w:tc>
        <w:tc>
          <w:tcPr>
            <w:tcW w:type="dxa" w:w="720"/>
          </w:tcPr>
          <w:p>
            <w:r/>
            <w:r>
              <w:rPr>
                <w:sz w:val="18"/>
              </w:rPr>
              <w:t>frozen (tau_TCGA)</w:t>
            </w:r>
          </w:p>
        </w:tc>
        <w:tc>
          <w:tcPr>
            <w:tcW w:type="dxa" w:w="720"/>
          </w:tcPr>
          <w:p>
            <w:r/>
            <w:r>
              <w:rPr>
                <w:sz w:val="18"/>
              </w:rPr>
              <w:t>0.8462</w:t>
            </w:r>
          </w:p>
        </w:tc>
        <w:tc>
          <w:tcPr>
            <w:tcW w:type="dxa" w:w="720"/>
          </w:tcPr>
          <w:p>
            <w:r/>
            <w:r>
              <w:rPr>
                <w:sz w:val="18"/>
              </w:rPr>
              <w:t>0.7913</w:t>
            </w:r>
          </w:p>
        </w:tc>
        <w:tc>
          <w:tcPr>
            <w:tcW w:type="dxa" w:w="720"/>
          </w:tcPr>
          <w:p>
            <w:r/>
            <w:r>
              <w:rPr>
                <w:sz w:val="18"/>
              </w:rPr>
              <w:t>-</w:t>
            </w:r>
          </w:p>
        </w:tc>
        <w:tc>
          <w:tcPr>
            <w:tcW w:type="dxa" w:w="720"/>
          </w:tcPr>
          <w:p>
            <w:r/>
            <w:r>
              <w:rPr>
                <w:sz w:val="18"/>
              </w:rPr>
              <w:t>0.7913</w:t>
            </w:r>
          </w:p>
        </w:tc>
        <w:tc>
          <w:tcPr>
            <w:tcW w:type="dxa" w:w="720"/>
          </w:tcPr>
          <w:p>
            <w:r/>
            <w:r>
              <w:rPr>
                <w:sz w:val="18"/>
              </w:rPr>
              <w:t>0.8537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[[53, 6], [6, 13]]</w:t>
            </w:r>
          </w:p>
        </w:tc>
      </w:tr>
      <w:tr>
        <w:tc>
          <w:tcPr>
            <w:tcW w:type="dxa" w:w="720"/>
          </w:tcPr>
          <w:p>
            <w:r/>
            <w:r>
              <w:rPr>
                <w:sz w:val="18"/>
              </w:rPr>
              <w:t>Conch1_5</w:t>
            </w:r>
          </w:p>
        </w:tc>
        <w:tc>
          <w:tcPr>
            <w:tcW w:type="dxa" w:w="720"/>
          </w:tcPr>
          <w:p>
            <w:r/>
            <w:r>
              <w:rPr>
                <w:sz w:val="18"/>
              </w:rPr>
              <w:t>RF</w:t>
            </w:r>
          </w:p>
        </w:tc>
        <w:tc>
          <w:tcPr>
            <w:tcW w:type="dxa" w:w="720"/>
          </w:tcPr>
          <w:p>
            <w:r/>
            <w:r>
              <w:rPr>
                <w:sz w:val="18"/>
              </w:rPr>
              <w:t>quantile_rate_matched</w:t>
            </w:r>
          </w:p>
        </w:tc>
        <w:tc>
          <w:tcPr>
            <w:tcW w:type="dxa" w:w="720"/>
          </w:tcPr>
          <w:p>
            <w:r/>
            <w:r>
              <w:rPr>
                <w:sz w:val="18"/>
              </w:rPr>
              <w:t>0.8590</w:t>
            </w:r>
          </w:p>
        </w:tc>
        <w:tc>
          <w:tcPr>
            <w:tcW w:type="dxa" w:w="720"/>
          </w:tcPr>
          <w:p>
            <w:r/>
            <w:r>
              <w:rPr>
                <w:sz w:val="18"/>
              </w:rPr>
              <w:t>0.7462</w:t>
            </w:r>
          </w:p>
        </w:tc>
        <w:tc>
          <w:tcPr>
            <w:tcW w:type="dxa" w:w="720"/>
          </w:tcPr>
          <w:p>
            <w:r/>
            <w:r>
              <w:rPr>
                <w:sz w:val="18"/>
              </w:rPr>
              <w:t>0.5105</w:t>
            </w:r>
          </w:p>
        </w:tc>
        <w:tc>
          <w:tcPr>
            <w:tcW w:type="dxa" w:w="720"/>
          </w:tcPr>
          <w:p>
            <w:r/>
            <w:r>
              <w:rPr>
                <w:sz w:val="18"/>
              </w:rPr>
              <w:t>0.7786</w:t>
            </w:r>
          </w:p>
        </w:tc>
        <w:tc>
          <w:tcPr>
            <w:tcW w:type="dxa" w:w="720"/>
          </w:tcPr>
          <w:p>
            <w:r/>
            <w:r>
              <w:rPr>
                <w:sz w:val="18"/>
              </w:rPr>
              <w:t>0.8453</w:t>
            </w:r>
          </w:p>
        </w:tc>
        <w:tc>
          <w:tcPr>
            <w:tcW w:type="dxa" w:w="720"/>
          </w:tcPr>
          <w:p>
            <w:r/>
            <w:r>
              <w:rPr>
                <w:sz w:val="18"/>
              </w:rPr>
              <w:t>0.8453</w:t>
            </w:r>
          </w:p>
        </w:tc>
        <w:tc>
          <w:tcPr>
            <w:tcW w:type="dxa" w:w="720"/>
          </w:tcPr>
          <w:p>
            <w:r/>
            <w:r>
              <w:rPr>
                <w:sz w:val="18"/>
              </w:rPr>
              <w:t>ok</w:t>
            </w:r>
          </w:p>
        </w:tc>
        <w:tc>
          <w:tcPr>
            <w:tcW w:type="dxa" w:w="720"/>
          </w:tcPr>
          <w:p>
            <w:r/>
            <w:r>
              <w:rPr>
                <w:sz w:val="18"/>
              </w:rPr>
              <w:t>dead</w:t>
            </w:r>
          </w:p>
        </w:tc>
        <w:tc>
          <w:tcPr>
            <w:tcW w:type="dxa" w:w="720"/>
          </w:tcPr>
          <w:p>
            <w:r/>
            <w:r>
              <w:rPr>
                <w:sz w:val="18"/>
              </w:rPr>
              <w:t>[[57, 2], [9, 10]]</w:t>
            </w:r>
          </w:p>
        </w:tc>
      </w:tr>
      <w:tr>
        <w:tc>
          <w:tcPr>
            <w:tcW w:type="dxa" w:w="720"/>
          </w:tcPr>
          <w:p>
            <w:r/>
            <w:r>
              <w:rPr>
                <w:sz w:val="18"/>
              </w:rPr>
              <w:t>UNI2</w:t>
            </w:r>
          </w:p>
        </w:tc>
        <w:tc>
          <w:tcPr>
            <w:tcW w:type="dxa" w:w="720"/>
          </w:tcPr>
          <w:p>
            <w:r/>
            <w:r>
              <w:rPr>
                <w:sz w:val="18"/>
              </w:rPr>
              <w:t>LR</w:t>
            </w:r>
          </w:p>
        </w:tc>
        <w:tc>
          <w:tcPr>
            <w:tcW w:type="dxa" w:w="720"/>
          </w:tcPr>
          <w:p>
            <w:r/>
            <w:r>
              <w:rPr>
                <w:sz w:val="18"/>
              </w:rPr>
              <w:t>frozen (tau_TCGA)</w:t>
            </w:r>
          </w:p>
        </w:tc>
        <w:tc>
          <w:tcPr>
            <w:tcW w:type="dxa" w:w="720"/>
          </w:tcPr>
          <w:p>
            <w:r/>
            <w:r>
              <w:rPr>
                <w:sz w:val="18"/>
              </w:rPr>
              <w:t>0.8846</w:t>
            </w:r>
          </w:p>
        </w:tc>
        <w:tc>
          <w:tcPr>
            <w:tcW w:type="dxa" w:w="720"/>
          </w:tcPr>
          <w:p>
            <w:r/>
            <w:r>
              <w:rPr>
                <w:sz w:val="18"/>
              </w:rPr>
              <w:t>0.7632</w:t>
            </w:r>
          </w:p>
        </w:tc>
        <w:tc>
          <w:tcPr>
            <w:tcW w:type="dxa" w:w="720"/>
          </w:tcPr>
          <w:p>
            <w:r/>
            <w:r>
              <w:rPr>
                <w:sz w:val="18"/>
              </w:rPr>
              <w:t>-</w:t>
            </w:r>
          </w:p>
        </w:tc>
        <w:tc>
          <w:tcPr>
            <w:tcW w:type="dxa" w:w="720"/>
          </w:tcPr>
          <w:p>
            <w:r/>
            <w:r>
              <w:rPr>
                <w:sz w:val="18"/>
              </w:rPr>
              <w:t>0.8094</w:t>
            </w:r>
          </w:p>
        </w:tc>
        <w:tc>
          <w:tcPr>
            <w:tcW w:type="dxa" w:w="720"/>
          </w:tcPr>
          <w:p>
            <w:r/>
            <w:r>
              <w:rPr>
                <w:sz w:val="18"/>
              </w:rPr>
              <w:t>0.9037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[9, 10]]</w:t>
            </w:r>
          </w:p>
        </w:tc>
      </w:tr>
      <w:tr>
        <w:tc>
          <w:tcPr>
            <w:tcW w:type="dxa" w:w="720"/>
          </w:tcPr>
          <w:p>
            <w:r/>
            <w:r>
              <w:rPr>
                <w:sz w:val="18"/>
              </w:rPr>
              <w:t>UNI2</w:t>
            </w:r>
          </w:p>
        </w:tc>
        <w:tc>
          <w:tcPr>
            <w:tcW w:type="dxa" w:w="720"/>
          </w:tcPr>
          <w:p>
            <w:r/>
            <w:r>
              <w:rPr>
                <w:sz w:val="18"/>
              </w:rPr>
              <w:t>ANN</w:t>
            </w:r>
          </w:p>
        </w:tc>
        <w:tc>
          <w:tcPr>
            <w:tcW w:type="dxa" w:w="720"/>
          </w:tcPr>
          <w:p>
            <w:r/>
            <w:r>
              <w:rPr>
                <w:sz w:val="18"/>
              </w:rPr>
              <w:t>frozen (tau_TCGA)</w:t>
            </w:r>
          </w:p>
        </w:tc>
        <w:tc>
          <w:tcPr>
            <w:tcW w:type="dxa" w:w="720"/>
          </w:tcPr>
          <w:p>
            <w:r/>
            <w:r>
              <w:rPr>
                <w:sz w:val="18"/>
              </w:rPr>
              <w:t>0.8359</w:t>
            </w:r>
          </w:p>
        </w:tc>
        <w:tc>
          <w:tcPr>
            <w:tcW w:type="dxa" w:w="720"/>
          </w:tcPr>
          <w:p>
            <w:r/>
            <w:r>
              <w:rPr>
                <w:sz w:val="18"/>
              </w:rPr>
              <w:t>0.8309</w:t>
            </w:r>
          </w:p>
        </w:tc>
        <w:tc>
          <w:tcPr>
            <w:tcW w:type="dxa" w:w="720"/>
          </w:tcPr>
          <w:p>
            <w:r/>
            <w:r>
              <w:rPr>
                <w:sz w:val="18"/>
              </w:rPr>
              <w:t>-</w:t>
            </w:r>
          </w:p>
        </w:tc>
        <w:tc>
          <w:tcPr>
            <w:tcW w:type="dxa" w:w="720"/>
          </w:tcPr>
          <w:p>
            <w:r/>
            <w:r>
              <w:rPr>
                <w:sz w:val="18"/>
              </w:rPr>
              <w:t>0.8003</w:t>
            </w:r>
          </w:p>
        </w:tc>
        <w:tc>
          <w:tcPr>
            <w:tcW w:type="dxa" w:w="720"/>
          </w:tcPr>
          <w:p>
            <w:r/>
            <w:r>
              <w:rPr>
                <w:sz w:val="18"/>
              </w:rPr>
              <w:t>0.8976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[[50, 9], [3, 16]]</w:t>
            </w:r>
          </w:p>
        </w:tc>
      </w:tr>
      <w:tr>
        <w:tc>
          <w:tcPr>
            <w:tcW w:type="dxa" w:w="720"/>
          </w:tcPr>
          <w:p>
            <w:r/>
            <w:r>
              <w:rPr>
                <w:sz w:val="18"/>
              </w:rPr>
              <w:t>UNI2</w:t>
            </w:r>
          </w:p>
        </w:tc>
        <w:tc>
          <w:tcPr>
            <w:tcW w:type="dxa" w:w="720"/>
          </w:tcPr>
          <w:p>
            <w:r/>
            <w:r>
              <w:rPr>
                <w:sz w:val="18"/>
              </w:rPr>
              <w:t>KNN</w:t>
            </w:r>
          </w:p>
        </w:tc>
        <w:tc>
          <w:tcPr>
            <w:tcW w:type="dxa" w:w="720"/>
          </w:tcPr>
          <w:p>
            <w:r/>
            <w:r>
              <w:rPr>
                <w:sz w:val="18"/>
              </w:rPr>
              <w:t>refit_tau_k35</w:t>
            </w:r>
          </w:p>
        </w:tc>
        <w:tc>
          <w:tcPr>
            <w:tcW w:type="dxa" w:w="720"/>
          </w:tcPr>
          <w:p>
            <w:r/>
            <w:r>
              <w:rPr>
                <w:sz w:val="18"/>
              </w:rPr>
              <w:t>0.7949</w:t>
            </w:r>
          </w:p>
        </w:tc>
        <w:tc>
          <w:tcPr>
            <w:tcW w:type="dxa" w:w="720"/>
          </w:tcPr>
          <w:p>
            <w:r/>
            <w:r>
              <w:rPr>
                <w:sz w:val="18"/>
              </w:rPr>
              <w:t>0.6146</w:t>
            </w:r>
          </w:p>
        </w:tc>
        <w:tc>
          <w:tcPr>
            <w:tcW w:type="dxa" w:w="720"/>
          </w:tcPr>
          <w:p>
            <w:r/>
            <w:r>
              <w:rPr>
                <w:sz w:val="18"/>
              </w:rPr>
              <w:t>0.5789</w:t>
            </w:r>
          </w:p>
        </w:tc>
        <w:tc>
          <w:tcPr>
            <w:tcW w:type="dxa" w:w="720"/>
          </w:tcPr>
          <w:p>
            <w:r/>
            <w:r>
              <w:rPr>
                <w:sz w:val="18"/>
              </w:rPr>
              <w:t>0.6308</w:t>
            </w:r>
          </w:p>
        </w:tc>
        <w:tc>
          <w:tcPr>
            <w:tcW w:type="dxa" w:w="720"/>
          </w:tcPr>
          <w:p>
            <w:r/>
            <w:r>
              <w:rPr>
                <w:sz w:val="18"/>
              </w:rPr>
              <w:t>0.8872</w:t>
            </w:r>
          </w:p>
        </w:tc>
        <w:tc>
          <w:tcPr>
            <w:tcW w:type="dxa" w:w="720"/>
          </w:tcPr>
          <w:p>
            <w:r/>
            <w:r>
              <w:rPr>
                <w:sz w:val="18"/>
              </w:rPr>
              <w:t>0.5789</w:t>
            </w:r>
          </w:p>
        </w:tc>
        <w:tc>
          <w:tcPr>
            <w:tcW w:type="dxa" w:w="720"/>
          </w:tcPr>
          <w:p>
            <w:r/>
            <w:r>
              <w:rPr>
                <w:sz w:val="18"/>
              </w:rPr>
              <w:t>ok</w:t>
            </w:r>
          </w:p>
        </w:tc>
        <w:tc>
          <w:tcPr>
            <w:tcW w:type="dxa" w:w="720"/>
          </w:tcPr>
          <w:p>
            <w:r/>
            <w:r>
              <w:rPr>
                <w:sz w:val="18"/>
              </w:rPr>
              <w:t>ok</w:t>
            </w:r>
          </w:p>
        </w:tc>
        <w:tc>
          <w:tcPr>
            <w:tcW w:type="dxa" w:w="720"/>
          </w:tcPr>
          <w:p>
            <w:r/>
            <w:r>
              <w:rPr>
                <w:sz w:val="18"/>
              </w:rPr>
              <w:t>[[57, 2], [14, 5]]</w:t>
            </w:r>
          </w:p>
        </w:tc>
      </w:tr>
      <w:tr>
        <w:tc>
          <w:tcPr>
            <w:tcW w:type="dxa" w:w="720"/>
          </w:tcPr>
          <w:p>
            <w:r/>
            <w:r>
              <w:rPr>
                <w:sz w:val="18"/>
              </w:rPr>
              <w:t>UNI2</w:t>
            </w:r>
          </w:p>
        </w:tc>
        <w:tc>
          <w:tcPr>
            <w:tcW w:type="dxa" w:w="720"/>
          </w:tcPr>
          <w:p>
            <w:r/>
            <w:r>
              <w:rPr>
                <w:sz w:val="18"/>
              </w:rPr>
              <w:t>ProtoNet</w:t>
            </w:r>
          </w:p>
        </w:tc>
        <w:tc>
          <w:tcPr>
            <w:tcW w:type="dxa" w:w="720"/>
          </w:tcPr>
          <w:p>
            <w:r/>
            <w:r>
              <w:rPr>
                <w:sz w:val="18"/>
              </w:rPr>
              <w:t>frozen (tau_TCGA)</w:t>
            </w:r>
          </w:p>
        </w:tc>
        <w:tc>
          <w:tcPr>
            <w:tcW w:type="dxa" w:w="720"/>
          </w:tcPr>
          <w:p>
            <w:r/>
            <w:r>
              <w:rPr>
                <w:sz w:val="18"/>
              </w:rPr>
              <w:t>0.7564</w:t>
            </w:r>
          </w:p>
        </w:tc>
        <w:tc>
          <w:tcPr>
            <w:tcW w:type="dxa" w:w="720"/>
          </w:tcPr>
          <w:p>
            <w:r/>
            <w:r>
              <w:rPr>
                <w:sz w:val="18"/>
              </w:rPr>
              <w:t>0.5000</w:t>
            </w:r>
          </w:p>
        </w:tc>
        <w:tc>
          <w:tcPr>
            <w:tcW w:type="dxa" w:w="720"/>
          </w:tcPr>
          <w:p>
            <w:r/>
            <w:r>
              <w:rPr>
                <w:sz w:val="18"/>
              </w:rPr>
              <w:t>-</w:t>
            </w:r>
          </w:p>
        </w:tc>
        <w:tc>
          <w:tcPr>
            <w:tcW w:type="dxa" w:w="720"/>
          </w:tcPr>
          <w:p>
            <w:r/>
            <w:r>
              <w:rPr>
                <w:sz w:val="18"/>
              </w:rPr>
              <w:t>0.4307</w:t>
            </w:r>
          </w:p>
        </w:tc>
        <w:tc>
          <w:tcPr>
            <w:tcW w:type="dxa" w:w="720"/>
          </w:tcPr>
          <w:p>
            <w:r/>
            <w:r>
              <w:rPr>
                <w:sz w:val="18"/>
              </w:rPr>
              <w:t>0.8626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[19, 0]]</w:t>
            </w:r>
          </w:p>
        </w:tc>
      </w:tr>
      <w:tr>
        <w:tc>
          <w:tcPr>
            <w:tcW w:type="dxa" w:w="720"/>
          </w:tcPr>
          <w:p>
            <w:r/>
            <w:r>
              <w:rPr>
                <w:sz w:val="18"/>
              </w:rPr>
              <w:t>UNI2</w:t>
            </w:r>
          </w:p>
        </w:tc>
        <w:tc>
          <w:tcPr>
            <w:tcW w:type="dxa" w:w="720"/>
          </w:tcPr>
          <w:p>
            <w:r/>
            <w:r>
              <w:rPr>
                <w:sz w:val="18"/>
              </w:rPr>
              <w:t>RF</w:t>
            </w:r>
          </w:p>
        </w:tc>
        <w:tc>
          <w:tcPr>
            <w:tcW w:type="dxa" w:w="720"/>
          </w:tcPr>
          <w:p>
            <w:r/>
            <w:r>
              <w:rPr>
                <w:sz w:val="18"/>
              </w:rPr>
              <w:t>quantile_rate_matched</w:t>
            </w:r>
          </w:p>
        </w:tc>
        <w:tc>
          <w:tcPr>
            <w:tcW w:type="dxa" w:w="720"/>
          </w:tcPr>
          <w:p>
            <w:r/>
            <w:r>
              <w:rPr>
                <w:sz w:val="18"/>
              </w:rPr>
              <w:t>0.8462</w:t>
            </w:r>
          </w:p>
        </w:tc>
        <w:tc>
          <w:tcPr>
            <w:tcW w:type="dxa" w:w="720"/>
          </w:tcPr>
          <w:p>
            <w:r/>
            <w:r>
              <w:rPr>
                <w:sz w:val="18"/>
              </w:rPr>
              <w:t>0.8448</w:t>
            </w:r>
          </w:p>
        </w:tc>
        <w:tc>
          <w:tcPr>
            <w:tcW w:type="dxa" w:w="720"/>
          </w:tcPr>
          <w:p>
            <w:r/>
            <w:r>
              <w:rPr>
                <w:sz w:val="18"/>
              </w:rPr>
              <w:t>0.6812</w:t>
            </w:r>
          </w:p>
        </w:tc>
        <w:tc>
          <w:tcPr>
            <w:tcW w:type="dxa" w:w="720"/>
          </w:tcPr>
          <w:p>
            <w:r/>
            <w:r>
              <w:rPr>
                <w:sz w:val="18"/>
              </w:rPr>
              <w:t>0.8101</w:t>
            </w:r>
          </w:p>
        </w:tc>
        <w:tc>
          <w:tcPr>
            <w:tcW w:type="dxa" w:w="720"/>
          </w:tcPr>
          <w:p>
            <w:r/>
            <w:r>
              <w:rPr>
                <w:sz w:val="18"/>
              </w:rPr>
              <w:t>0.8409</w:t>
            </w:r>
          </w:p>
        </w:tc>
        <w:tc>
          <w:tcPr>
            <w:tcW w:type="dxa" w:w="720"/>
          </w:tcPr>
          <w:p>
            <w:r/>
            <w:r>
              <w:rPr>
                <w:sz w:val="18"/>
              </w:rPr>
              <w:t>0.8409</w:t>
            </w:r>
          </w:p>
        </w:tc>
        <w:tc>
          <w:tcPr>
            <w:tcW w:type="dxa" w:w="720"/>
          </w:tcPr>
          <w:p>
            <w:r/>
            <w:r>
              <w:rPr>
                <w:sz w:val="18"/>
              </w:rPr>
              <w:t>ok</w:t>
            </w:r>
          </w:p>
        </w:tc>
        <w:tc>
          <w:tcPr>
            <w:tcW w:type="dxa" w:w="720"/>
          </w:tcPr>
          <w:p>
            <w:r/>
            <w:r>
              <w:rPr>
                <w:sz w:val="18"/>
              </w:rPr>
              <w:t>ok</w:t>
            </w:r>
          </w:p>
        </w:tc>
        <w:tc>
          <w:tcPr>
            <w:tcW w:type="dxa" w:w="720"/>
          </w:tcPr>
          <w:p>
            <w:r/>
            <w:r>
              <w:rPr>
                <w:sz w:val="18"/>
              </w:rPr>
              <w:t>[[50, 9], [3, 16]]</w:t>
            </w:r>
          </w:p>
        </w:tc>
      </w:tr>
      <w:tr>
        <w:tc>
          <w:tcPr>
            <w:tcW w:type="dxa" w:w="720"/>
          </w:tcPr>
          <w:p>
            <w:r/>
            <w:r>
              <w:rPr>
                <w:sz w:val="18"/>
              </w:rPr>
              <w:t>H-Optimus-1</w:t>
            </w:r>
          </w:p>
        </w:tc>
        <w:tc>
          <w:tcPr>
            <w:tcW w:type="dxa" w:w="720"/>
          </w:tcPr>
          <w:p>
            <w:r/>
            <w:r>
              <w:rPr>
                <w:sz w:val="18"/>
              </w:rPr>
              <w:t>LR</w:t>
            </w:r>
          </w:p>
        </w:tc>
        <w:tc>
          <w:tcPr>
            <w:tcW w:type="dxa" w:w="720"/>
          </w:tcPr>
          <w:p>
            <w:r/>
            <w:r>
              <w:rPr>
                <w:sz w:val="18"/>
              </w:rPr>
              <w:t>frozen (tau_TCGA)</w:t>
            </w:r>
          </w:p>
        </w:tc>
        <w:tc>
          <w:tcPr>
            <w:tcW w:type="dxa" w:w="720"/>
          </w:tcPr>
          <w:p>
            <w:r/>
            <w:r>
              <w:rPr>
                <w:sz w:val="18"/>
              </w:rPr>
              <w:t>0.8077</w:t>
            </w:r>
          </w:p>
        </w:tc>
        <w:tc>
          <w:tcPr>
            <w:tcW w:type="dxa" w:w="720"/>
          </w:tcPr>
          <w:p>
            <w:r/>
            <w:r>
              <w:rPr>
                <w:sz w:val="18"/>
              </w:rPr>
              <w:t>0.6053</w:t>
            </w:r>
          </w:p>
        </w:tc>
        <w:tc>
          <w:tcPr>
            <w:tcW w:type="dxa" w:w="720"/>
          </w:tcPr>
          <w:p>
            <w:r/>
            <w:r>
              <w:rPr>
                <w:sz w:val="18"/>
              </w:rPr>
              <w:t>-</w:t>
            </w:r>
          </w:p>
        </w:tc>
        <w:tc>
          <w:tcPr>
            <w:tcW w:type="dxa" w:w="720"/>
          </w:tcPr>
          <w:p>
            <w:r/>
            <w:r>
              <w:rPr>
                <w:sz w:val="18"/>
              </w:rPr>
              <w:t>0.6175</w:t>
            </w:r>
          </w:p>
        </w:tc>
        <w:tc>
          <w:tcPr>
            <w:tcW w:type="dxa" w:w="720"/>
          </w:tcPr>
          <w:p>
            <w:r/>
            <w:r>
              <w:rPr>
                <w:sz w:val="18"/>
              </w:rPr>
              <w:t>0.8787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[15, 4]]</w:t>
            </w:r>
          </w:p>
        </w:tc>
      </w:tr>
      <w:tr>
        <w:tc>
          <w:tcPr>
            <w:tcW w:type="dxa" w:w="720"/>
          </w:tcPr>
          <w:p>
            <w:r/>
            <w:r>
              <w:rPr>
                <w:sz w:val="18"/>
              </w:rPr>
              <w:t>H-Optimus-1</w:t>
            </w:r>
          </w:p>
        </w:tc>
        <w:tc>
          <w:tcPr>
            <w:tcW w:type="dxa" w:w="720"/>
          </w:tcPr>
          <w:p>
            <w:r/>
            <w:r>
              <w:rPr>
                <w:sz w:val="18"/>
              </w:rPr>
              <w:t>ANN</w:t>
            </w:r>
          </w:p>
        </w:tc>
        <w:tc>
          <w:tcPr>
            <w:tcW w:type="dxa" w:w="720"/>
          </w:tcPr>
          <w:p>
            <w:r/>
            <w:r>
              <w:rPr>
                <w:sz w:val="18"/>
              </w:rPr>
              <w:t>frozen (tau_TCGA)</w:t>
            </w:r>
          </w:p>
        </w:tc>
        <w:tc>
          <w:tcPr>
            <w:tcW w:type="dxa" w:w="720"/>
          </w:tcPr>
          <w:p>
            <w:r/>
            <w:r>
              <w:rPr>
                <w:sz w:val="18"/>
              </w:rPr>
              <w:t>0.8359</w:t>
            </w:r>
          </w:p>
        </w:tc>
        <w:tc>
          <w:tcPr>
            <w:tcW w:type="dxa" w:w="720"/>
          </w:tcPr>
          <w:p>
            <w:r/>
            <w:r>
              <w:rPr>
                <w:sz w:val="18"/>
              </w:rPr>
              <w:t>0.8380</w:t>
            </w:r>
          </w:p>
        </w:tc>
        <w:tc>
          <w:tcPr>
            <w:tcW w:type="dxa" w:w="720"/>
          </w:tcPr>
          <w:p>
            <w:r/>
            <w:r>
              <w:rPr>
                <w:sz w:val="18"/>
              </w:rPr>
              <w:t>-</w:t>
            </w:r>
          </w:p>
        </w:tc>
        <w:tc>
          <w:tcPr>
            <w:tcW w:type="dxa" w:w="720"/>
          </w:tcPr>
          <w:p>
            <w:r/>
            <w:r>
              <w:rPr>
                <w:sz w:val="18"/>
              </w:rPr>
              <w:t>0.8009</w:t>
            </w:r>
          </w:p>
        </w:tc>
        <w:tc>
          <w:tcPr>
            <w:tcW w:type="dxa" w:w="720"/>
          </w:tcPr>
          <w:p>
            <w:r/>
            <w:r>
              <w:rPr>
                <w:sz w:val="18"/>
              </w:rPr>
              <w:t>0.9008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[[49, 10], [3, 16]]</w:t>
            </w:r>
          </w:p>
        </w:tc>
      </w:tr>
      <w:tr>
        <w:tc>
          <w:tcPr>
            <w:tcW w:type="dxa" w:w="720"/>
          </w:tcPr>
          <w:p>
            <w:r/>
            <w:r>
              <w:rPr>
                <w:sz w:val="18"/>
              </w:rPr>
              <w:t>H-Optimus-1</w:t>
            </w:r>
          </w:p>
        </w:tc>
        <w:tc>
          <w:tcPr>
            <w:tcW w:type="dxa" w:w="720"/>
          </w:tcPr>
          <w:p>
            <w:r/>
            <w:r>
              <w:rPr>
                <w:sz w:val="18"/>
              </w:rPr>
              <w:t>KNN</w:t>
            </w:r>
          </w:p>
        </w:tc>
        <w:tc>
          <w:tcPr>
            <w:tcW w:type="dxa" w:w="720"/>
          </w:tcPr>
          <w:p>
            <w:r/>
            <w:r>
              <w:rPr>
                <w:sz w:val="18"/>
              </w:rPr>
              <w:t>refit_tau_k35</w:t>
            </w:r>
          </w:p>
        </w:tc>
        <w:tc>
          <w:tcPr>
            <w:tcW w:type="dxa" w:w="720"/>
          </w:tcPr>
          <w:p>
            <w:r/>
            <w:r>
              <w:rPr>
                <w:sz w:val="18"/>
              </w:rPr>
              <w:t>0.8333</w:t>
            </w:r>
          </w:p>
        </w:tc>
        <w:tc>
          <w:tcPr>
            <w:tcW w:type="dxa" w:w="720"/>
          </w:tcPr>
          <w:p>
            <w:r/>
            <w:r>
              <w:rPr>
                <w:sz w:val="18"/>
              </w:rPr>
              <w:t>0.7293</w:t>
            </w:r>
          </w:p>
        </w:tc>
        <w:tc>
          <w:tcPr>
            <w:tcW w:type="dxa" w:w="720"/>
          </w:tcPr>
          <w:p>
            <w:r/>
            <w:r>
              <w:rPr>
                <w:sz w:val="18"/>
              </w:rPr>
              <w:t>0.5272</w:t>
            </w:r>
          </w:p>
        </w:tc>
        <w:tc>
          <w:tcPr>
            <w:tcW w:type="dxa" w:w="720"/>
          </w:tcPr>
          <w:p>
            <w:r/>
            <w:r>
              <w:rPr>
                <w:sz w:val="18"/>
              </w:rPr>
              <w:t>0.7502</w:t>
            </w:r>
          </w:p>
        </w:tc>
        <w:tc>
          <w:tcPr>
            <w:tcW w:type="dxa" w:w="720"/>
          </w:tcPr>
          <w:p>
            <w:r/>
            <w:r>
              <w:rPr>
                <w:sz w:val="18"/>
              </w:rPr>
              <w:t>0.8591</w:t>
            </w:r>
          </w:p>
        </w:tc>
        <w:tc>
          <w:tcPr>
            <w:tcW w:type="dxa" w:w="720"/>
          </w:tcPr>
          <w:p>
            <w:r/>
            <w:r>
              <w:rPr>
                <w:sz w:val="18"/>
              </w:rPr>
              <w:t>0.5285</w:t>
            </w:r>
          </w:p>
        </w:tc>
        <w:tc>
          <w:tcPr>
            <w:tcW w:type="dxa" w:w="720"/>
          </w:tcPr>
          <w:p>
            <w:r/>
            <w:r>
              <w:rPr>
                <w:sz w:val="18"/>
              </w:rPr>
              <w:t>ok</w:t>
            </w:r>
          </w:p>
        </w:tc>
        <w:tc>
          <w:tcPr>
            <w:tcW w:type="dxa" w:w="720"/>
          </w:tcPr>
          <w:p>
            <w:r/>
            <w:r>
              <w:rPr>
                <w:sz w:val="18"/>
              </w:rPr>
              <w:t>ok</w:t>
            </w:r>
          </w:p>
        </w:tc>
        <w:tc>
          <w:tcPr>
            <w:tcW w:type="dxa" w:w="720"/>
          </w:tcPr>
          <w:p>
            <w:r/>
            <w:r>
              <w:rPr>
                <w:sz w:val="18"/>
              </w:rPr>
              <w:t>[[55, 4], [9, 10]]</w:t>
            </w:r>
          </w:p>
        </w:tc>
      </w:tr>
      <w:tr>
        <w:tc>
          <w:tcPr>
            <w:tcW w:type="dxa" w:w="720"/>
          </w:tcPr>
          <w:p>
            <w:r/>
            <w:r>
              <w:rPr>
                <w:sz w:val="18"/>
              </w:rPr>
              <w:t>H-Optimus-1</w:t>
            </w:r>
          </w:p>
        </w:tc>
        <w:tc>
          <w:tcPr>
            <w:tcW w:type="dxa" w:w="720"/>
          </w:tcPr>
          <w:p>
            <w:r/>
            <w:r>
              <w:rPr>
                <w:sz w:val="18"/>
              </w:rPr>
              <w:t>ProtoNet</w:t>
            </w:r>
          </w:p>
        </w:tc>
        <w:tc>
          <w:tcPr>
            <w:tcW w:type="dxa" w:w="720"/>
          </w:tcPr>
          <w:p>
            <w:r/>
            <w:r>
              <w:rPr>
                <w:sz w:val="18"/>
              </w:rPr>
              <w:t>frozen (tau_TCGA)</w:t>
            </w:r>
          </w:p>
        </w:tc>
        <w:tc>
          <w:tcPr>
            <w:tcW w:type="dxa" w:w="720"/>
          </w:tcPr>
          <w:p>
            <w:r/>
            <w:r>
              <w:rPr>
                <w:sz w:val="18"/>
              </w:rPr>
              <w:t>0.8462</w:t>
            </w:r>
          </w:p>
        </w:tc>
        <w:tc>
          <w:tcPr>
            <w:tcW w:type="dxa" w:w="720"/>
          </w:tcPr>
          <w:p>
            <w:r/>
            <w:r>
              <w:rPr>
                <w:sz w:val="18"/>
              </w:rPr>
              <w:t>0.8448</w:t>
            </w:r>
          </w:p>
        </w:tc>
        <w:tc>
          <w:tcPr>
            <w:tcW w:type="dxa" w:w="720"/>
          </w:tcPr>
          <w:p>
            <w:r/>
            <w:r>
              <w:rPr>
                <w:sz w:val="18"/>
              </w:rPr>
              <w:t>-</w:t>
            </w:r>
          </w:p>
        </w:tc>
        <w:tc>
          <w:tcPr>
            <w:tcW w:type="dxa" w:w="720"/>
          </w:tcPr>
          <w:p>
            <w:r/>
            <w:r>
              <w:rPr>
                <w:sz w:val="18"/>
              </w:rPr>
              <w:t>0.8101</w:t>
            </w:r>
          </w:p>
        </w:tc>
        <w:tc>
          <w:tcPr>
            <w:tcW w:type="dxa" w:w="720"/>
          </w:tcPr>
          <w:p>
            <w:r/>
            <w:r>
              <w:rPr>
                <w:sz w:val="18"/>
              </w:rPr>
              <w:t>0.8778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[[50, 9], [3, 16]]</w:t>
            </w:r>
          </w:p>
        </w:tc>
      </w:tr>
      <w:tr>
        <w:tc>
          <w:tcPr>
            <w:tcW w:type="dxa" w:w="720"/>
          </w:tcPr>
          <w:p>
            <w:r/>
            <w:r>
              <w:rPr>
                <w:sz w:val="18"/>
              </w:rPr>
              <w:t>H-Optimus-1</w:t>
            </w:r>
          </w:p>
        </w:tc>
        <w:tc>
          <w:tcPr>
            <w:tcW w:type="dxa" w:w="720"/>
          </w:tcPr>
          <w:p>
            <w:r/>
            <w:r>
              <w:rPr>
                <w:sz w:val="18"/>
              </w:rPr>
              <w:t>RF</w:t>
            </w:r>
          </w:p>
        </w:tc>
        <w:tc>
          <w:tcPr>
            <w:tcW w:type="dxa" w:w="720"/>
          </w:tcPr>
          <w:p>
            <w:r/>
            <w:r>
              <w:rPr>
                <w:sz w:val="18"/>
              </w:rPr>
              <w:t>quantile_rate_matched</w:t>
            </w:r>
          </w:p>
        </w:tc>
        <w:tc>
          <w:tcPr>
            <w:tcW w:type="dxa" w:w="720"/>
          </w:tcPr>
          <w:p>
            <w:r/>
            <w:r>
              <w:rPr>
                <w:sz w:val="18"/>
              </w:rPr>
              <w:t>0.8718</w:t>
            </w:r>
          </w:p>
        </w:tc>
        <w:tc>
          <w:tcPr>
            <w:tcW w:type="dxa" w:w="720"/>
          </w:tcPr>
          <w:p>
            <w:r/>
            <w:r>
              <w:rPr>
                <w:sz w:val="18"/>
              </w:rPr>
              <w:t>0.8439</w:t>
            </w:r>
          </w:p>
        </w:tc>
        <w:tc>
          <w:tcPr>
            <w:tcW w:type="dxa" w:w="720"/>
          </w:tcPr>
          <w:p>
            <w:r/>
            <w:r>
              <w:rPr>
                <w:sz w:val="18"/>
              </w:rPr>
              <w:t>0.7323</w:t>
            </w:r>
          </w:p>
        </w:tc>
        <w:tc>
          <w:tcPr>
            <w:tcW w:type="dxa" w:w="720"/>
          </w:tcPr>
          <w:p>
            <w:r/>
            <w:r>
              <w:rPr>
                <w:sz w:val="18"/>
              </w:rPr>
              <w:t>0.8319</w:t>
            </w:r>
          </w:p>
        </w:tc>
        <w:tc>
          <w:tcPr>
            <w:tcW w:type="dxa" w:w="720"/>
          </w:tcPr>
          <w:p>
            <w:r/>
            <w:r>
              <w:rPr>
                <w:sz w:val="18"/>
              </w:rPr>
              <w:t>0.8510</w:t>
            </w:r>
          </w:p>
        </w:tc>
        <w:tc>
          <w:tcPr>
            <w:tcW w:type="dxa" w:w="720"/>
          </w:tcPr>
          <w:p>
            <w:r/>
            <w:r>
              <w:rPr>
                <w:sz w:val="18"/>
              </w:rPr>
              <w:t>0.8510</w:t>
            </w:r>
          </w:p>
        </w:tc>
        <w:tc>
          <w:tcPr>
            <w:tcW w:type="dxa" w:w="720"/>
          </w:tcPr>
          <w:p>
            <w:r/>
            <w:r>
              <w:rPr>
                <w:sz w:val="18"/>
              </w:rPr>
              <w:t>ok</w:t>
            </w:r>
          </w:p>
        </w:tc>
        <w:tc>
          <w:tcPr>
            <w:tcW w:type="dxa" w:w="720"/>
          </w:tcPr>
          <w:p>
            <w:r/>
            <w:r>
              <w:rPr>
                <w:sz w:val="18"/>
              </w:rPr>
              <w:t>ok</w:t>
            </w:r>
          </w:p>
        </w:tc>
        <w:tc>
          <w:tcPr>
            <w:tcW w:type="dxa" w:w="720"/>
          </w:tcPr>
          <w:p>
            <w:r/>
            <w:r>
              <w:rPr>
                <w:sz w:val="18"/>
              </w:rPr>
              <w:t>[[53, 6], [4, 15]]</w:t>
            </w:r>
          </w:p>
        </w:tc>
      </w:tr>
      <w:tr>
        <w:tc>
          <w:tcPr>
            <w:tcW w:type="dxa" w:w="720"/>
          </w:tcPr>
          <w:p>
            <w:r/>
            <w:r>
              <w:rPr>
                <w:sz w:val="18"/>
              </w:rPr>
              <w:t>ConchV1</w:t>
            </w:r>
          </w:p>
        </w:tc>
        <w:tc>
          <w:tcPr>
            <w:tcW w:type="dxa" w:w="720"/>
          </w:tcPr>
          <w:p>
            <w:r/>
            <w:r>
              <w:rPr>
                <w:sz w:val="18"/>
              </w:rPr>
              <w:t>LR</w:t>
            </w:r>
          </w:p>
        </w:tc>
        <w:tc>
          <w:tcPr>
            <w:tcW w:type="dxa" w:w="720"/>
          </w:tcPr>
          <w:p>
            <w:r/>
            <w:r>
              <w:rPr>
                <w:sz w:val="18"/>
              </w:rPr>
              <w:t>frozen (tau_TCGA)</w:t>
            </w:r>
          </w:p>
        </w:tc>
        <w:tc>
          <w:tcPr>
            <w:tcW w:type="dxa" w:w="720"/>
          </w:tcPr>
          <w:p>
            <w:r/>
            <w:r>
              <w:rPr>
                <w:sz w:val="18"/>
              </w:rPr>
              <w:t>0.8333</w:t>
            </w:r>
          </w:p>
        </w:tc>
        <w:tc>
          <w:tcPr>
            <w:tcW w:type="dxa" w:w="720"/>
          </w:tcPr>
          <w:p>
            <w:r/>
            <w:r>
              <w:rPr>
                <w:sz w:val="18"/>
              </w:rPr>
              <w:t>0.8363</w:t>
            </w:r>
          </w:p>
        </w:tc>
        <w:tc>
          <w:tcPr>
            <w:tcW w:type="dxa" w:w="720"/>
          </w:tcPr>
          <w:p>
            <w:r/>
            <w:r>
              <w:rPr>
                <w:sz w:val="18"/>
              </w:rPr>
              <w:t>-</w:t>
            </w:r>
          </w:p>
        </w:tc>
        <w:tc>
          <w:tcPr>
            <w:tcW w:type="dxa" w:w="720"/>
          </w:tcPr>
          <w:p>
            <w:r/>
            <w:r>
              <w:rPr>
                <w:sz w:val="18"/>
              </w:rPr>
              <w:t>0.7970</w:t>
            </w:r>
          </w:p>
        </w:tc>
        <w:tc>
          <w:tcPr>
            <w:tcW w:type="dxa" w:w="720"/>
          </w:tcPr>
          <w:p>
            <w:r/>
            <w:r>
              <w:rPr>
                <w:sz w:val="18"/>
              </w:rPr>
              <w:t>0.8644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[[49, 10], [3, 16]]</w:t>
            </w:r>
          </w:p>
        </w:tc>
      </w:tr>
      <w:tr>
        <w:tc>
          <w:tcPr>
            <w:tcW w:type="dxa" w:w="720"/>
          </w:tcPr>
          <w:p>
            <w:r/>
            <w:r>
              <w:rPr>
                <w:sz w:val="18"/>
              </w:rPr>
              <w:t>ConchV1</w:t>
            </w:r>
          </w:p>
        </w:tc>
        <w:tc>
          <w:tcPr>
            <w:tcW w:type="dxa" w:w="720"/>
          </w:tcPr>
          <w:p>
            <w:r/>
            <w:r>
              <w:rPr>
                <w:sz w:val="18"/>
              </w:rPr>
              <w:t>ANN</w:t>
            </w:r>
          </w:p>
        </w:tc>
        <w:tc>
          <w:tcPr>
            <w:tcW w:type="dxa" w:w="720"/>
          </w:tcPr>
          <w:p>
            <w:r/>
            <w:r>
              <w:rPr>
                <w:sz w:val="18"/>
              </w:rPr>
              <w:t>frozen (tau_TCGA)</w:t>
            </w:r>
          </w:p>
        </w:tc>
        <w:tc>
          <w:tcPr>
            <w:tcW w:type="dxa" w:w="720"/>
          </w:tcPr>
          <w:p>
            <w:r/>
            <w:r>
              <w:rPr>
                <w:sz w:val="18"/>
              </w:rPr>
              <w:t>0.6641</w:t>
            </w:r>
          </w:p>
        </w:tc>
        <w:tc>
          <w:tcPr>
            <w:tcW w:type="dxa" w:w="720"/>
          </w:tcPr>
          <w:p>
            <w:r/>
            <w:r>
              <w:rPr>
                <w:sz w:val="18"/>
              </w:rPr>
              <w:t>0.7351</w:t>
            </w:r>
          </w:p>
        </w:tc>
        <w:tc>
          <w:tcPr>
            <w:tcW w:type="dxa" w:w="720"/>
          </w:tcPr>
          <w:p>
            <w:r/>
            <w:r>
              <w:rPr>
                <w:sz w:val="18"/>
              </w:rPr>
              <w:t>-</w:t>
            </w:r>
          </w:p>
        </w:tc>
        <w:tc>
          <w:tcPr>
            <w:tcW w:type="dxa" w:w="720"/>
          </w:tcPr>
          <w:p>
            <w:r/>
            <w:r>
              <w:rPr>
                <w:sz w:val="18"/>
              </w:rPr>
              <w:t>0.6411</w:t>
            </w:r>
          </w:p>
        </w:tc>
        <w:tc>
          <w:tcPr>
            <w:tcW w:type="dxa" w:w="720"/>
          </w:tcPr>
          <w:p>
            <w:r/>
            <w:r>
              <w:rPr>
                <w:sz w:val="18"/>
              </w:rPr>
              <w:t>0.8610</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[[35, 24], [2, 17]]</w:t>
            </w:r>
          </w:p>
        </w:tc>
      </w:tr>
      <w:tr>
        <w:tc>
          <w:tcPr>
            <w:tcW w:type="dxa" w:w="720"/>
          </w:tcPr>
          <w:p>
            <w:r/>
            <w:r>
              <w:rPr>
                <w:sz w:val="18"/>
              </w:rPr>
              <w:t>ConchV1</w:t>
            </w:r>
          </w:p>
        </w:tc>
        <w:tc>
          <w:tcPr>
            <w:tcW w:type="dxa" w:w="720"/>
          </w:tcPr>
          <w:p>
            <w:r/>
            <w:r>
              <w:rPr>
                <w:sz w:val="18"/>
              </w:rPr>
              <w:t>KNN</w:t>
            </w:r>
          </w:p>
        </w:tc>
        <w:tc>
          <w:tcPr>
            <w:tcW w:type="dxa" w:w="720"/>
          </w:tcPr>
          <w:p>
            <w:r/>
            <w:r>
              <w:rPr>
                <w:sz w:val="18"/>
              </w:rPr>
              <w:t>refit_tau_k35</w:t>
            </w:r>
          </w:p>
        </w:tc>
        <w:tc>
          <w:tcPr>
            <w:tcW w:type="dxa" w:w="720"/>
          </w:tcPr>
          <w:p>
            <w:r/>
            <w:r>
              <w:rPr>
                <w:sz w:val="18"/>
              </w:rPr>
              <w:t>0.6667</w:t>
            </w:r>
          </w:p>
        </w:tc>
        <w:tc>
          <w:tcPr>
            <w:tcW w:type="dxa" w:w="720"/>
          </w:tcPr>
          <w:p>
            <w:r/>
            <w:r>
              <w:rPr>
                <w:sz w:val="18"/>
              </w:rPr>
              <w:t>0.7083</w:t>
            </w:r>
          </w:p>
        </w:tc>
        <w:tc>
          <w:tcPr>
            <w:tcW w:type="dxa" w:w="720"/>
          </w:tcPr>
          <w:p>
            <w:r/>
            <w:r>
              <w:rPr>
                <w:sz w:val="18"/>
              </w:rPr>
              <w:t>0.6302</w:t>
            </w:r>
          </w:p>
        </w:tc>
        <w:tc>
          <w:tcPr>
            <w:tcW w:type="dxa" w:w="720"/>
          </w:tcPr>
          <w:p>
            <w:r/>
            <w:r>
              <w:rPr>
                <w:sz w:val="18"/>
              </w:rPr>
              <w:t>0.6379</w:t>
            </w:r>
          </w:p>
        </w:tc>
        <w:tc>
          <w:tcPr>
            <w:tcW w:type="dxa" w:w="720"/>
          </w:tcPr>
          <w:p>
            <w:r/>
            <w:r>
              <w:rPr>
                <w:sz w:val="18"/>
              </w:rPr>
              <w:t>0.7930</w:t>
            </w:r>
          </w:p>
        </w:tc>
        <w:tc>
          <w:tcPr>
            <w:tcW w:type="dxa" w:w="720"/>
          </w:tcPr>
          <w:p>
            <w:r/>
            <w:r>
              <w:rPr>
                <w:sz w:val="18"/>
              </w:rPr>
              <w:t>0.6789</w:t>
            </w:r>
          </w:p>
        </w:tc>
        <w:tc>
          <w:tcPr>
            <w:tcW w:type="dxa" w:w="720"/>
          </w:tcPr>
          <w:p>
            <w:r/>
            <w:r>
              <w:rPr>
                <w:sz w:val="18"/>
              </w:rPr>
              <w:t>ok</w:t>
            </w:r>
          </w:p>
        </w:tc>
        <w:tc>
          <w:tcPr>
            <w:tcW w:type="dxa" w:w="720"/>
          </w:tcPr>
          <w:p>
            <w:r/>
            <w:r>
              <w:rPr>
                <w:sz w:val="18"/>
              </w:rPr>
              <w:t>ok</w:t>
            </w:r>
          </w:p>
        </w:tc>
        <w:tc>
          <w:tcPr>
            <w:tcW w:type="dxa" w:w="720"/>
          </w:tcPr>
          <w:p>
            <w:r/>
            <w:r>
              <w:rPr>
                <w:sz w:val="18"/>
              </w:rPr>
              <w:t>[[37, 22], [4, 15]]</w:t>
            </w:r>
          </w:p>
        </w:tc>
      </w:tr>
      <w:tr>
        <w:tc>
          <w:tcPr>
            <w:tcW w:type="dxa" w:w="720"/>
          </w:tcPr>
          <w:p>
            <w:r/>
            <w:r>
              <w:rPr>
                <w:sz w:val="18"/>
              </w:rPr>
              <w:t>ConchV1</w:t>
            </w:r>
          </w:p>
        </w:tc>
        <w:tc>
          <w:tcPr>
            <w:tcW w:type="dxa" w:w="720"/>
          </w:tcPr>
          <w:p>
            <w:r/>
            <w:r>
              <w:rPr>
                <w:sz w:val="18"/>
              </w:rPr>
              <w:t>ProtoNet</w:t>
            </w:r>
          </w:p>
        </w:tc>
        <w:tc>
          <w:tcPr>
            <w:tcW w:type="dxa" w:w="720"/>
          </w:tcPr>
          <w:p>
            <w:r/>
            <w:r>
              <w:rPr>
                <w:sz w:val="18"/>
              </w:rPr>
              <w:t>frozen (tau_TCGA)</w:t>
            </w:r>
          </w:p>
        </w:tc>
        <w:tc>
          <w:tcPr>
            <w:tcW w:type="dxa" w:w="720"/>
          </w:tcPr>
          <w:p>
            <w:r/>
            <w:r>
              <w:rPr>
                <w:sz w:val="18"/>
              </w:rPr>
              <w:t>0.7821</w:t>
            </w:r>
          </w:p>
        </w:tc>
        <w:tc>
          <w:tcPr>
            <w:tcW w:type="dxa" w:w="720"/>
          </w:tcPr>
          <w:p>
            <w:r/>
            <w:r>
              <w:rPr>
                <w:sz w:val="18"/>
              </w:rPr>
              <w:t>0.8024</w:t>
            </w:r>
          </w:p>
        </w:tc>
        <w:tc>
          <w:tcPr>
            <w:tcW w:type="dxa" w:w="720"/>
          </w:tcPr>
          <w:p>
            <w:r/>
            <w:r>
              <w:rPr>
                <w:sz w:val="18"/>
              </w:rPr>
              <w:t>-</w:t>
            </w:r>
          </w:p>
        </w:tc>
        <w:tc>
          <w:tcPr>
            <w:tcW w:type="dxa" w:w="720"/>
          </w:tcPr>
          <w:p>
            <w:r/>
            <w:r>
              <w:rPr>
                <w:sz w:val="18"/>
              </w:rPr>
              <w:t>0.7471</w:t>
            </w:r>
          </w:p>
        </w:tc>
        <w:tc>
          <w:tcPr>
            <w:tcW w:type="dxa" w:w="720"/>
          </w:tcPr>
          <w:p>
            <w:r/>
            <w:r>
              <w:rPr>
                <w:sz w:val="18"/>
              </w:rPr>
              <w:t>0.8608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[[45, 14], [3, 16]]</w:t>
            </w:r>
          </w:p>
        </w:tc>
      </w:tr>
      <w:tr>
        <w:tc>
          <w:tcPr>
            <w:tcW w:type="dxa" w:w="720"/>
          </w:tcPr>
          <w:p>
            <w:r/>
            <w:r>
              <w:rPr>
                <w:sz w:val="18"/>
              </w:rPr>
              <w:t>ConchV1</w:t>
            </w:r>
          </w:p>
        </w:tc>
        <w:tc>
          <w:tcPr>
            <w:tcW w:type="dxa" w:w="720"/>
          </w:tcPr>
          <w:p>
            <w:r/>
            <w:r>
              <w:rPr>
                <w:sz w:val="18"/>
              </w:rPr>
              <w:t>RF</w:t>
            </w:r>
          </w:p>
        </w:tc>
        <w:tc>
          <w:tcPr>
            <w:tcW w:type="dxa" w:w="720"/>
          </w:tcPr>
          <w:p>
            <w:r/>
            <w:r>
              <w:rPr>
                <w:sz w:val="18"/>
              </w:rPr>
              <w:t>quantile_rate_matched</w:t>
            </w:r>
          </w:p>
        </w:tc>
        <w:tc>
          <w:tcPr>
            <w:tcW w:type="dxa" w:w="720"/>
          </w:tcPr>
          <w:p>
            <w:r/>
            <w:r>
              <w:rPr>
                <w:sz w:val="18"/>
              </w:rPr>
              <w:t>0.8590</w:t>
            </w:r>
          </w:p>
        </w:tc>
        <w:tc>
          <w:tcPr>
            <w:tcW w:type="dxa" w:w="720"/>
          </w:tcPr>
          <w:p>
            <w:r/>
            <w:r>
              <w:rPr>
                <w:sz w:val="18"/>
              </w:rPr>
              <w:t>0.7462</w:t>
            </w:r>
          </w:p>
        </w:tc>
        <w:tc>
          <w:tcPr>
            <w:tcW w:type="dxa" w:w="720"/>
          </w:tcPr>
          <w:p>
            <w:r/>
            <w:r>
              <w:rPr>
                <w:sz w:val="18"/>
              </w:rPr>
              <w:t>0.6652</w:t>
            </w:r>
          </w:p>
        </w:tc>
        <w:tc>
          <w:tcPr>
            <w:tcW w:type="dxa" w:w="720"/>
          </w:tcPr>
          <w:p>
            <w:r/>
            <w:r>
              <w:rPr>
                <w:sz w:val="18"/>
              </w:rPr>
              <w:t>0.7786</w:t>
            </w:r>
          </w:p>
        </w:tc>
        <w:tc>
          <w:tcPr>
            <w:tcW w:type="dxa" w:w="720"/>
          </w:tcPr>
          <w:p>
            <w:r/>
            <w:r>
              <w:rPr>
                <w:sz w:val="18"/>
              </w:rPr>
              <w:t>0.8409</w:t>
            </w:r>
          </w:p>
        </w:tc>
        <w:tc>
          <w:tcPr>
            <w:tcW w:type="dxa" w:w="720"/>
          </w:tcPr>
          <w:p>
            <w:r/>
            <w:r>
              <w:rPr>
                <w:sz w:val="18"/>
              </w:rPr>
              <w:t>0.8409</w:t>
            </w:r>
          </w:p>
        </w:tc>
        <w:tc>
          <w:tcPr>
            <w:tcW w:type="dxa" w:w="720"/>
          </w:tcPr>
          <w:p>
            <w:r/>
            <w:r>
              <w:rPr>
                <w:sz w:val="18"/>
              </w:rPr>
              <w:t>ok</w:t>
            </w:r>
          </w:p>
        </w:tc>
        <w:tc>
          <w:tcPr>
            <w:tcW w:type="dxa" w:w="720"/>
          </w:tcPr>
          <w:p>
            <w:r/>
            <w:r>
              <w:rPr>
                <w:sz w:val="18"/>
              </w:rPr>
              <w:t>ok</w:t>
            </w:r>
          </w:p>
        </w:tc>
        <w:tc>
          <w:tcPr>
            <w:tcW w:type="dxa" w:w="720"/>
          </w:tcPr>
          <w:p>
            <w:r/>
            <w:r>
              <w:rPr>
                <w:sz w:val="18"/>
              </w:rPr>
              <w:t>[[57, 2], [9, 10]]</w:t>
            </w:r>
          </w:p>
        </w:tc>
      </w:tr>
      <w:tr>
        <w:tc>
          <w:tcPr>
            <w:tcW w:type="dxa" w:w="720"/>
          </w:tcPr>
          <w:p>
            <w:r/>
            <w:r>
              <w:rPr>
                <w:b/>
                <w:sz w:val="18"/>
              </w:rPr>
              <w:t>Virchow2</w:t>
            </w:r>
          </w:p>
        </w:tc>
        <w:tc>
          <w:tcPr>
            <w:tcW w:type="dxa" w:w="720"/>
          </w:tcPr>
          <w:p>
            <w:r/>
            <w:r>
              <w:rPr>
                <w:b/>
                <w:sz w:val="18"/>
              </w:rPr>
              <w:t>LR</w:t>
            </w:r>
          </w:p>
        </w:tc>
        <w:tc>
          <w:tcPr>
            <w:tcW w:type="dxa" w:w="720"/>
          </w:tcPr>
          <w:p>
            <w:r/>
            <w:r>
              <w:rPr>
                <w:b/>
                <w:sz w:val="18"/>
              </w:rPr>
              <w:t>frozen (tau_TCGA)</w:t>
            </w:r>
          </w:p>
        </w:tc>
        <w:tc>
          <w:tcPr>
            <w:tcW w:type="dxa" w:w="720"/>
          </w:tcPr>
          <w:p>
            <w:r/>
            <w:r>
              <w:rPr>
                <w:b/>
                <w:sz w:val="18"/>
              </w:rPr>
              <w:t>0.8205</w:t>
            </w:r>
          </w:p>
        </w:tc>
        <w:tc>
          <w:tcPr>
            <w:tcW w:type="dxa" w:w="720"/>
          </w:tcPr>
          <w:p>
            <w:r/>
            <w:r>
              <w:rPr>
                <w:b/>
                <w:sz w:val="18"/>
              </w:rPr>
              <w:t>0.8457</w:t>
            </w:r>
          </w:p>
        </w:tc>
        <w:tc>
          <w:tcPr>
            <w:tcW w:type="dxa" w:w="720"/>
          </w:tcPr>
          <w:p>
            <w:r/>
            <w:r>
              <w:rPr>
                <w:b/>
                <w:sz w:val="18"/>
              </w:rPr>
              <w:t>-</w:t>
            </w:r>
          </w:p>
        </w:tc>
        <w:tc>
          <w:tcPr>
            <w:tcW w:type="dxa" w:w="720"/>
          </w:tcPr>
          <w:p>
            <w:r/>
            <w:r>
              <w:rPr>
                <w:b/>
                <w:sz w:val="18"/>
              </w:rPr>
              <w:t>0.7894</w:t>
            </w:r>
          </w:p>
        </w:tc>
        <w:tc>
          <w:tcPr>
            <w:tcW w:type="dxa" w:w="720"/>
          </w:tcPr>
          <w:p>
            <w:r/>
            <w:r>
              <w:rPr>
                <w:b/>
                <w:sz w:val="18"/>
              </w:rPr>
              <w:t>0.9099</w:t>
            </w:r>
          </w:p>
        </w:tc>
        <w:tc>
          <w:tcPr>
            <w:tcW w:type="dxa" w:w="720"/>
          </w:tcPr>
          <w:p>
            <w:r/>
            <w:r>
              <w:rPr>
                <w:b/>
                <w:sz w:val="18"/>
              </w:rPr>
              <w:t>-</w:t>
            </w:r>
          </w:p>
        </w:tc>
        <w:tc>
          <w:tcPr>
            <w:tcW w:type="dxa" w:w="720"/>
          </w:tcPr>
          <w:p>
            <w:r/>
            <w:r>
              <w:rPr>
                <w:b/>
                <w:sz w:val="18"/>
              </w:rPr>
              <w:t>-</w:t>
            </w:r>
          </w:p>
        </w:tc>
        <w:tc>
          <w:tcPr>
            <w:tcW w:type="dxa" w:w="720"/>
          </w:tcPr>
          <w:p>
            <w:r/>
            <w:r>
              <w:rPr>
                <w:b/>
                <w:sz w:val="18"/>
              </w:rPr>
              <w:t>-</w:t>
            </w:r>
          </w:p>
        </w:tc>
        <w:tc>
          <w:tcPr>
            <w:tcW w:type="dxa" w:w="720"/>
          </w:tcPr>
          <w:p>
            <w:r/>
            <w:r>
              <w:rPr>
                <w:b/>
                <w:sz w:val="18"/>
              </w:rPr>
              <w:t>[[47, 12], [2, 17]]</w:t>
            </w:r>
          </w:p>
        </w:tc>
      </w:tr>
      <w:tr>
        <w:tc>
          <w:tcPr>
            <w:tcW w:type="dxa" w:w="720"/>
          </w:tcPr>
          <w:p>
            <w:r/>
            <w:r>
              <w:rPr>
                <w:sz w:val="18"/>
              </w:rPr>
              <w:t>Virchow2</w:t>
            </w:r>
          </w:p>
        </w:tc>
        <w:tc>
          <w:tcPr>
            <w:tcW w:type="dxa" w:w="720"/>
          </w:tcPr>
          <w:p>
            <w:r/>
            <w:r>
              <w:rPr>
                <w:sz w:val="18"/>
              </w:rPr>
              <w:t>ANN</w:t>
            </w:r>
          </w:p>
        </w:tc>
        <w:tc>
          <w:tcPr>
            <w:tcW w:type="dxa" w:w="720"/>
          </w:tcPr>
          <w:p>
            <w:r/>
            <w:r>
              <w:rPr>
                <w:sz w:val="18"/>
              </w:rPr>
              <w:t>frozen (tau_TCGA)</w:t>
            </w:r>
          </w:p>
        </w:tc>
        <w:tc>
          <w:tcPr>
            <w:tcW w:type="dxa" w:w="720"/>
          </w:tcPr>
          <w:p>
            <w:r/>
            <w:r>
              <w:rPr>
                <w:sz w:val="18"/>
              </w:rPr>
              <w:t>0.6692</w:t>
            </w:r>
          </w:p>
        </w:tc>
        <w:tc>
          <w:tcPr>
            <w:tcW w:type="dxa" w:w="720"/>
          </w:tcPr>
          <w:p>
            <w:r/>
            <w:r>
              <w:rPr>
                <w:sz w:val="18"/>
              </w:rPr>
              <w:t>0.7528</w:t>
            </w:r>
          </w:p>
        </w:tc>
        <w:tc>
          <w:tcPr>
            <w:tcW w:type="dxa" w:w="720"/>
          </w:tcPr>
          <w:p>
            <w:r/>
            <w:r>
              <w:rPr>
                <w:sz w:val="18"/>
              </w:rPr>
              <w:t>-</w:t>
            </w:r>
          </w:p>
        </w:tc>
        <w:tc>
          <w:tcPr>
            <w:tcW w:type="dxa" w:w="720"/>
          </w:tcPr>
          <w:p>
            <w:r/>
            <w:r>
              <w:rPr>
                <w:sz w:val="18"/>
              </w:rPr>
              <w:t>0.6512</w:t>
            </w:r>
          </w:p>
        </w:tc>
        <w:tc>
          <w:tcPr>
            <w:tcW w:type="dxa" w:w="720"/>
          </w:tcPr>
          <w:p>
            <w:r/>
            <w:r>
              <w:rPr>
                <w:sz w:val="18"/>
              </w:rPr>
              <w:t>0.8928</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[[35, 24], [2, 17]]</w:t>
            </w:r>
          </w:p>
        </w:tc>
      </w:tr>
      <w:tr>
        <w:tc>
          <w:tcPr>
            <w:tcW w:type="dxa" w:w="720"/>
          </w:tcPr>
          <w:p>
            <w:r/>
            <w:r>
              <w:rPr>
                <w:sz w:val="18"/>
              </w:rPr>
              <w:t>Virchow2</w:t>
            </w:r>
          </w:p>
        </w:tc>
        <w:tc>
          <w:tcPr>
            <w:tcW w:type="dxa" w:w="720"/>
          </w:tcPr>
          <w:p>
            <w:r/>
            <w:r>
              <w:rPr>
                <w:sz w:val="18"/>
              </w:rPr>
              <w:t>KNN</w:t>
            </w:r>
          </w:p>
        </w:tc>
        <w:tc>
          <w:tcPr>
            <w:tcW w:type="dxa" w:w="720"/>
          </w:tcPr>
          <w:p>
            <w:r/>
            <w:r>
              <w:rPr>
                <w:sz w:val="18"/>
              </w:rPr>
              <w:t>refit_tau_k35</w:t>
            </w:r>
          </w:p>
        </w:tc>
        <w:tc>
          <w:tcPr>
            <w:tcW w:type="dxa" w:w="720"/>
          </w:tcPr>
          <w:p>
            <w:r/>
            <w:r>
              <w:rPr>
                <w:sz w:val="18"/>
              </w:rPr>
              <w:t>0.7821</w:t>
            </w:r>
          </w:p>
        </w:tc>
        <w:tc>
          <w:tcPr>
            <w:tcW w:type="dxa" w:w="720"/>
          </w:tcPr>
          <w:p>
            <w:r/>
            <w:r>
              <w:rPr>
                <w:sz w:val="18"/>
              </w:rPr>
              <w:t>0.7846</w:t>
            </w:r>
          </w:p>
        </w:tc>
        <w:tc>
          <w:tcPr>
            <w:tcW w:type="dxa" w:w="720"/>
          </w:tcPr>
          <w:p>
            <w:r/>
            <w:r>
              <w:rPr>
                <w:sz w:val="18"/>
              </w:rPr>
              <w:t>0.6378</w:t>
            </w:r>
          </w:p>
        </w:tc>
        <w:tc>
          <w:tcPr>
            <w:tcW w:type="dxa" w:w="720"/>
          </w:tcPr>
          <w:p>
            <w:r/>
            <w:r>
              <w:rPr>
                <w:sz w:val="18"/>
              </w:rPr>
              <w:t>0.7412</w:t>
            </w:r>
          </w:p>
        </w:tc>
        <w:tc>
          <w:tcPr>
            <w:tcW w:type="dxa" w:w="720"/>
          </w:tcPr>
          <w:p>
            <w:r/>
            <w:r>
              <w:rPr>
                <w:sz w:val="18"/>
              </w:rPr>
              <w:t>0.8657</w:t>
            </w:r>
          </w:p>
        </w:tc>
        <w:tc>
          <w:tcPr>
            <w:tcW w:type="dxa" w:w="720"/>
          </w:tcPr>
          <w:p>
            <w:r/>
            <w:r>
              <w:rPr>
                <w:sz w:val="18"/>
              </w:rPr>
              <w:t>0.6838</w:t>
            </w:r>
          </w:p>
        </w:tc>
        <w:tc>
          <w:tcPr>
            <w:tcW w:type="dxa" w:w="720"/>
          </w:tcPr>
          <w:p>
            <w:r/>
            <w:r>
              <w:rPr>
                <w:sz w:val="18"/>
              </w:rPr>
              <w:t>ok</w:t>
            </w:r>
          </w:p>
        </w:tc>
        <w:tc>
          <w:tcPr>
            <w:tcW w:type="dxa" w:w="720"/>
          </w:tcPr>
          <w:p>
            <w:r/>
            <w:r>
              <w:rPr>
                <w:sz w:val="18"/>
              </w:rPr>
              <w:t>ok</w:t>
            </w:r>
          </w:p>
        </w:tc>
        <w:tc>
          <w:tcPr>
            <w:tcW w:type="dxa" w:w="720"/>
          </w:tcPr>
          <w:p>
            <w:r/>
            <w:r>
              <w:rPr>
                <w:sz w:val="18"/>
              </w:rPr>
              <w:t>[[46, 13], [4, 15]]</w:t>
            </w:r>
          </w:p>
        </w:tc>
      </w:tr>
      <w:tr>
        <w:tc>
          <w:tcPr>
            <w:tcW w:type="dxa" w:w="720"/>
          </w:tcPr>
          <w:p>
            <w:r/>
            <w:r>
              <w:rPr>
                <w:sz w:val="18"/>
              </w:rPr>
              <w:t>Virchow2</w:t>
            </w:r>
          </w:p>
        </w:tc>
        <w:tc>
          <w:tcPr>
            <w:tcW w:type="dxa" w:w="720"/>
          </w:tcPr>
          <w:p>
            <w:r/>
            <w:r>
              <w:rPr>
                <w:sz w:val="18"/>
              </w:rPr>
              <w:t>ProtoNet</w:t>
            </w:r>
          </w:p>
        </w:tc>
        <w:tc>
          <w:tcPr>
            <w:tcW w:type="dxa" w:w="720"/>
          </w:tcPr>
          <w:p>
            <w:r/>
            <w:r>
              <w:rPr>
                <w:sz w:val="18"/>
              </w:rPr>
              <w:t>frozen (tau_TCGA)</w:t>
            </w:r>
          </w:p>
        </w:tc>
        <w:tc>
          <w:tcPr>
            <w:tcW w:type="dxa" w:w="720"/>
          </w:tcPr>
          <w:p>
            <w:r/>
            <w:r>
              <w:rPr>
                <w:sz w:val="18"/>
              </w:rPr>
              <w:t>0.8718</w:t>
            </w:r>
          </w:p>
        </w:tc>
        <w:tc>
          <w:tcPr>
            <w:tcW w:type="dxa" w:w="720"/>
          </w:tcPr>
          <w:p>
            <w:r/>
            <w:r>
              <w:rPr>
                <w:sz w:val="18"/>
              </w:rPr>
              <w:t>0.8260</w:t>
            </w:r>
          </w:p>
        </w:tc>
        <w:tc>
          <w:tcPr>
            <w:tcW w:type="dxa" w:w="720"/>
          </w:tcPr>
          <w:p>
            <w:r/>
            <w:r>
              <w:rPr>
                <w:sz w:val="18"/>
              </w:rPr>
              <w:t>-</w:t>
            </w:r>
          </w:p>
        </w:tc>
        <w:tc>
          <w:tcPr>
            <w:tcW w:type="dxa" w:w="720"/>
          </w:tcPr>
          <w:p>
            <w:r/>
            <w:r>
              <w:rPr>
                <w:sz w:val="18"/>
              </w:rPr>
              <w:t>0.8260</w:t>
            </w:r>
          </w:p>
        </w:tc>
        <w:tc>
          <w:tcPr>
            <w:tcW w:type="dxa" w:w="720"/>
          </w:tcPr>
          <w:p>
            <w:r/>
            <w:r>
              <w:rPr>
                <w:sz w:val="18"/>
              </w:rPr>
              <w:t>0.8724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[[54, 5], [5, 14]]</w:t>
            </w:r>
          </w:p>
        </w:tc>
      </w:tr>
      <w:tr>
        <w:tc>
          <w:tcPr>
            <w:tcW w:type="dxa" w:w="720"/>
          </w:tcPr>
          <w:p>
            <w:r/>
            <w:r>
              <w:rPr>
                <w:sz w:val="18"/>
              </w:rPr>
              <w:t>Virchow2</w:t>
            </w:r>
          </w:p>
        </w:tc>
        <w:tc>
          <w:tcPr>
            <w:tcW w:type="dxa" w:w="720"/>
          </w:tcPr>
          <w:p>
            <w:r/>
            <w:r>
              <w:rPr>
                <w:sz w:val="18"/>
              </w:rPr>
              <w:t>RF</w:t>
            </w:r>
          </w:p>
        </w:tc>
        <w:tc>
          <w:tcPr>
            <w:tcW w:type="dxa" w:w="720"/>
          </w:tcPr>
          <w:p>
            <w:r/>
            <w:r>
              <w:rPr>
                <w:sz w:val="18"/>
              </w:rPr>
              <w:t>quantile_rate_matched</w:t>
            </w:r>
          </w:p>
        </w:tc>
        <w:tc>
          <w:tcPr>
            <w:tcW w:type="dxa" w:w="720"/>
          </w:tcPr>
          <w:p>
            <w:r/>
            <w:r>
              <w:rPr>
                <w:sz w:val="18"/>
              </w:rPr>
              <w:t>0.8846</w:t>
            </w:r>
          </w:p>
        </w:tc>
        <w:tc>
          <w:tcPr>
            <w:tcW w:type="dxa" w:w="720"/>
          </w:tcPr>
          <w:p>
            <w:r/>
            <w:r>
              <w:rPr>
                <w:sz w:val="18"/>
              </w:rPr>
              <w:t>0.8167</w:t>
            </w:r>
          </w:p>
        </w:tc>
        <w:tc>
          <w:tcPr>
            <w:tcW w:type="dxa" w:w="720"/>
          </w:tcPr>
          <w:p>
            <w:r/>
            <w:r>
              <w:rPr>
                <w:sz w:val="18"/>
              </w:rPr>
              <w:t>0.7793</w:t>
            </w:r>
          </w:p>
        </w:tc>
        <w:tc>
          <w:tcPr>
            <w:tcW w:type="dxa" w:w="720"/>
          </w:tcPr>
          <w:p>
            <w:r/>
            <w:r>
              <w:rPr>
                <w:sz w:val="18"/>
              </w:rPr>
              <w:t>0.8342</w:t>
            </w:r>
          </w:p>
        </w:tc>
        <w:tc>
          <w:tcPr>
            <w:tcW w:type="dxa" w:w="720"/>
          </w:tcPr>
          <w:p>
            <w:r/>
            <w:r>
              <w:rPr>
                <w:sz w:val="18"/>
              </w:rPr>
              <w:t>0.8589</w:t>
            </w:r>
          </w:p>
        </w:tc>
        <w:tc>
          <w:tcPr>
            <w:tcW w:type="dxa" w:w="720"/>
          </w:tcPr>
          <w:p>
            <w:r/>
            <w:r>
              <w:rPr>
                <w:sz w:val="18"/>
              </w:rPr>
              <w:t>0.8589</w:t>
            </w:r>
          </w:p>
        </w:tc>
        <w:tc>
          <w:tcPr>
            <w:tcW w:type="dxa" w:w="720"/>
          </w:tcPr>
          <w:p>
            <w:r/>
            <w:r>
              <w:rPr>
                <w:sz w:val="18"/>
              </w:rPr>
              <w:t>ok</w:t>
            </w:r>
          </w:p>
        </w:tc>
        <w:tc>
          <w:tcPr>
            <w:tcW w:type="dxa" w:w="720"/>
          </w:tcPr>
          <w:p>
            <w:r/>
            <w:r>
              <w:rPr>
                <w:sz w:val="18"/>
              </w:rPr>
              <w:t>ok</w:t>
            </w:r>
          </w:p>
        </w:tc>
        <w:tc>
          <w:tcPr>
            <w:tcW w:type="dxa" w:w="720"/>
          </w:tcPr>
          <w:p>
            <w:r/>
            <w:r>
              <w:rPr>
                <w:sz w:val="18"/>
              </w:rPr>
              <w:t>[[56, 3], [6, 13]]</w:t>
            </w:r>
          </w:p>
        </w:tc>
      </w:tr>
    </w:tbl>
    <w:p/>
    <w:p>
      <w:pPr>
        <w:spacing w:before="280" w:after="100"/>
      </w:pPr>
      <w:r>
        <w:rPr>
          <w:b/>
          <w:sz w:val="23"/>
        </w:rPr>
        <w:t>4.2.4  Tissue-Type Clustering Aggregation (9x feature dim)   (N = 78)</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
              <w:rPr>
                <w:b/>
                <w:sz w:val="18"/>
              </w:rPr>
              <w:t>Model</w:t>
            </w:r>
          </w:p>
        </w:tc>
        <w:tc>
          <w:tcPr>
            <w:tcW w:type="dxa" w:w="720"/>
          </w:tcPr>
          <w:p>
            <w:pPr>
              <w:jc w:val="center"/>
            </w:pPr>
            <w:r/>
            <w:r>
              <w:rPr>
                <w:b/>
                <w:sz w:val="18"/>
              </w:rPr>
              <w:t>Clf</w:t>
            </w:r>
          </w:p>
        </w:tc>
        <w:tc>
          <w:tcPr>
            <w:tcW w:type="dxa" w:w="720"/>
          </w:tcPr>
          <w:p>
            <w:pPr>
              <w:jc w:val="center"/>
            </w:pPr>
            <w:r/>
            <w:r>
              <w:rPr>
                <w:b/>
                <w:sz w:val="18"/>
              </w:rPr>
              <w:t>Scheme</w:t>
            </w:r>
          </w:p>
        </w:tc>
        <w:tc>
          <w:tcPr>
            <w:tcW w:type="dxa" w:w="720"/>
          </w:tcPr>
          <w:p>
            <w:pPr>
              <w:jc w:val="center"/>
            </w:pPr>
            <w:r/>
            <w:r>
              <w:rPr>
                <w:b/>
                <w:sz w:val="18"/>
              </w:rPr>
              <w:t>Acc</w:t>
            </w:r>
          </w:p>
        </w:tc>
        <w:tc>
          <w:tcPr>
            <w:tcW w:type="dxa" w:w="720"/>
          </w:tcPr>
          <w:p>
            <w:pPr>
              <w:jc w:val="center"/>
            </w:pPr>
            <w:r/>
            <w:r>
              <w:rPr>
                <w:b/>
                <w:sz w:val="18"/>
              </w:rPr>
              <w:t>Bal-Acc</w:t>
            </w:r>
          </w:p>
        </w:tc>
        <w:tc>
          <w:tcPr>
            <w:tcW w:type="dxa" w:w="720"/>
          </w:tcPr>
          <w:p>
            <w:pPr>
              <w:jc w:val="center"/>
            </w:pPr>
            <w:r/>
            <w:r>
              <w:rPr>
                <w:b/>
                <w:sz w:val="18"/>
              </w:rPr>
              <w:t>Bal-Acc @prev</w:t>
            </w:r>
          </w:p>
        </w:tc>
        <w:tc>
          <w:tcPr>
            <w:tcW w:type="dxa" w:w="720"/>
          </w:tcPr>
          <w:p>
            <w:pPr>
              <w:jc w:val="center"/>
            </w:pPr>
            <w:r/>
            <w:r>
              <w:rPr>
                <w:b/>
                <w:sz w:val="18"/>
              </w:rPr>
              <w:t>Mac-F1</w:t>
            </w:r>
          </w:p>
        </w:tc>
        <w:tc>
          <w:tcPr>
            <w:tcW w:type="dxa" w:w="720"/>
          </w:tcPr>
          <w:p>
            <w:pPr>
              <w:jc w:val="center"/>
            </w:pPr>
            <w:r/>
            <w:r>
              <w:rPr>
                <w:b/>
                <w:sz w:val="18"/>
              </w:rPr>
              <w:t>AUROC</w:t>
            </w:r>
          </w:p>
        </w:tc>
        <w:tc>
          <w:tcPr>
            <w:tcW w:type="dxa" w:w="720"/>
          </w:tcPr>
          <w:p>
            <w:pPr>
              <w:jc w:val="center"/>
            </w:pPr>
            <w:r/>
            <w:r>
              <w:rPr>
                <w:b/>
                <w:sz w:val="18"/>
              </w:rPr>
              <w:t>AUROC @prev</w:t>
            </w:r>
          </w:p>
        </w:tc>
        <w:tc>
          <w:tcPr>
            <w:tcW w:type="dxa" w:w="720"/>
          </w:tcPr>
          <w:p>
            <w:pPr>
              <w:jc w:val="center"/>
            </w:pPr>
            <w:r/>
            <w:r>
              <w:rPr>
                <w:b/>
                <w:sz w:val="18"/>
              </w:rPr>
              <w:t>Status</w:t>
            </w:r>
          </w:p>
        </w:tc>
        <w:tc>
          <w:tcPr>
            <w:tcW w:type="dxa" w:w="720"/>
          </w:tcPr>
          <w:p>
            <w:pPr>
              <w:jc w:val="center"/>
            </w:pPr>
            <w:r/>
            <w:r>
              <w:rPr>
                <w:b/>
                <w:sz w:val="18"/>
              </w:rPr>
              <w:t>Status @prev</w:t>
            </w:r>
          </w:p>
        </w:tc>
        <w:tc>
          <w:tcPr>
            <w:tcW w:type="dxa" w:w="720"/>
          </w:tcPr>
          <w:p>
            <w:pPr>
              <w:jc w:val="center"/>
            </w:pPr>
            <w:r/>
            <w:r>
              <w:rPr>
                <w:b/>
                <w:sz w:val="18"/>
              </w:rPr>
              <w:t>Avg CM</w:t>
            </w:r>
          </w:p>
        </w:tc>
      </w:tr>
      <w:tr>
        <w:tc>
          <w:tcPr>
            <w:tcW w:type="dxa" w:w="720"/>
          </w:tcPr>
          <w:p>
            <w:r/>
            <w:r>
              <w:rPr>
                <w:sz w:val="18"/>
              </w:rPr>
              <w:t>Conch1_5</w:t>
            </w:r>
          </w:p>
        </w:tc>
        <w:tc>
          <w:tcPr>
            <w:tcW w:type="dxa" w:w="720"/>
          </w:tcPr>
          <w:p>
            <w:r/>
            <w:r>
              <w:rPr>
                <w:sz w:val="18"/>
              </w:rPr>
              <w:t>LR</w:t>
            </w:r>
          </w:p>
        </w:tc>
        <w:tc>
          <w:tcPr>
            <w:tcW w:type="dxa" w:w="720"/>
          </w:tcPr>
          <w:p>
            <w:r/>
            <w:r>
              <w:rPr>
                <w:sz w:val="18"/>
              </w:rPr>
              <w:t>frozen (tau_TCGA)</w:t>
            </w:r>
          </w:p>
        </w:tc>
        <w:tc>
          <w:tcPr>
            <w:tcW w:type="dxa" w:w="720"/>
          </w:tcPr>
          <w:p>
            <w:r/>
            <w:r>
              <w:rPr>
                <w:sz w:val="18"/>
              </w:rPr>
              <w:t>0.7949</w:t>
            </w:r>
          </w:p>
        </w:tc>
        <w:tc>
          <w:tcPr>
            <w:tcW w:type="dxa" w:w="720"/>
          </w:tcPr>
          <w:p>
            <w:r/>
            <w:r>
              <w:rPr>
                <w:sz w:val="18"/>
              </w:rPr>
              <w:t>0.7752</w:t>
            </w:r>
          </w:p>
        </w:tc>
        <w:tc>
          <w:tcPr>
            <w:tcW w:type="dxa" w:w="720"/>
          </w:tcPr>
          <w:p>
            <w:r/>
            <w:r>
              <w:rPr>
                <w:sz w:val="18"/>
              </w:rPr>
              <w:t>-</w:t>
            </w:r>
          </w:p>
        </w:tc>
        <w:tc>
          <w:tcPr>
            <w:tcW w:type="dxa" w:w="720"/>
          </w:tcPr>
          <w:p>
            <w:r/>
            <w:r>
              <w:rPr>
                <w:sz w:val="18"/>
              </w:rPr>
              <w:t>0.7468</w:t>
            </w:r>
          </w:p>
        </w:tc>
        <w:tc>
          <w:tcPr>
            <w:tcW w:type="dxa" w:w="720"/>
          </w:tcPr>
          <w:p>
            <w:r/>
            <w:r>
              <w:rPr>
                <w:sz w:val="18"/>
              </w:rPr>
              <w:t>0.8394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[[48, 11], [5, 14]]</w:t>
            </w:r>
          </w:p>
        </w:tc>
      </w:tr>
      <w:tr>
        <w:tc>
          <w:tcPr>
            <w:tcW w:type="dxa" w:w="720"/>
          </w:tcPr>
          <w:p>
            <w:r/>
            <w:r>
              <w:rPr>
                <w:sz w:val="18"/>
              </w:rPr>
              <w:t>Conch1_5</w:t>
            </w:r>
          </w:p>
        </w:tc>
        <w:tc>
          <w:tcPr>
            <w:tcW w:type="dxa" w:w="720"/>
          </w:tcPr>
          <w:p>
            <w:r/>
            <w:r>
              <w:rPr>
                <w:sz w:val="18"/>
              </w:rPr>
              <w:t>ANN</w:t>
            </w:r>
          </w:p>
        </w:tc>
        <w:tc>
          <w:tcPr>
            <w:tcW w:type="dxa" w:w="720"/>
          </w:tcPr>
          <w:p>
            <w:r/>
            <w:r>
              <w:rPr>
                <w:sz w:val="18"/>
              </w:rPr>
              <w:t>frozen (tau_TCGA)</w:t>
            </w:r>
          </w:p>
        </w:tc>
        <w:tc>
          <w:tcPr>
            <w:tcW w:type="dxa" w:w="720"/>
          </w:tcPr>
          <w:p>
            <w:r/>
            <w:r>
              <w:rPr>
                <w:sz w:val="18"/>
              </w:rPr>
              <w:t>0.7564</w:t>
            </w:r>
          </w:p>
        </w:tc>
        <w:tc>
          <w:tcPr>
            <w:tcW w:type="dxa" w:w="720"/>
          </w:tcPr>
          <w:p>
            <w:r/>
            <w:r>
              <w:rPr>
                <w:sz w:val="18"/>
              </w:rPr>
              <w:t>0.7712</w:t>
            </w:r>
          </w:p>
        </w:tc>
        <w:tc>
          <w:tcPr>
            <w:tcW w:type="dxa" w:w="720"/>
          </w:tcPr>
          <w:p>
            <w:r/>
            <w:r>
              <w:rPr>
                <w:sz w:val="18"/>
              </w:rPr>
              <w:t>-</w:t>
            </w:r>
          </w:p>
        </w:tc>
        <w:tc>
          <w:tcPr>
            <w:tcW w:type="dxa" w:w="720"/>
          </w:tcPr>
          <w:p>
            <w:r/>
            <w:r>
              <w:rPr>
                <w:sz w:val="18"/>
              </w:rPr>
              <w:t>0.7208</w:t>
            </w:r>
          </w:p>
        </w:tc>
        <w:tc>
          <w:tcPr>
            <w:tcW w:type="dxa" w:w="720"/>
          </w:tcPr>
          <w:p>
            <w:r/>
            <w:r>
              <w:rPr>
                <w:sz w:val="18"/>
              </w:rPr>
              <w:t>0.8187</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[[44, 15], [4, 15]]</w:t>
            </w:r>
          </w:p>
        </w:tc>
      </w:tr>
      <w:tr>
        <w:tc>
          <w:tcPr>
            <w:tcW w:type="dxa" w:w="720"/>
          </w:tcPr>
          <w:p>
            <w:r/>
            <w:r>
              <w:rPr>
                <w:sz w:val="18"/>
              </w:rPr>
              <w:t>Conch1_5</w:t>
            </w:r>
          </w:p>
        </w:tc>
        <w:tc>
          <w:tcPr>
            <w:tcW w:type="dxa" w:w="720"/>
          </w:tcPr>
          <w:p>
            <w:r/>
            <w:r>
              <w:rPr>
                <w:sz w:val="18"/>
              </w:rPr>
              <w:t>KNN</w:t>
            </w:r>
          </w:p>
        </w:tc>
        <w:tc>
          <w:tcPr>
            <w:tcW w:type="dxa" w:w="720"/>
          </w:tcPr>
          <w:p>
            <w:r/>
            <w:r>
              <w:rPr>
                <w:sz w:val="18"/>
              </w:rPr>
              <w:t>refit_tau_k35</w:t>
            </w:r>
          </w:p>
        </w:tc>
        <w:tc>
          <w:tcPr>
            <w:tcW w:type="dxa" w:w="720"/>
          </w:tcPr>
          <w:p>
            <w:r/>
            <w:r>
              <w:rPr>
                <w:sz w:val="18"/>
              </w:rPr>
              <w:t>0.7949</w:t>
            </w:r>
          </w:p>
        </w:tc>
        <w:tc>
          <w:tcPr>
            <w:tcW w:type="dxa" w:w="720"/>
          </w:tcPr>
          <w:p>
            <w:r/>
            <w:r>
              <w:rPr>
                <w:sz w:val="18"/>
              </w:rPr>
              <w:t>0.7217</w:t>
            </w:r>
          </w:p>
        </w:tc>
        <w:tc>
          <w:tcPr>
            <w:tcW w:type="dxa" w:w="720"/>
          </w:tcPr>
          <w:p>
            <w:r/>
            <w:r>
              <w:rPr>
                <w:sz w:val="18"/>
              </w:rPr>
              <w:t>0.6209</w:t>
            </w:r>
          </w:p>
        </w:tc>
        <w:tc>
          <w:tcPr>
            <w:tcW w:type="dxa" w:w="720"/>
          </w:tcPr>
          <w:p>
            <w:r/>
            <w:r>
              <w:rPr>
                <w:sz w:val="18"/>
              </w:rPr>
              <w:t>0.7217</w:t>
            </w:r>
          </w:p>
        </w:tc>
        <w:tc>
          <w:tcPr>
            <w:tcW w:type="dxa" w:w="720"/>
          </w:tcPr>
          <w:p>
            <w:r/>
            <w:r>
              <w:rPr>
                <w:sz w:val="18"/>
              </w:rPr>
              <w:t>0.7797</w:t>
            </w:r>
          </w:p>
        </w:tc>
        <w:tc>
          <w:tcPr>
            <w:tcW w:type="dxa" w:w="720"/>
          </w:tcPr>
          <w:p>
            <w:r/>
            <w:r>
              <w:rPr>
                <w:sz w:val="18"/>
              </w:rPr>
              <w:t>0.6111</w:t>
            </w:r>
          </w:p>
        </w:tc>
        <w:tc>
          <w:tcPr>
            <w:tcW w:type="dxa" w:w="720"/>
          </w:tcPr>
          <w:p>
            <w:r/>
            <w:r>
              <w:rPr>
                <w:sz w:val="18"/>
              </w:rPr>
              <w:t>ok</w:t>
            </w:r>
          </w:p>
        </w:tc>
        <w:tc>
          <w:tcPr>
            <w:tcW w:type="dxa" w:w="720"/>
          </w:tcPr>
          <w:p>
            <w:r/>
            <w:r>
              <w:rPr>
                <w:sz w:val="18"/>
              </w:rPr>
              <w:t>ok</w:t>
            </w:r>
          </w:p>
        </w:tc>
        <w:tc>
          <w:tcPr>
            <w:tcW w:type="dxa" w:w="720"/>
          </w:tcPr>
          <w:p>
            <w:r/>
            <w:r>
              <w:rPr>
                <w:sz w:val="18"/>
              </w:rPr>
              <w:t>[[51, 8], [8, 11]]</w:t>
            </w:r>
          </w:p>
        </w:tc>
      </w:tr>
      <w:tr>
        <w:tc>
          <w:tcPr>
            <w:tcW w:type="dxa" w:w="720"/>
          </w:tcPr>
          <w:p>
            <w:r/>
            <w:r>
              <w:rPr>
                <w:sz w:val="18"/>
              </w:rPr>
              <w:t>Conch1_5</w:t>
            </w:r>
          </w:p>
        </w:tc>
        <w:tc>
          <w:tcPr>
            <w:tcW w:type="dxa" w:w="720"/>
          </w:tcPr>
          <w:p>
            <w:r/>
            <w:r>
              <w:rPr>
                <w:sz w:val="18"/>
              </w:rPr>
              <w:t>ProtoNet</w:t>
            </w:r>
          </w:p>
        </w:tc>
        <w:tc>
          <w:tcPr>
            <w:tcW w:type="dxa" w:w="720"/>
          </w:tcPr>
          <w:p>
            <w:r/>
            <w:r>
              <w:rPr>
                <w:sz w:val="18"/>
              </w:rPr>
              <w:t>frozen (tau_TCGA)</w:t>
            </w:r>
          </w:p>
        </w:tc>
        <w:tc>
          <w:tcPr>
            <w:tcW w:type="dxa" w:w="720"/>
          </w:tcPr>
          <w:p>
            <w:r/>
            <w:r>
              <w:rPr>
                <w:sz w:val="18"/>
              </w:rPr>
              <w:t>0.7692</w:t>
            </w:r>
          </w:p>
        </w:tc>
        <w:tc>
          <w:tcPr>
            <w:tcW w:type="dxa" w:w="720"/>
          </w:tcPr>
          <w:p>
            <w:r/>
            <w:r>
              <w:rPr>
                <w:sz w:val="18"/>
              </w:rPr>
              <w:t>0.7226</w:t>
            </w:r>
          </w:p>
        </w:tc>
        <w:tc>
          <w:tcPr>
            <w:tcW w:type="dxa" w:w="720"/>
          </w:tcPr>
          <w:p>
            <w:r/>
            <w:r>
              <w:rPr>
                <w:sz w:val="18"/>
              </w:rPr>
              <w:t>-</w:t>
            </w:r>
          </w:p>
        </w:tc>
        <w:tc>
          <w:tcPr>
            <w:tcW w:type="dxa" w:w="720"/>
          </w:tcPr>
          <w:p>
            <w:r/>
            <w:r>
              <w:rPr>
                <w:sz w:val="18"/>
              </w:rPr>
              <w:t>0.7068</w:t>
            </w:r>
          </w:p>
        </w:tc>
        <w:tc>
          <w:tcPr>
            <w:tcW w:type="dxa" w:w="720"/>
          </w:tcPr>
          <w:p>
            <w:r/>
            <w:r>
              <w:rPr>
                <w:sz w:val="18"/>
              </w:rPr>
              <w:t>0.8171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[[48, 11], [7, 12]]</w:t>
            </w:r>
          </w:p>
        </w:tc>
      </w:tr>
      <w:tr>
        <w:tc>
          <w:tcPr>
            <w:tcW w:type="dxa" w:w="720"/>
          </w:tcPr>
          <w:p>
            <w:r/>
            <w:r>
              <w:rPr>
                <w:sz w:val="18"/>
              </w:rPr>
              <w:t>Conch1_5</w:t>
            </w:r>
          </w:p>
        </w:tc>
        <w:tc>
          <w:tcPr>
            <w:tcW w:type="dxa" w:w="720"/>
          </w:tcPr>
          <w:p>
            <w:r/>
            <w:r>
              <w:rPr>
                <w:sz w:val="18"/>
              </w:rPr>
              <w:t>RF</w:t>
            </w:r>
          </w:p>
        </w:tc>
        <w:tc>
          <w:tcPr>
            <w:tcW w:type="dxa" w:w="720"/>
          </w:tcPr>
          <w:p>
            <w:r/>
            <w:r>
              <w:rPr>
                <w:sz w:val="18"/>
              </w:rPr>
              <w:t>quantile_rate_matched</w:t>
            </w:r>
          </w:p>
        </w:tc>
        <w:tc>
          <w:tcPr>
            <w:tcW w:type="dxa" w:w="720"/>
          </w:tcPr>
          <w:p>
            <w:r/>
            <w:r>
              <w:rPr>
                <w:sz w:val="18"/>
              </w:rPr>
              <w:t>0.7051</w:t>
            </w:r>
          </w:p>
        </w:tc>
        <w:tc>
          <w:tcPr>
            <w:tcW w:type="dxa" w:w="720"/>
          </w:tcPr>
          <w:p>
            <w:r/>
            <w:r>
              <w:rPr>
                <w:sz w:val="18"/>
              </w:rPr>
              <w:t>0.7694</w:t>
            </w:r>
          </w:p>
        </w:tc>
        <w:tc>
          <w:tcPr>
            <w:tcW w:type="dxa" w:w="720"/>
          </w:tcPr>
          <w:p>
            <w:r/>
            <w:r>
              <w:rPr>
                <w:sz w:val="18"/>
              </w:rPr>
              <w:t>0.6860</w:t>
            </w:r>
          </w:p>
        </w:tc>
        <w:tc>
          <w:tcPr>
            <w:tcW w:type="dxa" w:w="720"/>
          </w:tcPr>
          <w:p>
            <w:r/>
            <w:r>
              <w:rPr>
                <w:sz w:val="18"/>
              </w:rPr>
              <w:t>0.6821</w:t>
            </w:r>
          </w:p>
        </w:tc>
        <w:tc>
          <w:tcPr>
            <w:tcW w:type="dxa" w:w="720"/>
          </w:tcPr>
          <w:p>
            <w:r/>
            <w:r>
              <w:rPr>
                <w:sz w:val="18"/>
              </w:rPr>
              <w:t>0.8354</w:t>
            </w:r>
          </w:p>
        </w:tc>
        <w:tc>
          <w:tcPr>
            <w:tcW w:type="dxa" w:w="720"/>
          </w:tcPr>
          <w:p>
            <w:r/>
            <w:r>
              <w:rPr>
                <w:sz w:val="18"/>
              </w:rPr>
              <w:t>0.8354</w:t>
            </w:r>
          </w:p>
        </w:tc>
        <w:tc>
          <w:tcPr>
            <w:tcW w:type="dxa" w:w="720"/>
          </w:tcPr>
          <w:p>
            <w:r/>
            <w:r>
              <w:rPr>
                <w:sz w:val="18"/>
              </w:rPr>
              <w:t>ok</w:t>
            </w:r>
          </w:p>
        </w:tc>
        <w:tc>
          <w:tcPr>
            <w:tcW w:type="dxa" w:w="720"/>
          </w:tcPr>
          <w:p>
            <w:r/>
            <w:r>
              <w:rPr>
                <w:sz w:val="18"/>
              </w:rPr>
              <w:t>ok</w:t>
            </w:r>
          </w:p>
        </w:tc>
        <w:tc>
          <w:tcPr>
            <w:tcW w:type="dxa" w:w="720"/>
          </w:tcPr>
          <w:p>
            <w:r/>
            <w:r>
              <w:rPr>
                <w:sz w:val="18"/>
              </w:rPr>
              <w:t>[[38, 21], [2, 17]]</w:t>
            </w:r>
          </w:p>
        </w:tc>
      </w:tr>
      <w:tr>
        <w:tc>
          <w:tcPr>
            <w:tcW w:type="dxa" w:w="720"/>
          </w:tcPr>
          <w:p>
            <w:r/>
            <w:r>
              <w:rPr>
                <w:b/>
                <w:sz w:val="18"/>
              </w:rPr>
              <w:t>UNI2</w:t>
            </w:r>
          </w:p>
        </w:tc>
        <w:tc>
          <w:tcPr>
            <w:tcW w:type="dxa" w:w="720"/>
          </w:tcPr>
          <w:p>
            <w:r/>
            <w:r>
              <w:rPr>
                <w:b/>
                <w:sz w:val="18"/>
              </w:rPr>
              <w:t>LR</w:t>
            </w:r>
          </w:p>
        </w:tc>
        <w:tc>
          <w:tcPr>
            <w:tcW w:type="dxa" w:w="720"/>
          </w:tcPr>
          <w:p>
            <w:r/>
            <w:r>
              <w:rPr>
                <w:b/>
                <w:sz w:val="18"/>
              </w:rPr>
              <w:t>frozen (tau_TCGA)</w:t>
            </w:r>
          </w:p>
        </w:tc>
        <w:tc>
          <w:tcPr>
            <w:tcW w:type="dxa" w:w="720"/>
          </w:tcPr>
          <w:p>
            <w:r/>
            <w:r>
              <w:rPr>
                <w:b/>
                <w:sz w:val="18"/>
              </w:rPr>
              <w:t>0.8590</w:t>
            </w:r>
          </w:p>
        </w:tc>
        <w:tc>
          <w:tcPr>
            <w:tcW w:type="dxa" w:w="720"/>
          </w:tcPr>
          <w:p>
            <w:r/>
            <w:r>
              <w:rPr>
                <w:b/>
                <w:sz w:val="18"/>
              </w:rPr>
              <w:t>0.7640</w:t>
            </w:r>
          </w:p>
        </w:tc>
        <w:tc>
          <w:tcPr>
            <w:tcW w:type="dxa" w:w="720"/>
          </w:tcPr>
          <w:p>
            <w:r/>
            <w:r>
              <w:rPr>
                <w:b/>
                <w:sz w:val="18"/>
              </w:rPr>
              <w:t>-</w:t>
            </w:r>
          </w:p>
        </w:tc>
        <w:tc>
          <w:tcPr>
            <w:tcW w:type="dxa" w:w="720"/>
          </w:tcPr>
          <w:p>
            <w:r/>
            <w:r>
              <w:rPr>
                <w:b/>
                <w:sz w:val="18"/>
              </w:rPr>
              <w:t>0.7886</w:t>
            </w:r>
          </w:p>
        </w:tc>
        <w:tc>
          <w:tcPr>
            <w:tcW w:type="dxa" w:w="720"/>
          </w:tcPr>
          <w:p>
            <w:r/>
            <w:r>
              <w:rPr>
                <w:b/>
                <w:sz w:val="18"/>
              </w:rPr>
              <w:t>0.8858</w:t>
            </w:r>
          </w:p>
        </w:tc>
        <w:tc>
          <w:tcPr>
            <w:tcW w:type="dxa" w:w="720"/>
          </w:tcPr>
          <w:p>
            <w:r/>
            <w:r>
              <w:rPr>
                <w:b/>
                <w:sz w:val="18"/>
              </w:rPr>
              <w:t>-</w:t>
            </w:r>
          </w:p>
        </w:tc>
        <w:tc>
          <w:tcPr>
            <w:tcW w:type="dxa" w:w="720"/>
          </w:tcPr>
          <w:p>
            <w:r/>
            <w:r>
              <w:rPr>
                <w:b/>
                <w:sz w:val="18"/>
              </w:rPr>
              <w:t>-</w:t>
            </w:r>
          </w:p>
        </w:tc>
        <w:tc>
          <w:tcPr>
            <w:tcW w:type="dxa" w:w="720"/>
          </w:tcPr>
          <w:p>
            <w:r/>
            <w:r>
              <w:rPr>
                <w:b/>
                <w:sz w:val="18"/>
              </w:rPr>
              <w:t>-</w:t>
            </w:r>
          </w:p>
        </w:tc>
        <w:tc>
          <w:tcPr>
            <w:tcW w:type="dxa" w:w="720"/>
          </w:tcPr>
          <w:p>
            <w:r/>
            <w:r>
              <w:rPr>
                <w:b/>
                <w:sz w:val="18"/>
              </w:rPr>
              <w:t>[[56, 3], [8, 11]]</w:t>
            </w:r>
          </w:p>
        </w:tc>
      </w:tr>
      <w:tr>
        <w:tc>
          <w:tcPr>
            <w:tcW w:type="dxa" w:w="720"/>
          </w:tcPr>
          <w:p>
            <w:r/>
            <w:r>
              <w:rPr>
                <w:sz w:val="18"/>
              </w:rPr>
              <w:t>UNI2</w:t>
            </w:r>
          </w:p>
        </w:tc>
        <w:tc>
          <w:tcPr>
            <w:tcW w:type="dxa" w:w="720"/>
          </w:tcPr>
          <w:p>
            <w:r/>
            <w:r>
              <w:rPr>
                <w:sz w:val="18"/>
              </w:rPr>
              <w:t>ANN</w:t>
            </w:r>
          </w:p>
        </w:tc>
        <w:tc>
          <w:tcPr>
            <w:tcW w:type="dxa" w:w="720"/>
          </w:tcPr>
          <w:p>
            <w:r/>
            <w:r>
              <w:rPr>
                <w:sz w:val="18"/>
              </w:rPr>
              <w:t>frozen (tau_TCGA)</w:t>
            </w:r>
          </w:p>
        </w:tc>
        <w:tc>
          <w:tcPr>
            <w:tcW w:type="dxa" w:w="720"/>
          </w:tcPr>
          <w:p>
            <w:r/>
            <w:r>
              <w:rPr>
                <w:sz w:val="18"/>
              </w:rPr>
              <w:t>0.5000</w:t>
            </w:r>
          </w:p>
        </w:tc>
        <w:tc>
          <w:tcPr>
            <w:tcW w:type="dxa" w:w="720"/>
          </w:tcPr>
          <w:p>
            <w:r/>
            <w:r>
              <w:rPr>
                <w:sz w:val="18"/>
              </w:rPr>
              <w:t>0.6445</w:t>
            </w:r>
          </w:p>
        </w:tc>
        <w:tc>
          <w:tcPr>
            <w:tcW w:type="dxa" w:w="720"/>
          </w:tcPr>
          <w:p>
            <w:r/>
            <w:r>
              <w:rPr>
                <w:sz w:val="18"/>
              </w:rPr>
              <w:t>-</w:t>
            </w:r>
          </w:p>
        </w:tc>
        <w:tc>
          <w:tcPr>
            <w:tcW w:type="dxa" w:w="720"/>
          </w:tcPr>
          <w:p>
            <w:r/>
            <w:r>
              <w:rPr>
                <w:sz w:val="18"/>
              </w:rPr>
              <w:t>0.4822</w:t>
            </w:r>
          </w:p>
        </w:tc>
        <w:tc>
          <w:tcPr>
            <w:tcW w:type="dxa" w:w="720"/>
          </w:tcPr>
          <w:p>
            <w:r/>
            <w:r>
              <w:rPr>
                <w:sz w:val="18"/>
              </w:rPr>
              <w:t>0.8651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[[21, 38], [1, 18]]</w:t>
            </w:r>
          </w:p>
        </w:tc>
      </w:tr>
      <w:tr>
        <w:tc>
          <w:tcPr>
            <w:tcW w:type="dxa" w:w="720"/>
          </w:tcPr>
          <w:p>
            <w:r/>
            <w:r>
              <w:rPr>
                <w:sz w:val="18"/>
              </w:rPr>
              <w:t>UNI2</w:t>
            </w:r>
          </w:p>
        </w:tc>
        <w:tc>
          <w:tcPr>
            <w:tcW w:type="dxa" w:w="720"/>
          </w:tcPr>
          <w:p>
            <w:r/>
            <w:r>
              <w:rPr>
                <w:sz w:val="18"/>
              </w:rPr>
              <w:t>KNN</w:t>
            </w:r>
          </w:p>
        </w:tc>
        <w:tc>
          <w:tcPr>
            <w:tcW w:type="dxa" w:w="720"/>
          </w:tcPr>
          <w:p>
            <w:r/>
            <w:r>
              <w:rPr>
                <w:sz w:val="18"/>
              </w:rPr>
              <w:t>refit_tau_k35</w:t>
            </w:r>
          </w:p>
        </w:tc>
        <w:tc>
          <w:tcPr>
            <w:tcW w:type="dxa" w:w="720"/>
          </w:tcPr>
          <w:p>
            <w:r/>
            <w:r>
              <w:rPr>
                <w:sz w:val="18"/>
              </w:rPr>
              <w:t>0.8205</w:t>
            </w:r>
          </w:p>
        </w:tc>
        <w:tc>
          <w:tcPr>
            <w:tcW w:type="dxa" w:w="720"/>
          </w:tcPr>
          <w:p>
            <w:r/>
            <w:r>
              <w:rPr>
                <w:sz w:val="18"/>
              </w:rPr>
              <w:t>0.6673</w:t>
            </w:r>
          </w:p>
        </w:tc>
        <w:tc>
          <w:tcPr>
            <w:tcW w:type="dxa" w:w="720"/>
          </w:tcPr>
          <w:p>
            <w:r/>
            <w:r>
              <w:rPr>
                <w:sz w:val="18"/>
              </w:rPr>
              <w:t>0.5263</w:t>
            </w:r>
          </w:p>
        </w:tc>
        <w:tc>
          <w:tcPr>
            <w:tcW w:type="dxa" w:w="720"/>
          </w:tcPr>
          <w:p>
            <w:r/>
            <w:r>
              <w:rPr>
                <w:sz w:val="18"/>
              </w:rPr>
              <w:t>0.6953</w:t>
            </w:r>
          </w:p>
        </w:tc>
        <w:tc>
          <w:tcPr>
            <w:tcW w:type="dxa" w:w="720"/>
          </w:tcPr>
          <w:p>
            <w:r/>
            <w:r>
              <w:rPr>
                <w:sz w:val="18"/>
              </w:rPr>
              <w:t>0.8265</w:t>
            </w:r>
          </w:p>
        </w:tc>
        <w:tc>
          <w:tcPr>
            <w:tcW w:type="dxa" w:w="720"/>
          </w:tcPr>
          <w:p>
            <w:r/>
            <w:r>
              <w:rPr>
                <w:sz w:val="18"/>
              </w:rPr>
              <w:t>0.5263</w:t>
            </w:r>
          </w:p>
        </w:tc>
        <w:tc>
          <w:tcPr>
            <w:tcW w:type="dxa" w:w="720"/>
          </w:tcPr>
          <w:p>
            <w:r/>
            <w:r>
              <w:rPr>
                <w:sz w:val="18"/>
              </w:rPr>
              <w:t>ok</w:t>
            </w:r>
          </w:p>
        </w:tc>
        <w:tc>
          <w:tcPr>
            <w:tcW w:type="dxa" w:w="720"/>
          </w:tcPr>
          <w:p>
            <w:r/>
            <w:r>
              <w:rPr>
                <w:sz w:val="18"/>
              </w:rPr>
              <w:t>near_dead</w:t>
            </w:r>
          </w:p>
        </w:tc>
        <w:tc>
          <w:tcPr>
            <w:tcW w:type="dxa" w:w="720"/>
          </w:tcPr>
          <w:p>
            <w:r/>
            <w:r>
              <w:rPr>
                <w:sz w:val="18"/>
              </w:rPr>
              <w:t>[[57, 2], [12, 7]]</w:t>
            </w:r>
          </w:p>
        </w:tc>
      </w:tr>
      <w:tr>
        <w:tc>
          <w:tcPr>
            <w:tcW w:type="dxa" w:w="720"/>
          </w:tcPr>
          <w:p>
            <w:r/>
            <w:r>
              <w:rPr>
                <w:sz w:val="18"/>
              </w:rPr>
              <w:t>UNI2</w:t>
            </w:r>
          </w:p>
        </w:tc>
        <w:tc>
          <w:tcPr>
            <w:tcW w:type="dxa" w:w="720"/>
          </w:tcPr>
          <w:p>
            <w:r/>
            <w:r>
              <w:rPr>
                <w:sz w:val="18"/>
              </w:rPr>
              <w:t>ProtoNet</w:t>
            </w:r>
          </w:p>
        </w:tc>
        <w:tc>
          <w:tcPr>
            <w:tcW w:type="dxa" w:w="720"/>
          </w:tcPr>
          <w:p>
            <w:r/>
            <w:r>
              <w:rPr>
                <w:sz w:val="18"/>
              </w:rPr>
              <w:t>frozen (tau_TCGA)</w:t>
            </w:r>
          </w:p>
        </w:tc>
        <w:tc>
          <w:tcPr>
            <w:tcW w:type="dxa" w:w="720"/>
          </w:tcPr>
          <w:p>
            <w:r/>
            <w:r>
              <w:rPr>
                <w:sz w:val="18"/>
              </w:rPr>
              <w:t>0.7564</w:t>
            </w:r>
          </w:p>
        </w:tc>
        <w:tc>
          <w:tcPr>
            <w:tcW w:type="dxa" w:w="720"/>
          </w:tcPr>
          <w:p>
            <w:r/>
            <w:r>
              <w:rPr>
                <w:sz w:val="18"/>
              </w:rPr>
              <w:t>0.5000</w:t>
            </w:r>
          </w:p>
        </w:tc>
        <w:tc>
          <w:tcPr>
            <w:tcW w:type="dxa" w:w="720"/>
          </w:tcPr>
          <w:p>
            <w:r/>
            <w:r>
              <w:rPr>
                <w:sz w:val="18"/>
              </w:rPr>
              <w:t>-</w:t>
            </w:r>
          </w:p>
        </w:tc>
        <w:tc>
          <w:tcPr>
            <w:tcW w:type="dxa" w:w="720"/>
          </w:tcPr>
          <w:p>
            <w:r/>
            <w:r>
              <w:rPr>
                <w:sz w:val="18"/>
              </w:rPr>
              <w:t>0.4307</w:t>
            </w:r>
          </w:p>
        </w:tc>
        <w:tc>
          <w:tcPr>
            <w:tcW w:type="dxa" w:w="720"/>
          </w:tcPr>
          <w:p>
            <w:r/>
            <w:r>
              <w:rPr>
                <w:sz w:val="18"/>
              </w:rPr>
              <w:t>0.8555</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[19, 0]]</w:t>
            </w:r>
          </w:p>
        </w:tc>
      </w:tr>
      <w:tr>
        <w:tc>
          <w:tcPr>
            <w:tcW w:type="dxa" w:w="720"/>
          </w:tcPr>
          <w:p>
            <w:r/>
            <w:r>
              <w:rPr>
                <w:sz w:val="18"/>
              </w:rPr>
              <w:t>UNI2</w:t>
            </w:r>
          </w:p>
        </w:tc>
        <w:tc>
          <w:tcPr>
            <w:tcW w:type="dxa" w:w="720"/>
          </w:tcPr>
          <w:p>
            <w:r/>
            <w:r>
              <w:rPr>
                <w:sz w:val="18"/>
              </w:rPr>
              <w:t>RF</w:t>
            </w:r>
          </w:p>
        </w:tc>
        <w:tc>
          <w:tcPr>
            <w:tcW w:type="dxa" w:w="720"/>
          </w:tcPr>
          <w:p>
            <w:r/>
            <w:r>
              <w:rPr>
                <w:sz w:val="18"/>
              </w:rPr>
              <w:t>quantile_rate_matched</w:t>
            </w:r>
          </w:p>
        </w:tc>
        <w:tc>
          <w:tcPr>
            <w:tcW w:type="dxa" w:w="720"/>
          </w:tcPr>
          <w:p>
            <w:r/>
            <w:r>
              <w:rPr>
                <w:sz w:val="18"/>
              </w:rPr>
              <w:t>0.8333</w:t>
            </w:r>
          </w:p>
        </w:tc>
        <w:tc>
          <w:tcPr>
            <w:tcW w:type="dxa" w:w="720"/>
          </w:tcPr>
          <w:p>
            <w:r/>
            <w:r>
              <w:rPr>
                <w:sz w:val="18"/>
              </w:rPr>
              <w:t>0.7649</w:t>
            </w:r>
          </w:p>
        </w:tc>
        <w:tc>
          <w:tcPr>
            <w:tcW w:type="dxa" w:w="720"/>
          </w:tcPr>
          <w:p>
            <w:r/>
            <w:r>
              <w:rPr>
                <w:sz w:val="18"/>
              </w:rPr>
              <w:t>0.5474</w:t>
            </w:r>
          </w:p>
        </w:tc>
        <w:tc>
          <w:tcPr>
            <w:tcW w:type="dxa" w:w="720"/>
          </w:tcPr>
          <w:p>
            <w:r/>
            <w:r>
              <w:rPr>
                <w:sz w:val="18"/>
              </w:rPr>
              <w:t>0.7697</w:t>
            </w:r>
          </w:p>
        </w:tc>
        <w:tc>
          <w:tcPr>
            <w:tcW w:type="dxa" w:w="720"/>
          </w:tcPr>
          <w:p>
            <w:r/>
            <w:r>
              <w:rPr>
                <w:sz w:val="18"/>
              </w:rPr>
              <w:t>0.7852</w:t>
            </w:r>
          </w:p>
        </w:tc>
        <w:tc>
          <w:tcPr>
            <w:tcW w:type="dxa" w:w="720"/>
          </w:tcPr>
          <w:p>
            <w:r/>
            <w:r>
              <w:rPr>
                <w:sz w:val="18"/>
              </w:rPr>
              <w:t>0.7852</w:t>
            </w:r>
          </w:p>
        </w:tc>
        <w:tc>
          <w:tcPr>
            <w:tcW w:type="dxa" w:w="720"/>
          </w:tcPr>
          <w:p>
            <w:r/>
            <w:r>
              <w:rPr>
                <w:sz w:val="18"/>
              </w:rPr>
              <w:t>ok</w:t>
            </w:r>
          </w:p>
        </w:tc>
        <w:tc>
          <w:tcPr>
            <w:tcW w:type="dxa" w:w="720"/>
          </w:tcPr>
          <w:p>
            <w:r/>
            <w:r>
              <w:rPr>
                <w:sz w:val="18"/>
              </w:rPr>
              <w:t>near_dead</w:t>
            </w:r>
          </w:p>
        </w:tc>
        <w:tc>
          <w:tcPr>
            <w:tcW w:type="dxa" w:w="720"/>
          </w:tcPr>
          <w:p>
            <w:r/>
            <w:r>
              <w:rPr>
                <w:sz w:val="18"/>
              </w:rPr>
              <w:t>[[53, 6], [7, 12]]</w:t>
            </w:r>
          </w:p>
        </w:tc>
      </w:tr>
      <w:tr>
        <w:tc>
          <w:tcPr>
            <w:tcW w:type="dxa" w:w="720"/>
          </w:tcPr>
          <w:p>
            <w:r/>
            <w:r>
              <w:rPr>
                <w:sz w:val="18"/>
              </w:rPr>
              <w:t>H-Optimus-1</w:t>
            </w:r>
          </w:p>
        </w:tc>
        <w:tc>
          <w:tcPr>
            <w:tcW w:type="dxa" w:w="720"/>
          </w:tcPr>
          <w:p>
            <w:r/>
            <w:r>
              <w:rPr>
                <w:sz w:val="18"/>
              </w:rPr>
              <w:t>LR</w:t>
            </w:r>
          </w:p>
        </w:tc>
        <w:tc>
          <w:tcPr>
            <w:tcW w:type="dxa" w:w="720"/>
          </w:tcPr>
          <w:p>
            <w:r/>
            <w:r>
              <w:rPr>
                <w:sz w:val="18"/>
              </w:rPr>
              <w:t>frozen (tau_TCGA)</w:t>
            </w:r>
          </w:p>
        </w:tc>
        <w:tc>
          <w:tcPr>
            <w:tcW w:type="dxa" w:w="720"/>
          </w:tcPr>
          <w:p>
            <w:r/>
            <w:r>
              <w:rPr>
                <w:sz w:val="18"/>
              </w:rPr>
              <w:t>0.8077</w:t>
            </w:r>
          </w:p>
        </w:tc>
        <w:tc>
          <w:tcPr>
            <w:tcW w:type="dxa" w:w="720"/>
          </w:tcPr>
          <w:p>
            <w:r/>
            <w:r>
              <w:rPr>
                <w:sz w:val="18"/>
              </w:rPr>
              <w:t>0.6053</w:t>
            </w:r>
          </w:p>
        </w:tc>
        <w:tc>
          <w:tcPr>
            <w:tcW w:type="dxa" w:w="720"/>
          </w:tcPr>
          <w:p>
            <w:r/>
            <w:r>
              <w:rPr>
                <w:sz w:val="18"/>
              </w:rPr>
              <w:t>-</w:t>
            </w:r>
          </w:p>
        </w:tc>
        <w:tc>
          <w:tcPr>
            <w:tcW w:type="dxa" w:w="720"/>
          </w:tcPr>
          <w:p>
            <w:r/>
            <w:r>
              <w:rPr>
                <w:sz w:val="18"/>
              </w:rPr>
              <w:t>0.6175</w:t>
            </w:r>
          </w:p>
        </w:tc>
        <w:tc>
          <w:tcPr>
            <w:tcW w:type="dxa" w:w="720"/>
          </w:tcPr>
          <w:p>
            <w:r/>
            <w:r>
              <w:rPr>
                <w:sz w:val="18"/>
              </w:rPr>
              <w:t>0.8724</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[[59, 0], [15, 4]]</w:t>
            </w:r>
          </w:p>
        </w:tc>
      </w:tr>
      <w:tr>
        <w:tc>
          <w:tcPr>
            <w:tcW w:type="dxa" w:w="720"/>
          </w:tcPr>
          <w:p>
            <w:r/>
            <w:r>
              <w:rPr>
                <w:sz w:val="18"/>
              </w:rPr>
              <w:t>H-Optimus-1</w:t>
            </w:r>
          </w:p>
        </w:tc>
        <w:tc>
          <w:tcPr>
            <w:tcW w:type="dxa" w:w="720"/>
          </w:tcPr>
          <w:p>
            <w:r/>
            <w:r>
              <w:rPr>
                <w:sz w:val="18"/>
              </w:rPr>
              <w:t>ANN</w:t>
            </w:r>
          </w:p>
        </w:tc>
        <w:tc>
          <w:tcPr>
            <w:tcW w:type="dxa" w:w="720"/>
          </w:tcPr>
          <w:p>
            <w:r/>
            <w:r>
              <w:rPr>
                <w:sz w:val="18"/>
              </w:rPr>
              <w:t>frozen (tau_TCGA)</w:t>
            </w:r>
          </w:p>
        </w:tc>
        <w:tc>
          <w:tcPr>
            <w:tcW w:type="dxa" w:w="720"/>
          </w:tcPr>
          <w:p>
            <w:r/>
            <w:r>
              <w:rPr>
                <w:sz w:val="18"/>
              </w:rPr>
              <w:t>0.8538</w:t>
            </w:r>
          </w:p>
        </w:tc>
        <w:tc>
          <w:tcPr>
            <w:tcW w:type="dxa" w:w="720"/>
          </w:tcPr>
          <w:p>
            <w:r/>
            <w:r>
              <w:rPr>
                <w:sz w:val="18"/>
              </w:rPr>
              <w:t>0.8463</w:t>
            </w:r>
          </w:p>
        </w:tc>
        <w:tc>
          <w:tcPr>
            <w:tcW w:type="dxa" w:w="720"/>
          </w:tcPr>
          <w:p>
            <w:r/>
            <w:r>
              <w:rPr>
                <w:sz w:val="18"/>
              </w:rPr>
              <w:t>-</w:t>
            </w:r>
          </w:p>
        </w:tc>
        <w:tc>
          <w:tcPr>
            <w:tcW w:type="dxa" w:w="720"/>
          </w:tcPr>
          <w:p>
            <w:r/>
            <w:r>
              <w:rPr>
                <w:sz w:val="18"/>
              </w:rPr>
              <w:t>0.8171</w:t>
            </w:r>
          </w:p>
        </w:tc>
        <w:tc>
          <w:tcPr>
            <w:tcW w:type="dxa" w:w="720"/>
          </w:tcPr>
          <w:p>
            <w:r/>
            <w:r>
              <w:rPr>
                <w:sz w:val="18"/>
              </w:rPr>
              <w:t>0.8853</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[[51, 8], [3, 16]]</w:t>
            </w:r>
          </w:p>
        </w:tc>
      </w:tr>
      <w:tr>
        <w:tc>
          <w:tcPr>
            <w:tcW w:type="dxa" w:w="720"/>
          </w:tcPr>
          <w:p>
            <w:r/>
            <w:r>
              <w:rPr>
                <w:sz w:val="18"/>
              </w:rPr>
              <w:t>H-Optimus-1</w:t>
            </w:r>
          </w:p>
        </w:tc>
        <w:tc>
          <w:tcPr>
            <w:tcW w:type="dxa" w:w="720"/>
          </w:tcPr>
          <w:p>
            <w:r/>
            <w:r>
              <w:rPr>
                <w:sz w:val="18"/>
              </w:rPr>
              <w:t>KNN</w:t>
            </w:r>
          </w:p>
        </w:tc>
        <w:tc>
          <w:tcPr>
            <w:tcW w:type="dxa" w:w="720"/>
          </w:tcPr>
          <w:p>
            <w:r/>
            <w:r>
              <w:rPr>
                <w:sz w:val="18"/>
              </w:rPr>
              <w:t>refit_tau_k35</w:t>
            </w:r>
          </w:p>
        </w:tc>
        <w:tc>
          <w:tcPr>
            <w:tcW w:type="dxa" w:w="720"/>
          </w:tcPr>
          <w:p>
            <w:r/>
            <w:r>
              <w:rPr>
                <w:sz w:val="18"/>
              </w:rPr>
              <w:t>0.8333</w:t>
            </w:r>
          </w:p>
        </w:tc>
        <w:tc>
          <w:tcPr>
            <w:tcW w:type="dxa" w:w="720"/>
          </w:tcPr>
          <w:p>
            <w:r/>
            <w:r>
              <w:rPr>
                <w:sz w:val="18"/>
              </w:rPr>
              <w:t>0.7114</w:t>
            </w:r>
          </w:p>
        </w:tc>
        <w:tc>
          <w:tcPr>
            <w:tcW w:type="dxa" w:w="720"/>
          </w:tcPr>
          <w:p>
            <w:r/>
            <w:r>
              <w:rPr>
                <w:sz w:val="18"/>
              </w:rPr>
              <w:t>0.5450</w:t>
            </w:r>
          </w:p>
        </w:tc>
        <w:tc>
          <w:tcPr>
            <w:tcW w:type="dxa" w:w="720"/>
          </w:tcPr>
          <w:p>
            <w:r/>
            <w:r>
              <w:rPr>
                <w:sz w:val="18"/>
              </w:rPr>
              <w:t>0.7383</w:t>
            </w:r>
          </w:p>
        </w:tc>
        <w:tc>
          <w:tcPr>
            <w:tcW w:type="dxa" w:w="720"/>
          </w:tcPr>
          <w:p>
            <w:r/>
            <w:r>
              <w:rPr>
                <w:sz w:val="18"/>
              </w:rPr>
              <w:t>0.8524</w:t>
            </w:r>
          </w:p>
        </w:tc>
        <w:tc>
          <w:tcPr>
            <w:tcW w:type="dxa" w:w="720"/>
          </w:tcPr>
          <w:p>
            <w:r/>
            <w:r>
              <w:rPr>
                <w:sz w:val="18"/>
              </w:rPr>
              <w:t>0.5455</w:t>
            </w:r>
          </w:p>
        </w:tc>
        <w:tc>
          <w:tcPr>
            <w:tcW w:type="dxa" w:w="720"/>
          </w:tcPr>
          <w:p>
            <w:r/>
            <w:r>
              <w:rPr>
                <w:sz w:val="18"/>
              </w:rPr>
              <w:t>ok</w:t>
            </w:r>
          </w:p>
        </w:tc>
        <w:tc>
          <w:tcPr>
            <w:tcW w:type="dxa" w:w="720"/>
          </w:tcPr>
          <w:p>
            <w:r/>
            <w:r>
              <w:rPr>
                <w:sz w:val="18"/>
              </w:rPr>
              <w:t>ok</w:t>
            </w:r>
          </w:p>
        </w:tc>
        <w:tc>
          <w:tcPr>
            <w:tcW w:type="dxa" w:w="720"/>
          </w:tcPr>
          <w:p>
            <w:r/>
            <w:r>
              <w:rPr>
                <w:sz w:val="18"/>
              </w:rPr>
              <w:t>[[56, 3], [10, 9]]</w:t>
            </w:r>
          </w:p>
        </w:tc>
      </w:tr>
      <w:tr>
        <w:tc>
          <w:tcPr>
            <w:tcW w:type="dxa" w:w="720"/>
          </w:tcPr>
          <w:p>
            <w:r/>
            <w:r>
              <w:rPr>
                <w:sz w:val="18"/>
              </w:rPr>
              <w:t>H-Optimus-1</w:t>
            </w:r>
          </w:p>
        </w:tc>
        <w:tc>
          <w:tcPr>
            <w:tcW w:type="dxa" w:w="720"/>
          </w:tcPr>
          <w:p>
            <w:r/>
            <w:r>
              <w:rPr>
                <w:sz w:val="18"/>
              </w:rPr>
              <w:t>ProtoNet</w:t>
            </w:r>
          </w:p>
        </w:tc>
        <w:tc>
          <w:tcPr>
            <w:tcW w:type="dxa" w:w="720"/>
          </w:tcPr>
          <w:p>
            <w:r/>
            <w:r>
              <w:rPr>
                <w:sz w:val="18"/>
              </w:rPr>
              <w:t>frozen (tau_TCGA)</w:t>
            </w:r>
          </w:p>
        </w:tc>
        <w:tc>
          <w:tcPr>
            <w:tcW w:type="dxa" w:w="720"/>
          </w:tcPr>
          <w:p>
            <w:r/>
            <w:r>
              <w:rPr>
                <w:sz w:val="18"/>
              </w:rPr>
              <w:t>0.8077</w:t>
            </w:r>
          </w:p>
        </w:tc>
        <w:tc>
          <w:tcPr>
            <w:tcW w:type="dxa" w:w="720"/>
          </w:tcPr>
          <w:p>
            <w:r/>
            <w:r>
              <w:rPr>
                <w:sz w:val="18"/>
              </w:rPr>
              <w:t>0.8194</w:t>
            </w:r>
          </w:p>
        </w:tc>
        <w:tc>
          <w:tcPr>
            <w:tcW w:type="dxa" w:w="720"/>
          </w:tcPr>
          <w:p>
            <w:r/>
            <w:r>
              <w:rPr>
                <w:sz w:val="18"/>
              </w:rPr>
              <w:t>-</w:t>
            </w:r>
          </w:p>
        </w:tc>
        <w:tc>
          <w:tcPr>
            <w:tcW w:type="dxa" w:w="720"/>
          </w:tcPr>
          <w:p>
            <w:r/>
            <w:r>
              <w:rPr>
                <w:sz w:val="18"/>
              </w:rPr>
              <w:t>0.7716</w:t>
            </w:r>
          </w:p>
        </w:tc>
        <w:tc>
          <w:tcPr>
            <w:tcW w:type="dxa" w:w="720"/>
          </w:tcPr>
          <w:p>
            <w:r/>
            <w:r>
              <w:rPr>
                <w:sz w:val="18"/>
              </w:rPr>
              <w:t>0.8689</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[[47, 12], [3, 16]]</w:t>
            </w:r>
          </w:p>
        </w:tc>
      </w:tr>
      <w:tr>
        <w:tc>
          <w:tcPr>
            <w:tcW w:type="dxa" w:w="720"/>
          </w:tcPr>
          <w:p>
            <w:r/>
            <w:r>
              <w:rPr>
                <w:sz w:val="18"/>
              </w:rPr>
              <w:t>H-Optimus-1</w:t>
            </w:r>
          </w:p>
        </w:tc>
        <w:tc>
          <w:tcPr>
            <w:tcW w:type="dxa" w:w="720"/>
          </w:tcPr>
          <w:p>
            <w:r/>
            <w:r>
              <w:rPr>
                <w:sz w:val="18"/>
              </w:rPr>
              <w:t>RF</w:t>
            </w:r>
          </w:p>
        </w:tc>
        <w:tc>
          <w:tcPr>
            <w:tcW w:type="dxa" w:w="720"/>
          </w:tcPr>
          <w:p>
            <w:r/>
            <w:r>
              <w:rPr>
                <w:sz w:val="18"/>
              </w:rPr>
              <w:t>quantile_rate_matched</w:t>
            </w:r>
          </w:p>
        </w:tc>
        <w:tc>
          <w:tcPr>
            <w:tcW w:type="dxa" w:w="720"/>
          </w:tcPr>
          <w:p>
            <w:r/>
            <w:r>
              <w:rPr>
                <w:sz w:val="18"/>
              </w:rPr>
              <w:t>0.8846</w:t>
            </w:r>
          </w:p>
        </w:tc>
        <w:tc>
          <w:tcPr>
            <w:tcW w:type="dxa" w:w="720"/>
          </w:tcPr>
          <w:p>
            <w:r/>
            <w:r>
              <w:rPr>
                <w:sz w:val="18"/>
              </w:rPr>
              <w:t>0.8524</w:t>
            </w:r>
          </w:p>
        </w:tc>
        <w:tc>
          <w:tcPr>
            <w:tcW w:type="dxa" w:w="720"/>
          </w:tcPr>
          <w:p>
            <w:r/>
            <w:r>
              <w:rPr>
                <w:sz w:val="18"/>
              </w:rPr>
              <w:t>0.6632</w:t>
            </w:r>
          </w:p>
        </w:tc>
        <w:tc>
          <w:tcPr>
            <w:tcW w:type="dxa" w:w="720"/>
          </w:tcPr>
          <w:p>
            <w:r/>
            <w:r>
              <w:rPr>
                <w:sz w:val="18"/>
              </w:rPr>
              <w:t>0.8462</w:t>
            </w:r>
          </w:p>
        </w:tc>
        <w:tc>
          <w:tcPr>
            <w:tcW w:type="dxa" w:w="720"/>
          </w:tcPr>
          <w:p>
            <w:r/>
            <w:r>
              <w:rPr>
                <w:sz w:val="18"/>
              </w:rPr>
              <w:t>0.8614</w:t>
            </w:r>
          </w:p>
        </w:tc>
        <w:tc>
          <w:tcPr>
            <w:tcW w:type="dxa" w:w="720"/>
          </w:tcPr>
          <w:p>
            <w:r/>
            <w:r>
              <w:rPr>
                <w:sz w:val="18"/>
              </w:rPr>
              <w:t>0.8614</w:t>
            </w:r>
          </w:p>
        </w:tc>
        <w:tc>
          <w:tcPr>
            <w:tcW w:type="dxa" w:w="720"/>
          </w:tcPr>
          <w:p>
            <w:r/>
            <w:r>
              <w:rPr>
                <w:sz w:val="18"/>
              </w:rPr>
              <w:t>ok</w:t>
            </w:r>
          </w:p>
        </w:tc>
        <w:tc>
          <w:tcPr>
            <w:tcW w:type="dxa" w:w="720"/>
          </w:tcPr>
          <w:p>
            <w:r/>
            <w:r>
              <w:rPr>
                <w:sz w:val="18"/>
              </w:rPr>
              <w:t>ok</w:t>
            </w:r>
          </w:p>
        </w:tc>
        <w:tc>
          <w:tcPr>
            <w:tcW w:type="dxa" w:w="720"/>
          </w:tcPr>
          <w:p>
            <w:r/>
            <w:r>
              <w:rPr>
                <w:sz w:val="18"/>
              </w:rPr>
              <w:t>[[54, 5], [4, 15]]</w:t>
            </w:r>
          </w:p>
        </w:tc>
      </w:tr>
      <w:tr>
        <w:tc>
          <w:tcPr>
            <w:tcW w:type="dxa" w:w="720"/>
          </w:tcPr>
          <w:p>
            <w:r/>
            <w:r>
              <w:rPr>
                <w:sz w:val="18"/>
              </w:rPr>
              <w:t>ConchV1</w:t>
            </w:r>
          </w:p>
        </w:tc>
        <w:tc>
          <w:tcPr>
            <w:tcW w:type="dxa" w:w="720"/>
          </w:tcPr>
          <w:p>
            <w:r/>
            <w:r>
              <w:rPr>
                <w:sz w:val="18"/>
              </w:rPr>
              <w:t>LR</w:t>
            </w:r>
          </w:p>
        </w:tc>
        <w:tc>
          <w:tcPr>
            <w:tcW w:type="dxa" w:w="720"/>
          </w:tcPr>
          <w:p>
            <w:r/>
            <w:r>
              <w:rPr>
                <w:sz w:val="18"/>
              </w:rPr>
              <w:t>frozen (tau_TCGA)</w:t>
            </w:r>
          </w:p>
        </w:tc>
        <w:tc>
          <w:tcPr>
            <w:tcW w:type="dxa" w:w="720"/>
          </w:tcPr>
          <w:p>
            <w:r/>
            <w:r>
              <w:rPr>
                <w:sz w:val="18"/>
              </w:rPr>
              <w:t>0.8077</w:t>
            </w:r>
          </w:p>
        </w:tc>
        <w:tc>
          <w:tcPr>
            <w:tcW w:type="dxa" w:w="720"/>
          </w:tcPr>
          <w:p>
            <w:r/>
            <w:r>
              <w:rPr>
                <w:sz w:val="18"/>
              </w:rPr>
              <w:t>0.7480</w:t>
            </w:r>
          </w:p>
        </w:tc>
        <w:tc>
          <w:tcPr>
            <w:tcW w:type="dxa" w:w="720"/>
          </w:tcPr>
          <w:p>
            <w:r/>
            <w:r>
              <w:rPr>
                <w:sz w:val="18"/>
              </w:rPr>
              <w:t>-</w:t>
            </w:r>
          </w:p>
        </w:tc>
        <w:tc>
          <w:tcPr>
            <w:tcW w:type="dxa" w:w="720"/>
          </w:tcPr>
          <w:p>
            <w:r/>
            <w:r>
              <w:rPr>
                <w:sz w:val="18"/>
              </w:rPr>
              <w:t>0.7436</w:t>
            </w:r>
          </w:p>
        </w:tc>
        <w:tc>
          <w:tcPr>
            <w:tcW w:type="dxa" w:w="720"/>
          </w:tcPr>
          <w:p>
            <w:r/>
            <w:r>
              <w:rPr>
                <w:sz w:val="18"/>
              </w:rPr>
              <w:t>0.8260</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[[51, 8], [7, 12]]</w:t>
            </w:r>
          </w:p>
        </w:tc>
      </w:tr>
      <w:tr>
        <w:tc>
          <w:tcPr>
            <w:tcW w:type="dxa" w:w="720"/>
          </w:tcPr>
          <w:p>
            <w:r/>
            <w:r>
              <w:rPr>
                <w:sz w:val="18"/>
              </w:rPr>
              <w:t>ConchV1</w:t>
            </w:r>
          </w:p>
        </w:tc>
        <w:tc>
          <w:tcPr>
            <w:tcW w:type="dxa" w:w="720"/>
          </w:tcPr>
          <w:p>
            <w:r/>
            <w:r>
              <w:rPr>
                <w:sz w:val="18"/>
              </w:rPr>
              <w:t>ANN</w:t>
            </w:r>
          </w:p>
        </w:tc>
        <w:tc>
          <w:tcPr>
            <w:tcW w:type="dxa" w:w="720"/>
          </w:tcPr>
          <w:p>
            <w:r/>
            <w:r>
              <w:rPr>
                <w:sz w:val="18"/>
              </w:rPr>
              <w:t>frozen (tau_TCGA)</w:t>
            </w:r>
          </w:p>
        </w:tc>
        <w:tc>
          <w:tcPr>
            <w:tcW w:type="dxa" w:w="720"/>
          </w:tcPr>
          <w:p>
            <w:r/>
            <w:r>
              <w:rPr>
                <w:sz w:val="18"/>
              </w:rPr>
              <w:t>0.8282</w:t>
            </w:r>
          </w:p>
        </w:tc>
        <w:tc>
          <w:tcPr>
            <w:tcW w:type="dxa" w:w="720"/>
          </w:tcPr>
          <w:p>
            <w:r/>
            <w:r>
              <w:rPr>
                <w:sz w:val="18"/>
              </w:rPr>
              <w:t>0.7794</w:t>
            </w:r>
          </w:p>
        </w:tc>
        <w:tc>
          <w:tcPr>
            <w:tcW w:type="dxa" w:w="720"/>
          </w:tcPr>
          <w:p>
            <w:r/>
            <w:r>
              <w:rPr>
                <w:sz w:val="18"/>
              </w:rPr>
              <w:t>-</w:t>
            </w:r>
          </w:p>
        </w:tc>
        <w:tc>
          <w:tcPr>
            <w:tcW w:type="dxa" w:w="720"/>
          </w:tcPr>
          <w:p>
            <w:r/>
            <w:r>
              <w:rPr>
                <w:sz w:val="18"/>
              </w:rPr>
              <w:t>0.7704</w:t>
            </w:r>
          </w:p>
        </w:tc>
        <w:tc>
          <w:tcPr>
            <w:tcW w:type="dxa" w:w="720"/>
          </w:tcPr>
          <w:p>
            <w:r/>
            <w:r>
              <w:rPr>
                <w:sz w:val="18"/>
              </w:rPr>
              <w:t>0.8066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[[52, 7], [6, 13]]</w:t>
            </w:r>
          </w:p>
        </w:tc>
      </w:tr>
      <w:tr>
        <w:tc>
          <w:tcPr>
            <w:tcW w:type="dxa" w:w="720"/>
          </w:tcPr>
          <w:p>
            <w:r/>
            <w:r>
              <w:rPr>
                <w:sz w:val="18"/>
              </w:rPr>
              <w:t>ConchV1</w:t>
            </w:r>
          </w:p>
        </w:tc>
        <w:tc>
          <w:tcPr>
            <w:tcW w:type="dxa" w:w="720"/>
          </w:tcPr>
          <w:p>
            <w:r/>
            <w:r>
              <w:rPr>
                <w:sz w:val="18"/>
              </w:rPr>
              <w:t>KNN</w:t>
            </w:r>
          </w:p>
        </w:tc>
        <w:tc>
          <w:tcPr>
            <w:tcW w:type="dxa" w:w="720"/>
          </w:tcPr>
          <w:p>
            <w:r/>
            <w:r>
              <w:rPr>
                <w:sz w:val="18"/>
              </w:rPr>
              <w:t>refit_tau_k35</w:t>
            </w:r>
          </w:p>
        </w:tc>
        <w:tc>
          <w:tcPr>
            <w:tcW w:type="dxa" w:w="720"/>
          </w:tcPr>
          <w:p>
            <w:r/>
            <w:r>
              <w:rPr>
                <w:sz w:val="18"/>
              </w:rPr>
              <w:t>0.7051</w:t>
            </w:r>
          </w:p>
        </w:tc>
        <w:tc>
          <w:tcPr>
            <w:tcW w:type="dxa" w:w="720"/>
          </w:tcPr>
          <w:p>
            <w:r/>
            <w:r>
              <w:rPr>
                <w:sz w:val="18"/>
              </w:rPr>
              <w:t>0.7516</w:t>
            </w:r>
          </w:p>
        </w:tc>
        <w:tc>
          <w:tcPr>
            <w:tcW w:type="dxa" w:w="720"/>
          </w:tcPr>
          <w:p>
            <w:r/>
            <w:r>
              <w:rPr>
                <w:sz w:val="18"/>
              </w:rPr>
              <w:t>0.6829</w:t>
            </w:r>
          </w:p>
        </w:tc>
        <w:tc>
          <w:tcPr>
            <w:tcW w:type="dxa" w:w="720"/>
          </w:tcPr>
          <w:p>
            <w:r/>
            <w:r>
              <w:rPr>
                <w:sz w:val="18"/>
              </w:rPr>
              <w:t>0.6770</w:t>
            </w:r>
          </w:p>
        </w:tc>
        <w:tc>
          <w:tcPr>
            <w:tcW w:type="dxa" w:w="720"/>
          </w:tcPr>
          <w:p>
            <w:r/>
            <w:r>
              <w:rPr>
                <w:sz w:val="18"/>
              </w:rPr>
              <w:t>0.7823</w:t>
            </w:r>
          </w:p>
        </w:tc>
        <w:tc>
          <w:tcPr>
            <w:tcW w:type="dxa" w:w="720"/>
          </w:tcPr>
          <w:p>
            <w:r/>
            <w:r>
              <w:rPr>
                <w:sz w:val="18"/>
              </w:rPr>
              <w:t>0.7034</w:t>
            </w:r>
          </w:p>
        </w:tc>
        <w:tc>
          <w:tcPr>
            <w:tcW w:type="dxa" w:w="720"/>
          </w:tcPr>
          <w:p>
            <w:r/>
            <w:r>
              <w:rPr>
                <w:sz w:val="18"/>
              </w:rPr>
              <w:t>ok</w:t>
            </w:r>
          </w:p>
        </w:tc>
        <w:tc>
          <w:tcPr>
            <w:tcW w:type="dxa" w:w="720"/>
          </w:tcPr>
          <w:p>
            <w:r/>
            <w:r>
              <w:rPr>
                <w:sz w:val="18"/>
              </w:rPr>
              <w:t>ok</w:t>
            </w:r>
          </w:p>
        </w:tc>
        <w:tc>
          <w:tcPr>
            <w:tcW w:type="dxa" w:w="720"/>
          </w:tcPr>
          <w:p>
            <w:r/>
            <w:r>
              <w:rPr>
                <w:sz w:val="18"/>
              </w:rPr>
              <w:t>[[39, 20], [3, 16]]</w:t>
            </w:r>
          </w:p>
        </w:tc>
      </w:tr>
      <w:tr>
        <w:tc>
          <w:tcPr>
            <w:tcW w:type="dxa" w:w="720"/>
          </w:tcPr>
          <w:p>
            <w:r/>
            <w:r>
              <w:rPr>
                <w:sz w:val="18"/>
              </w:rPr>
              <w:t>ConchV1</w:t>
            </w:r>
          </w:p>
        </w:tc>
        <w:tc>
          <w:tcPr>
            <w:tcW w:type="dxa" w:w="720"/>
          </w:tcPr>
          <w:p>
            <w:r/>
            <w:r>
              <w:rPr>
                <w:sz w:val="18"/>
              </w:rPr>
              <w:t>ProtoNet</w:t>
            </w:r>
          </w:p>
        </w:tc>
        <w:tc>
          <w:tcPr>
            <w:tcW w:type="dxa" w:w="720"/>
          </w:tcPr>
          <w:p>
            <w:r/>
            <w:r>
              <w:rPr>
                <w:sz w:val="18"/>
              </w:rPr>
              <w:t>frozen (tau_TCGA)</w:t>
            </w:r>
          </w:p>
        </w:tc>
        <w:tc>
          <w:tcPr>
            <w:tcW w:type="dxa" w:w="720"/>
          </w:tcPr>
          <w:p>
            <w:r/>
            <w:r>
              <w:rPr>
                <w:sz w:val="18"/>
              </w:rPr>
              <w:t>0.6667</w:t>
            </w:r>
          </w:p>
        </w:tc>
        <w:tc>
          <w:tcPr>
            <w:tcW w:type="dxa" w:w="720"/>
          </w:tcPr>
          <w:p>
            <w:r/>
            <w:r>
              <w:rPr>
                <w:sz w:val="18"/>
              </w:rPr>
              <w:t>0.7440</w:t>
            </w:r>
          </w:p>
        </w:tc>
        <w:tc>
          <w:tcPr>
            <w:tcW w:type="dxa" w:w="720"/>
          </w:tcPr>
          <w:p>
            <w:r/>
            <w:r>
              <w:rPr>
                <w:sz w:val="18"/>
              </w:rPr>
              <w:t>-</w:t>
            </w:r>
          </w:p>
        </w:tc>
        <w:tc>
          <w:tcPr>
            <w:tcW w:type="dxa" w:w="720"/>
          </w:tcPr>
          <w:p>
            <w:r/>
            <w:r>
              <w:rPr>
                <w:sz w:val="18"/>
              </w:rPr>
              <w:t>0.6479</w:t>
            </w:r>
          </w:p>
        </w:tc>
        <w:tc>
          <w:tcPr>
            <w:tcW w:type="dxa" w:w="720"/>
          </w:tcPr>
          <w:p>
            <w:r/>
            <w:r>
              <w:rPr>
                <w:sz w:val="18"/>
              </w:rPr>
              <w:t>0.8216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[[35, 24], [2, 17]]</w:t>
            </w:r>
          </w:p>
        </w:tc>
      </w:tr>
      <w:tr>
        <w:tc>
          <w:tcPr>
            <w:tcW w:type="dxa" w:w="720"/>
          </w:tcPr>
          <w:p>
            <w:r/>
            <w:r>
              <w:rPr>
                <w:sz w:val="18"/>
              </w:rPr>
              <w:t>ConchV1</w:t>
            </w:r>
          </w:p>
        </w:tc>
        <w:tc>
          <w:tcPr>
            <w:tcW w:type="dxa" w:w="720"/>
          </w:tcPr>
          <w:p>
            <w:r/>
            <w:r>
              <w:rPr>
                <w:sz w:val="18"/>
              </w:rPr>
              <w:t>RF</w:t>
            </w:r>
          </w:p>
        </w:tc>
        <w:tc>
          <w:tcPr>
            <w:tcW w:type="dxa" w:w="720"/>
          </w:tcPr>
          <w:p>
            <w:r/>
            <w:r>
              <w:rPr>
                <w:sz w:val="18"/>
              </w:rPr>
              <w:t>quantile_rate_matched</w:t>
            </w:r>
          </w:p>
        </w:tc>
        <w:tc>
          <w:tcPr>
            <w:tcW w:type="dxa" w:w="720"/>
          </w:tcPr>
          <w:p>
            <w:r/>
            <w:r>
              <w:rPr>
                <w:sz w:val="18"/>
              </w:rPr>
              <w:t>0.8205</w:t>
            </w:r>
          </w:p>
        </w:tc>
        <w:tc>
          <w:tcPr>
            <w:tcW w:type="dxa" w:w="720"/>
          </w:tcPr>
          <w:p>
            <w:r/>
            <w:r>
              <w:rPr>
                <w:sz w:val="18"/>
              </w:rPr>
              <w:t>0.7565</w:t>
            </w:r>
          </w:p>
        </w:tc>
        <w:tc>
          <w:tcPr>
            <w:tcW w:type="dxa" w:w="720"/>
          </w:tcPr>
          <w:p>
            <w:r/>
            <w:r>
              <w:rPr>
                <w:sz w:val="18"/>
              </w:rPr>
              <w:t>0.6812</w:t>
            </w:r>
          </w:p>
        </w:tc>
        <w:tc>
          <w:tcPr>
            <w:tcW w:type="dxa" w:w="720"/>
          </w:tcPr>
          <w:p>
            <w:r/>
            <w:r>
              <w:rPr>
                <w:sz w:val="18"/>
              </w:rPr>
              <w:t>0.7565</w:t>
            </w:r>
          </w:p>
        </w:tc>
        <w:tc>
          <w:tcPr>
            <w:tcW w:type="dxa" w:w="720"/>
          </w:tcPr>
          <w:p>
            <w:r/>
            <w:r>
              <w:rPr>
                <w:sz w:val="18"/>
              </w:rPr>
              <w:t>0.8259</w:t>
            </w:r>
          </w:p>
        </w:tc>
        <w:tc>
          <w:tcPr>
            <w:tcW w:type="dxa" w:w="720"/>
          </w:tcPr>
          <w:p>
            <w:r/>
            <w:r>
              <w:rPr>
                <w:sz w:val="18"/>
              </w:rPr>
              <w:t>0.8259</w:t>
            </w:r>
          </w:p>
        </w:tc>
        <w:tc>
          <w:tcPr>
            <w:tcW w:type="dxa" w:w="720"/>
          </w:tcPr>
          <w:p>
            <w:r/>
            <w:r>
              <w:rPr>
                <w:sz w:val="18"/>
              </w:rPr>
              <w:t>ok</w:t>
            </w:r>
          </w:p>
        </w:tc>
        <w:tc>
          <w:tcPr>
            <w:tcW w:type="dxa" w:w="720"/>
          </w:tcPr>
          <w:p>
            <w:r/>
            <w:r>
              <w:rPr>
                <w:sz w:val="18"/>
              </w:rPr>
              <w:t>ok</w:t>
            </w:r>
          </w:p>
        </w:tc>
        <w:tc>
          <w:tcPr>
            <w:tcW w:type="dxa" w:w="720"/>
          </w:tcPr>
          <w:p>
            <w:r/>
            <w:r>
              <w:rPr>
                <w:sz w:val="18"/>
              </w:rPr>
              <w:t>[[52, 7], [7, 12]]</w:t>
            </w:r>
          </w:p>
        </w:tc>
      </w:tr>
      <w:tr>
        <w:tc>
          <w:tcPr>
            <w:tcW w:type="dxa" w:w="720"/>
          </w:tcPr>
          <w:p>
            <w:r/>
            <w:r>
              <w:rPr>
                <w:sz w:val="18"/>
              </w:rPr>
              <w:t>Virchow2</w:t>
            </w:r>
          </w:p>
        </w:tc>
        <w:tc>
          <w:tcPr>
            <w:tcW w:type="dxa" w:w="720"/>
          </w:tcPr>
          <w:p>
            <w:r/>
            <w:r>
              <w:rPr>
                <w:sz w:val="18"/>
              </w:rPr>
              <w:t>LR</w:t>
            </w:r>
          </w:p>
        </w:tc>
        <w:tc>
          <w:tcPr>
            <w:tcW w:type="dxa" w:w="720"/>
          </w:tcPr>
          <w:p>
            <w:r/>
            <w:r>
              <w:rPr>
                <w:sz w:val="18"/>
              </w:rPr>
              <w:t>frozen (tau_TCGA)</w:t>
            </w:r>
          </w:p>
        </w:tc>
        <w:tc>
          <w:tcPr>
            <w:tcW w:type="dxa" w:w="720"/>
          </w:tcPr>
          <w:p>
            <w:r/>
            <w:r>
              <w:rPr>
                <w:sz w:val="18"/>
              </w:rPr>
              <w:t>0.7051</w:t>
            </w:r>
          </w:p>
        </w:tc>
        <w:tc>
          <w:tcPr>
            <w:tcW w:type="dxa" w:w="720"/>
          </w:tcPr>
          <w:p>
            <w:r/>
            <w:r>
              <w:rPr>
                <w:sz w:val="18"/>
              </w:rPr>
              <w:t>0.7694</w:t>
            </w:r>
          </w:p>
        </w:tc>
        <w:tc>
          <w:tcPr>
            <w:tcW w:type="dxa" w:w="720"/>
          </w:tcPr>
          <w:p>
            <w:r/>
            <w:r>
              <w:rPr>
                <w:sz w:val="18"/>
              </w:rPr>
              <w:t>-</w:t>
            </w:r>
          </w:p>
        </w:tc>
        <w:tc>
          <w:tcPr>
            <w:tcW w:type="dxa" w:w="720"/>
          </w:tcPr>
          <w:p>
            <w:r/>
            <w:r>
              <w:rPr>
                <w:sz w:val="18"/>
              </w:rPr>
              <w:t>0.6821</w:t>
            </w:r>
          </w:p>
        </w:tc>
        <w:tc>
          <w:tcPr>
            <w:tcW w:type="dxa" w:w="720"/>
          </w:tcPr>
          <w:p>
            <w:r/>
            <w:r>
              <w:rPr>
                <w:sz w:val="18"/>
              </w:rPr>
              <w:t>0.8492</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[[38, 21], [2, 17]]</w:t>
            </w:r>
          </w:p>
        </w:tc>
      </w:tr>
      <w:tr>
        <w:tc>
          <w:tcPr>
            <w:tcW w:type="dxa" w:w="720"/>
          </w:tcPr>
          <w:p>
            <w:r/>
            <w:r>
              <w:rPr>
                <w:sz w:val="18"/>
              </w:rPr>
              <w:t>Virchow2</w:t>
            </w:r>
          </w:p>
        </w:tc>
        <w:tc>
          <w:tcPr>
            <w:tcW w:type="dxa" w:w="720"/>
          </w:tcPr>
          <w:p>
            <w:r/>
            <w:r>
              <w:rPr>
                <w:sz w:val="18"/>
              </w:rPr>
              <w:t>ANN</w:t>
            </w:r>
          </w:p>
        </w:tc>
        <w:tc>
          <w:tcPr>
            <w:tcW w:type="dxa" w:w="720"/>
          </w:tcPr>
          <w:p>
            <w:r/>
            <w:r>
              <w:rPr>
                <w:sz w:val="18"/>
              </w:rPr>
              <w:t>frozen (tau_TCGA)</w:t>
            </w:r>
          </w:p>
        </w:tc>
        <w:tc>
          <w:tcPr>
            <w:tcW w:type="dxa" w:w="720"/>
          </w:tcPr>
          <w:p>
            <w:r/>
            <w:r>
              <w:rPr>
                <w:sz w:val="18"/>
              </w:rPr>
              <w:t>0.5256</w:t>
            </w:r>
          </w:p>
        </w:tc>
        <w:tc>
          <w:tcPr>
            <w:tcW w:type="dxa" w:w="720"/>
          </w:tcPr>
          <w:p>
            <w:r/>
            <w:r>
              <w:rPr>
                <w:sz w:val="18"/>
              </w:rPr>
              <w:t>0.6508</w:t>
            </w:r>
          </w:p>
        </w:tc>
        <w:tc>
          <w:tcPr>
            <w:tcW w:type="dxa" w:w="720"/>
          </w:tcPr>
          <w:p>
            <w:r/>
            <w:r>
              <w:rPr>
                <w:sz w:val="18"/>
              </w:rPr>
              <w:t>-</w:t>
            </w:r>
          </w:p>
        </w:tc>
        <w:tc>
          <w:tcPr>
            <w:tcW w:type="dxa" w:w="720"/>
          </w:tcPr>
          <w:p>
            <w:r/>
            <w:r>
              <w:rPr>
                <w:sz w:val="18"/>
              </w:rPr>
              <w:t>0.5210</w:t>
            </w:r>
          </w:p>
        </w:tc>
        <w:tc>
          <w:tcPr>
            <w:tcW w:type="dxa" w:w="720"/>
          </w:tcPr>
          <w:p>
            <w:r/>
            <w:r>
              <w:rPr>
                <w:sz w:val="18"/>
              </w:rPr>
              <w:t>0.8596</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[[24, 35], [2, 17]]</w:t>
            </w:r>
          </w:p>
        </w:tc>
      </w:tr>
      <w:tr>
        <w:tc>
          <w:tcPr>
            <w:tcW w:type="dxa" w:w="720"/>
          </w:tcPr>
          <w:p>
            <w:r/>
            <w:r>
              <w:rPr>
                <w:sz w:val="18"/>
              </w:rPr>
              <w:t>Virchow2</w:t>
            </w:r>
          </w:p>
        </w:tc>
        <w:tc>
          <w:tcPr>
            <w:tcW w:type="dxa" w:w="720"/>
          </w:tcPr>
          <w:p>
            <w:r/>
            <w:r>
              <w:rPr>
                <w:sz w:val="18"/>
              </w:rPr>
              <w:t>KNN</w:t>
            </w:r>
          </w:p>
        </w:tc>
        <w:tc>
          <w:tcPr>
            <w:tcW w:type="dxa" w:w="720"/>
          </w:tcPr>
          <w:p>
            <w:r/>
            <w:r>
              <w:rPr>
                <w:sz w:val="18"/>
              </w:rPr>
              <w:t>refit_tau_k35</w:t>
            </w:r>
          </w:p>
        </w:tc>
        <w:tc>
          <w:tcPr>
            <w:tcW w:type="dxa" w:w="720"/>
          </w:tcPr>
          <w:p>
            <w:r/>
            <w:r>
              <w:rPr>
                <w:sz w:val="18"/>
              </w:rPr>
              <w:t>0.6667</w:t>
            </w:r>
          </w:p>
        </w:tc>
        <w:tc>
          <w:tcPr>
            <w:tcW w:type="dxa" w:w="720"/>
          </w:tcPr>
          <w:p>
            <w:r/>
            <w:r>
              <w:rPr>
                <w:sz w:val="18"/>
              </w:rPr>
              <w:t>0.7261</w:t>
            </w:r>
          </w:p>
        </w:tc>
        <w:tc>
          <w:tcPr>
            <w:tcW w:type="dxa" w:w="720"/>
          </w:tcPr>
          <w:p>
            <w:r/>
            <w:r>
              <w:rPr>
                <w:sz w:val="18"/>
              </w:rPr>
              <w:t>0.5946</w:t>
            </w:r>
          </w:p>
        </w:tc>
        <w:tc>
          <w:tcPr>
            <w:tcW w:type="dxa" w:w="720"/>
          </w:tcPr>
          <w:p>
            <w:r/>
            <w:r>
              <w:rPr>
                <w:sz w:val="18"/>
              </w:rPr>
              <w:t>0.6432</w:t>
            </w:r>
          </w:p>
        </w:tc>
        <w:tc>
          <w:tcPr>
            <w:tcW w:type="dxa" w:w="720"/>
          </w:tcPr>
          <w:p>
            <w:r/>
            <w:r>
              <w:rPr>
                <w:sz w:val="18"/>
              </w:rPr>
              <w:t>0.7864</w:t>
            </w:r>
          </w:p>
        </w:tc>
        <w:tc>
          <w:tcPr>
            <w:tcW w:type="dxa" w:w="720"/>
          </w:tcPr>
          <w:p>
            <w:r/>
            <w:r>
              <w:rPr>
                <w:sz w:val="18"/>
              </w:rPr>
              <w:t>0.5977</w:t>
            </w:r>
          </w:p>
        </w:tc>
        <w:tc>
          <w:tcPr>
            <w:tcW w:type="dxa" w:w="720"/>
          </w:tcPr>
          <w:p>
            <w:r/>
            <w:r>
              <w:rPr>
                <w:sz w:val="18"/>
              </w:rPr>
              <w:t>ok</w:t>
            </w:r>
          </w:p>
        </w:tc>
        <w:tc>
          <w:tcPr>
            <w:tcW w:type="dxa" w:w="720"/>
          </w:tcPr>
          <w:p>
            <w:r/>
            <w:r>
              <w:rPr>
                <w:sz w:val="18"/>
              </w:rPr>
              <w:t>ok</w:t>
            </w:r>
          </w:p>
        </w:tc>
        <w:tc>
          <w:tcPr>
            <w:tcW w:type="dxa" w:w="720"/>
          </w:tcPr>
          <w:p>
            <w:r/>
            <w:r>
              <w:rPr>
                <w:sz w:val="18"/>
              </w:rPr>
              <w:t>[[36, 23], [3, 16]]</w:t>
            </w:r>
          </w:p>
        </w:tc>
      </w:tr>
      <w:tr>
        <w:tc>
          <w:tcPr>
            <w:tcW w:type="dxa" w:w="720"/>
          </w:tcPr>
          <w:p>
            <w:r/>
            <w:r>
              <w:rPr>
                <w:sz w:val="18"/>
              </w:rPr>
              <w:t>Virchow2</w:t>
            </w:r>
          </w:p>
        </w:tc>
        <w:tc>
          <w:tcPr>
            <w:tcW w:type="dxa" w:w="720"/>
          </w:tcPr>
          <w:p>
            <w:r/>
            <w:r>
              <w:rPr>
                <w:sz w:val="18"/>
              </w:rPr>
              <w:t>ProtoNet</w:t>
            </w:r>
          </w:p>
        </w:tc>
        <w:tc>
          <w:tcPr>
            <w:tcW w:type="dxa" w:w="720"/>
          </w:tcPr>
          <w:p>
            <w:r/>
            <w:r>
              <w:rPr>
                <w:sz w:val="18"/>
              </w:rPr>
              <w:t>frozen (tau_TCGA)</w:t>
            </w:r>
          </w:p>
        </w:tc>
        <w:tc>
          <w:tcPr>
            <w:tcW w:type="dxa" w:w="720"/>
          </w:tcPr>
          <w:p>
            <w:r/>
            <w:r>
              <w:rPr>
                <w:sz w:val="18"/>
              </w:rPr>
              <w:t>0.7692</w:t>
            </w:r>
          </w:p>
        </w:tc>
        <w:tc>
          <w:tcPr>
            <w:tcW w:type="dxa" w:w="720"/>
          </w:tcPr>
          <w:p>
            <w:r/>
            <w:r>
              <w:rPr>
                <w:sz w:val="18"/>
              </w:rPr>
              <w:t>0.7226</w:t>
            </w:r>
          </w:p>
        </w:tc>
        <w:tc>
          <w:tcPr>
            <w:tcW w:type="dxa" w:w="720"/>
          </w:tcPr>
          <w:p>
            <w:r/>
            <w:r>
              <w:rPr>
                <w:sz w:val="18"/>
              </w:rPr>
              <w:t>-</w:t>
            </w:r>
          </w:p>
        </w:tc>
        <w:tc>
          <w:tcPr>
            <w:tcW w:type="dxa" w:w="720"/>
          </w:tcPr>
          <w:p>
            <w:r/>
            <w:r>
              <w:rPr>
                <w:sz w:val="18"/>
              </w:rPr>
              <w:t>0.7068</w:t>
            </w:r>
          </w:p>
        </w:tc>
        <w:tc>
          <w:tcPr>
            <w:tcW w:type="dxa" w:w="720"/>
          </w:tcPr>
          <w:p>
            <w:r/>
            <w:r>
              <w:rPr>
                <w:sz w:val="18"/>
              </w:rPr>
              <w:t>0.7921</w:t>
            </w:r>
          </w:p>
        </w:tc>
        <w:tc>
          <w:tcPr>
            <w:tcW w:type="dxa" w:w="720"/>
          </w:tcPr>
          <w:p>
            <w:r/>
            <w:r>
              <w:rPr>
                <w:sz w:val="18"/>
              </w:rPr>
              <w:t>-</w:t>
            </w:r>
          </w:p>
        </w:tc>
        <w:tc>
          <w:tcPr>
            <w:tcW w:type="dxa" w:w="720"/>
          </w:tcPr>
          <w:p>
            <w:r/>
            <w:r>
              <w:rPr>
                <w:sz w:val="18"/>
              </w:rPr>
              <w:t>-</w:t>
            </w:r>
          </w:p>
        </w:tc>
        <w:tc>
          <w:tcPr>
            <w:tcW w:type="dxa" w:w="720"/>
          </w:tcPr>
          <w:p>
            <w:r/>
            <w:r>
              <w:rPr>
                <w:sz w:val="18"/>
              </w:rPr>
              <w:t>-</w:t>
            </w:r>
          </w:p>
        </w:tc>
        <w:tc>
          <w:tcPr>
            <w:tcW w:type="dxa" w:w="720"/>
          </w:tcPr>
          <w:p>
            <w:r/>
            <w:r>
              <w:rPr>
                <w:sz w:val="18"/>
              </w:rPr>
              <w:t>[[48, 11], [7, 12]]</w:t>
            </w:r>
          </w:p>
        </w:tc>
      </w:tr>
      <w:tr>
        <w:tc>
          <w:tcPr>
            <w:tcW w:type="dxa" w:w="720"/>
          </w:tcPr>
          <w:p>
            <w:r/>
            <w:r>
              <w:rPr>
                <w:sz w:val="18"/>
              </w:rPr>
              <w:t>Virchow2</w:t>
            </w:r>
          </w:p>
        </w:tc>
        <w:tc>
          <w:tcPr>
            <w:tcW w:type="dxa" w:w="720"/>
          </w:tcPr>
          <w:p>
            <w:r/>
            <w:r>
              <w:rPr>
                <w:sz w:val="18"/>
              </w:rPr>
              <w:t>RF</w:t>
            </w:r>
          </w:p>
        </w:tc>
        <w:tc>
          <w:tcPr>
            <w:tcW w:type="dxa" w:w="720"/>
          </w:tcPr>
          <w:p>
            <w:r/>
            <w:r>
              <w:rPr>
                <w:sz w:val="18"/>
              </w:rPr>
              <w:t>quantile_rate_matched</w:t>
            </w:r>
          </w:p>
        </w:tc>
        <w:tc>
          <w:tcPr>
            <w:tcW w:type="dxa" w:w="720"/>
          </w:tcPr>
          <w:p>
            <w:r/>
            <w:r>
              <w:rPr>
                <w:sz w:val="18"/>
              </w:rPr>
              <w:t>0.7821</w:t>
            </w:r>
          </w:p>
        </w:tc>
        <w:tc>
          <w:tcPr>
            <w:tcW w:type="dxa" w:w="720"/>
          </w:tcPr>
          <w:p>
            <w:r/>
            <w:r>
              <w:rPr>
                <w:sz w:val="18"/>
              </w:rPr>
              <w:t>0.7846</w:t>
            </w:r>
          </w:p>
        </w:tc>
        <w:tc>
          <w:tcPr>
            <w:tcW w:type="dxa" w:w="720"/>
          </w:tcPr>
          <w:p>
            <w:r/>
            <w:r>
              <w:rPr>
                <w:sz w:val="18"/>
              </w:rPr>
              <w:t>0.7712</w:t>
            </w:r>
          </w:p>
        </w:tc>
        <w:tc>
          <w:tcPr>
            <w:tcW w:type="dxa" w:w="720"/>
          </w:tcPr>
          <w:p>
            <w:r/>
            <w:r>
              <w:rPr>
                <w:sz w:val="18"/>
              </w:rPr>
              <w:t>0.7412</w:t>
            </w:r>
          </w:p>
        </w:tc>
        <w:tc>
          <w:tcPr>
            <w:tcW w:type="dxa" w:w="720"/>
          </w:tcPr>
          <w:p>
            <w:r/>
            <w:r>
              <w:rPr>
                <w:sz w:val="18"/>
              </w:rPr>
              <w:t>0.8319</w:t>
            </w:r>
          </w:p>
        </w:tc>
        <w:tc>
          <w:tcPr>
            <w:tcW w:type="dxa" w:w="720"/>
          </w:tcPr>
          <w:p>
            <w:r/>
            <w:r>
              <w:rPr>
                <w:sz w:val="18"/>
              </w:rPr>
              <w:t>0.8319</w:t>
            </w:r>
          </w:p>
        </w:tc>
        <w:tc>
          <w:tcPr>
            <w:tcW w:type="dxa" w:w="720"/>
          </w:tcPr>
          <w:p>
            <w:r/>
            <w:r>
              <w:rPr>
                <w:sz w:val="18"/>
              </w:rPr>
              <w:t>ok</w:t>
            </w:r>
          </w:p>
        </w:tc>
        <w:tc>
          <w:tcPr>
            <w:tcW w:type="dxa" w:w="720"/>
          </w:tcPr>
          <w:p>
            <w:r/>
            <w:r>
              <w:rPr>
                <w:sz w:val="18"/>
              </w:rPr>
              <w:t>ok</w:t>
            </w:r>
          </w:p>
        </w:tc>
        <w:tc>
          <w:tcPr>
            <w:tcW w:type="dxa" w:w="720"/>
          </w:tcPr>
          <w:p>
            <w:r/>
            <w:r>
              <w:rPr>
                <w:sz w:val="18"/>
              </w:rPr>
              <w:t>[[46, 13], [4, 15]]</w:t>
            </w:r>
          </w:p>
        </w:tc>
      </w:tr>
    </w:tbl>
    <w:p/>
    <w:p>
      <w:pPr>
        <w:spacing w:before="280" w:after="100"/>
      </w:pPr>
      <w:r>
        <w:rPr>
          <w:b/>
          <w:sz w:val="23"/>
        </w:rPr>
        <w:t>4.2.5  TITAN Aggregation (Conch1_5 only)   (N = 78)</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
              <w:rPr>
                <w:b/>
                <w:sz w:val="18"/>
              </w:rPr>
              <w:t>Classifier</w:t>
            </w:r>
          </w:p>
        </w:tc>
        <w:tc>
          <w:tcPr>
            <w:tcW w:type="dxa" w:w="785"/>
          </w:tcPr>
          <w:p>
            <w:pPr>
              <w:jc w:val="center"/>
            </w:pPr>
            <w:r/>
            <w:r>
              <w:rPr>
                <w:b/>
                <w:sz w:val="18"/>
              </w:rPr>
              <w:t>Scheme</w:t>
            </w:r>
          </w:p>
        </w:tc>
        <w:tc>
          <w:tcPr>
            <w:tcW w:type="dxa" w:w="785"/>
          </w:tcPr>
          <w:p>
            <w:pPr>
              <w:jc w:val="center"/>
            </w:pPr>
            <w:r/>
            <w:r>
              <w:rPr>
                <w:b/>
                <w:sz w:val="18"/>
              </w:rPr>
              <w:t>Acc</w:t>
            </w:r>
          </w:p>
        </w:tc>
        <w:tc>
          <w:tcPr>
            <w:tcW w:type="dxa" w:w="785"/>
          </w:tcPr>
          <w:p>
            <w:pPr>
              <w:jc w:val="center"/>
            </w:pPr>
            <w:r/>
            <w:r>
              <w:rPr>
                <w:b/>
                <w:sz w:val="18"/>
              </w:rPr>
              <w:t>Bal-Acc</w:t>
            </w:r>
          </w:p>
        </w:tc>
        <w:tc>
          <w:tcPr>
            <w:tcW w:type="dxa" w:w="785"/>
          </w:tcPr>
          <w:p>
            <w:pPr>
              <w:jc w:val="center"/>
            </w:pPr>
            <w:r/>
            <w:r>
              <w:rPr>
                <w:b/>
                <w:sz w:val="18"/>
              </w:rPr>
              <w:t>Bal-Acc @prev</w:t>
            </w:r>
          </w:p>
        </w:tc>
        <w:tc>
          <w:tcPr>
            <w:tcW w:type="dxa" w:w="785"/>
          </w:tcPr>
          <w:p>
            <w:pPr>
              <w:jc w:val="center"/>
            </w:pPr>
            <w:r/>
            <w:r>
              <w:rPr>
                <w:b/>
                <w:sz w:val="18"/>
              </w:rPr>
              <w:t>Mac-F1</w:t>
            </w:r>
          </w:p>
        </w:tc>
        <w:tc>
          <w:tcPr>
            <w:tcW w:type="dxa" w:w="785"/>
          </w:tcPr>
          <w:p>
            <w:pPr>
              <w:jc w:val="center"/>
            </w:pPr>
            <w:r/>
            <w:r>
              <w:rPr>
                <w:b/>
                <w:sz w:val="18"/>
              </w:rPr>
              <w:t>AUROC</w:t>
            </w:r>
          </w:p>
        </w:tc>
        <w:tc>
          <w:tcPr>
            <w:tcW w:type="dxa" w:w="785"/>
          </w:tcPr>
          <w:p>
            <w:pPr>
              <w:jc w:val="center"/>
            </w:pPr>
            <w:r/>
            <w:r>
              <w:rPr>
                <w:b/>
                <w:sz w:val="18"/>
              </w:rPr>
              <w:t>AUROC @prev</w:t>
            </w:r>
          </w:p>
        </w:tc>
        <w:tc>
          <w:tcPr>
            <w:tcW w:type="dxa" w:w="785"/>
          </w:tcPr>
          <w:p>
            <w:pPr>
              <w:jc w:val="center"/>
            </w:pPr>
            <w:r/>
            <w:r>
              <w:rPr>
                <w:b/>
                <w:sz w:val="18"/>
              </w:rPr>
              <w:t>Status</w:t>
            </w:r>
          </w:p>
        </w:tc>
        <w:tc>
          <w:tcPr>
            <w:tcW w:type="dxa" w:w="785"/>
          </w:tcPr>
          <w:p>
            <w:pPr>
              <w:jc w:val="center"/>
            </w:pPr>
            <w:r/>
            <w:r>
              <w:rPr>
                <w:b/>
                <w:sz w:val="18"/>
              </w:rPr>
              <w:t>Status @prev</w:t>
            </w:r>
          </w:p>
        </w:tc>
        <w:tc>
          <w:tcPr>
            <w:tcW w:type="dxa" w:w="785"/>
          </w:tcPr>
          <w:p>
            <w:pPr>
              <w:jc w:val="center"/>
            </w:pPr>
            <w:r/>
            <w:r>
              <w:rPr>
                <w:b/>
                <w:sz w:val="18"/>
              </w:rPr>
              <w:t>Avg CM</w:t>
            </w:r>
          </w:p>
        </w:tc>
      </w:tr>
      <w:tr>
        <w:tc>
          <w:tcPr>
            <w:tcW w:type="dxa" w:w="785"/>
          </w:tcPr>
          <w:p>
            <w:r/>
            <w:r>
              <w:rPr>
                <w:sz w:val="18"/>
              </w:rPr>
              <w:t>LR</w:t>
            </w:r>
          </w:p>
        </w:tc>
        <w:tc>
          <w:tcPr>
            <w:tcW w:type="dxa" w:w="785"/>
          </w:tcPr>
          <w:p>
            <w:r/>
            <w:r>
              <w:rPr>
                <w:sz w:val="18"/>
              </w:rPr>
              <w:t>frozen (tau_TCGA)</w:t>
            </w:r>
          </w:p>
        </w:tc>
        <w:tc>
          <w:tcPr>
            <w:tcW w:type="dxa" w:w="785"/>
          </w:tcPr>
          <w:p>
            <w:r/>
            <w:r>
              <w:rPr>
                <w:sz w:val="18"/>
              </w:rPr>
              <w:t>0.6795</w:t>
            </w:r>
          </w:p>
        </w:tc>
        <w:tc>
          <w:tcPr>
            <w:tcW w:type="dxa" w:w="785"/>
          </w:tcPr>
          <w:p>
            <w:r/>
            <w:r>
              <w:rPr>
                <w:sz w:val="18"/>
              </w:rPr>
              <w:t>0.7525</w:t>
            </w:r>
          </w:p>
        </w:tc>
        <w:tc>
          <w:tcPr>
            <w:tcW w:type="dxa" w:w="785"/>
          </w:tcPr>
          <w:p>
            <w:r/>
            <w:r>
              <w:rPr>
                <w:sz w:val="18"/>
              </w:rPr>
              <w:t>-</w:t>
            </w:r>
          </w:p>
        </w:tc>
        <w:tc>
          <w:tcPr>
            <w:tcW w:type="dxa" w:w="785"/>
          </w:tcPr>
          <w:p>
            <w:r/>
            <w:r>
              <w:rPr>
                <w:sz w:val="18"/>
              </w:rPr>
              <w:t>0.6593</w:t>
            </w:r>
          </w:p>
        </w:tc>
        <w:tc>
          <w:tcPr>
            <w:tcW w:type="dxa" w:w="785"/>
          </w:tcPr>
          <w:p>
            <w:r/>
            <w:r>
              <w:rPr>
                <w:sz w:val="18"/>
              </w:rPr>
              <w:t>0.8171</w:t>
            </w:r>
          </w:p>
        </w:tc>
        <w:tc>
          <w:tcPr>
            <w:tcW w:type="dxa" w:w="785"/>
          </w:tcPr>
          <w:p>
            <w:r/>
            <w:r>
              <w:rPr>
                <w:sz w:val="18"/>
              </w:rPr>
              <w:t>-</w:t>
            </w:r>
          </w:p>
        </w:tc>
        <w:tc>
          <w:tcPr>
            <w:tcW w:type="dxa" w:w="785"/>
          </w:tcPr>
          <w:p>
            <w:r/>
            <w:r>
              <w:rPr>
                <w:sz w:val="18"/>
              </w:rPr>
              <w:t>-</w:t>
            </w:r>
          </w:p>
        </w:tc>
        <w:tc>
          <w:tcPr>
            <w:tcW w:type="dxa" w:w="785"/>
          </w:tcPr>
          <w:p>
            <w:r/>
            <w:r>
              <w:rPr>
                <w:sz w:val="18"/>
              </w:rPr>
              <w:t>-</w:t>
            </w:r>
          </w:p>
        </w:tc>
        <w:tc>
          <w:tcPr>
            <w:tcW w:type="dxa" w:w="785"/>
          </w:tcPr>
          <w:p>
            <w:r/>
            <w:r>
              <w:rPr>
                <w:sz w:val="18"/>
              </w:rPr>
              <w:t>[[36, 23], [2, 17]]</w:t>
            </w:r>
          </w:p>
        </w:tc>
      </w:tr>
      <w:tr>
        <w:tc>
          <w:tcPr>
            <w:tcW w:type="dxa" w:w="785"/>
          </w:tcPr>
          <w:p>
            <w:r/>
            <w:r>
              <w:rPr>
                <w:b/>
                <w:sz w:val="18"/>
              </w:rPr>
              <w:t>ANN</w:t>
            </w:r>
          </w:p>
        </w:tc>
        <w:tc>
          <w:tcPr>
            <w:tcW w:type="dxa" w:w="785"/>
          </w:tcPr>
          <w:p>
            <w:r/>
            <w:r>
              <w:rPr>
                <w:b/>
                <w:sz w:val="18"/>
              </w:rPr>
              <w:t>frozen (tau_TCGA)</w:t>
            </w:r>
          </w:p>
        </w:tc>
        <w:tc>
          <w:tcPr>
            <w:tcW w:type="dxa" w:w="785"/>
          </w:tcPr>
          <w:p>
            <w:r/>
            <w:r>
              <w:rPr>
                <w:b/>
                <w:sz w:val="18"/>
              </w:rPr>
              <w:t>0.7103</w:t>
            </w:r>
          </w:p>
        </w:tc>
        <w:tc>
          <w:tcPr>
            <w:tcW w:type="dxa" w:w="785"/>
          </w:tcPr>
          <w:p>
            <w:r/>
            <w:r>
              <w:rPr>
                <w:b/>
                <w:sz w:val="18"/>
              </w:rPr>
              <w:t>0.7550</w:t>
            </w:r>
          </w:p>
        </w:tc>
        <w:tc>
          <w:tcPr>
            <w:tcW w:type="dxa" w:w="785"/>
          </w:tcPr>
          <w:p>
            <w:r/>
            <w:r>
              <w:rPr>
                <w:b/>
                <w:sz w:val="18"/>
              </w:rPr>
              <w:t>-</w:t>
            </w:r>
          </w:p>
        </w:tc>
        <w:tc>
          <w:tcPr>
            <w:tcW w:type="dxa" w:w="785"/>
          </w:tcPr>
          <w:p>
            <w:r/>
            <w:r>
              <w:rPr>
                <w:b/>
                <w:sz w:val="18"/>
              </w:rPr>
              <w:t>0.6820</w:t>
            </w:r>
          </w:p>
        </w:tc>
        <w:tc>
          <w:tcPr>
            <w:tcW w:type="dxa" w:w="785"/>
          </w:tcPr>
          <w:p>
            <w:r/>
            <w:r>
              <w:rPr>
                <w:b/>
                <w:sz w:val="18"/>
              </w:rPr>
              <w:t>0.8623</w:t>
            </w:r>
          </w:p>
        </w:tc>
        <w:tc>
          <w:tcPr>
            <w:tcW w:type="dxa" w:w="785"/>
          </w:tcPr>
          <w:p>
            <w:r/>
            <w:r>
              <w:rPr>
                <w:b/>
                <w:sz w:val="18"/>
              </w:rPr>
              <w:t>-</w:t>
            </w:r>
          </w:p>
        </w:tc>
        <w:tc>
          <w:tcPr>
            <w:tcW w:type="dxa" w:w="785"/>
          </w:tcPr>
          <w:p>
            <w:r/>
            <w:r>
              <w:rPr>
                <w:b/>
                <w:sz w:val="18"/>
              </w:rPr>
              <w:t>-</w:t>
            </w:r>
          </w:p>
        </w:tc>
        <w:tc>
          <w:tcPr>
            <w:tcW w:type="dxa" w:w="785"/>
          </w:tcPr>
          <w:p>
            <w:r/>
            <w:r>
              <w:rPr>
                <w:b/>
                <w:sz w:val="18"/>
              </w:rPr>
              <w:t>-</w:t>
            </w:r>
          </w:p>
        </w:tc>
        <w:tc>
          <w:tcPr>
            <w:tcW w:type="dxa" w:w="785"/>
          </w:tcPr>
          <w:p>
            <w:r/>
            <w:r>
              <w:rPr>
                <w:b/>
                <w:sz w:val="18"/>
              </w:rPr>
              <w:t>[[39, 20], [3, 16]]</w:t>
            </w:r>
          </w:p>
        </w:tc>
      </w:tr>
      <w:tr>
        <w:tc>
          <w:tcPr>
            <w:tcW w:type="dxa" w:w="785"/>
          </w:tcPr>
          <w:p>
            <w:r/>
            <w:r>
              <w:rPr>
                <w:sz w:val="18"/>
              </w:rPr>
              <w:t>KNN</w:t>
            </w:r>
          </w:p>
        </w:tc>
        <w:tc>
          <w:tcPr>
            <w:tcW w:type="dxa" w:w="785"/>
          </w:tcPr>
          <w:p>
            <w:r/>
            <w:r>
              <w:rPr>
                <w:sz w:val="18"/>
              </w:rPr>
              <w:t>refit_tau_k35</w:t>
            </w:r>
          </w:p>
        </w:tc>
        <w:tc>
          <w:tcPr>
            <w:tcW w:type="dxa" w:w="785"/>
          </w:tcPr>
          <w:p>
            <w:r/>
            <w:r>
              <w:rPr>
                <w:sz w:val="18"/>
              </w:rPr>
              <w:t>0.7692</w:t>
            </w:r>
          </w:p>
        </w:tc>
        <w:tc>
          <w:tcPr>
            <w:tcW w:type="dxa" w:w="785"/>
          </w:tcPr>
          <w:p>
            <w:r/>
            <w:r>
              <w:rPr>
                <w:sz w:val="18"/>
              </w:rPr>
              <w:t>0.7404</w:t>
            </w:r>
          </w:p>
        </w:tc>
        <w:tc>
          <w:tcPr>
            <w:tcW w:type="dxa" w:w="785"/>
          </w:tcPr>
          <w:p>
            <w:r/>
            <w:r>
              <w:rPr>
                <w:sz w:val="18"/>
              </w:rPr>
              <w:t>0.7489</w:t>
            </w:r>
          </w:p>
        </w:tc>
        <w:tc>
          <w:tcPr>
            <w:tcW w:type="dxa" w:w="785"/>
          </w:tcPr>
          <w:p>
            <w:r/>
            <w:r>
              <w:rPr>
                <w:sz w:val="18"/>
              </w:rPr>
              <w:t>0.7151</w:t>
            </w:r>
          </w:p>
        </w:tc>
        <w:tc>
          <w:tcPr>
            <w:tcW w:type="dxa" w:w="785"/>
          </w:tcPr>
          <w:p>
            <w:r/>
            <w:r>
              <w:rPr>
                <w:sz w:val="18"/>
              </w:rPr>
              <w:t>0.7788</w:t>
            </w:r>
          </w:p>
        </w:tc>
        <w:tc>
          <w:tcPr>
            <w:tcW w:type="dxa" w:w="785"/>
          </w:tcPr>
          <w:p>
            <w:r/>
            <w:r>
              <w:rPr>
                <w:sz w:val="18"/>
              </w:rPr>
              <w:t>0.7560</w:t>
            </w:r>
          </w:p>
        </w:tc>
        <w:tc>
          <w:tcPr>
            <w:tcW w:type="dxa" w:w="785"/>
          </w:tcPr>
          <w:p>
            <w:r/>
            <w:r>
              <w:rPr>
                <w:sz w:val="18"/>
              </w:rPr>
              <w:t>ok</w:t>
            </w:r>
          </w:p>
        </w:tc>
        <w:tc>
          <w:tcPr>
            <w:tcW w:type="dxa" w:w="785"/>
          </w:tcPr>
          <w:p>
            <w:r/>
            <w:r>
              <w:rPr>
                <w:sz w:val="18"/>
              </w:rPr>
              <w:t>ok</w:t>
            </w:r>
          </w:p>
        </w:tc>
        <w:tc>
          <w:tcPr>
            <w:tcW w:type="dxa" w:w="785"/>
          </w:tcPr>
          <w:p>
            <w:r/>
            <w:r>
              <w:rPr>
                <w:sz w:val="18"/>
              </w:rPr>
              <w:t>[[47, 12], [6, 13]]</w:t>
            </w:r>
          </w:p>
        </w:tc>
      </w:tr>
      <w:tr>
        <w:tc>
          <w:tcPr>
            <w:tcW w:type="dxa" w:w="785"/>
          </w:tcPr>
          <w:p>
            <w:r/>
            <w:r>
              <w:rPr>
                <w:sz w:val="18"/>
              </w:rPr>
              <w:t>ProtoNet</w:t>
            </w:r>
          </w:p>
        </w:tc>
        <w:tc>
          <w:tcPr>
            <w:tcW w:type="dxa" w:w="785"/>
          </w:tcPr>
          <w:p>
            <w:r/>
            <w:r>
              <w:rPr>
                <w:sz w:val="18"/>
              </w:rPr>
              <w:t>frozen (tau_TCGA)</w:t>
            </w:r>
          </w:p>
        </w:tc>
        <w:tc>
          <w:tcPr>
            <w:tcW w:type="dxa" w:w="785"/>
          </w:tcPr>
          <w:p>
            <w:r/>
            <w:r>
              <w:rPr>
                <w:sz w:val="18"/>
              </w:rPr>
              <w:t>0.7436</w:t>
            </w:r>
          </w:p>
        </w:tc>
        <w:tc>
          <w:tcPr>
            <w:tcW w:type="dxa" w:w="785"/>
          </w:tcPr>
          <w:p>
            <w:r/>
            <w:r>
              <w:rPr>
                <w:sz w:val="18"/>
              </w:rPr>
              <w:t>0.7770</w:t>
            </w:r>
          </w:p>
        </w:tc>
        <w:tc>
          <w:tcPr>
            <w:tcW w:type="dxa" w:w="785"/>
          </w:tcPr>
          <w:p>
            <w:r/>
            <w:r>
              <w:rPr>
                <w:sz w:val="18"/>
              </w:rPr>
              <w:t>-</w:t>
            </w:r>
          </w:p>
        </w:tc>
        <w:tc>
          <w:tcPr>
            <w:tcW w:type="dxa" w:w="785"/>
          </w:tcPr>
          <w:p>
            <w:r/>
            <w:r>
              <w:rPr>
                <w:sz w:val="18"/>
              </w:rPr>
              <w:t>0.7115</w:t>
            </w:r>
          </w:p>
        </w:tc>
        <w:tc>
          <w:tcPr>
            <w:tcW w:type="dxa" w:w="785"/>
          </w:tcPr>
          <w:p>
            <w:r/>
            <w:r>
              <w:rPr>
                <w:sz w:val="18"/>
              </w:rPr>
              <w:t>0.8457</w:t>
            </w:r>
          </w:p>
        </w:tc>
        <w:tc>
          <w:tcPr>
            <w:tcW w:type="dxa" w:w="785"/>
          </w:tcPr>
          <w:p>
            <w:r/>
            <w:r>
              <w:rPr>
                <w:sz w:val="18"/>
              </w:rPr>
              <w:t>-</w:t>
            </w:r>
          </w:p>
        </w:tc>
        <w:tc>
          <w:tcPr>
            <w:tcW w:type="dxa" w:w="785"/>
          </w:tcPr>
          <w:p>
            <w:r/>
            <w:r>
              <w:rPr>
                <w:sz w:val="18"/>
              </w:rPr>
              <w:t>-</w:t>
            </w:r>
          </w:p>
        </w:tc>
        <w:tc>
          <w:tcPr>
            <w:tcW w:type="dxa" w:w="785"/>
          </w:tcPr>
          <w:p>
            <w:r/>
            <w:r>
              <w:rPr>
                <w:sz w:val="18"/>
              </w:rPr>
              <w:t>-</w:t>
            </w:r>
          </w:p>
        </w:tc>
        <w:tc>
          <w:tcPr>
            <w:tcW w:type="dxa" w:w="785"/>
          </w:tcPr>
          <w:p>
            <w:r/>
            <w:r>
              <w:rPr>
                <w:sz w:val="18"/>
              </w:rPr>
              <w:t>[[42, 17], [3, 16]]</w:t>
            </w:r>
          </w:p>
        </w:tc>
      </w:tr>
      <w:tr>
        <w:tc>
          <w:tcPr>
            <w:tcW w:type="dxa" w:w="785"/>
          </w:tcPr>
          <w:p>
            <w:r/>
            <w:r>
              <w:rPr>
                <w:sz w:val="18"/>
              </w:rPr>
              <w:t>RF</w:t>
            </w:r>
          </w:p>
        </w:tc>
        <w:tc>
          <w:tcPr>
            <w:tcW w:type="dxa" w:w="785"/>
          </w:tcPr>
          <w:p>
            <w:r/>
            <w:r>
              <w:rPr>
                <w:sz w:val="18"/>
              </w:rPr>
              <w:t>quantile_rate_matched</w:t>
            </w:r>
          </w:p>
        </w:tc>
        <w:tc>
          <w:tcPr>
            <w:tcW w:type="dxa" w:w="785"/>
          </w:tcPr>
          <w:p>
            <w:r/>
            <w:r>
              <w:rPr>
                <w:sz w:val="18"/>
              </w:rPr>
              <w:t>0.8205</w:t>
            </w:r>
          </w:p>
        </w:tc>
        <w:tc>
          <w:tcPr>
            <w:tcW w:type="dxa" w:w="785"/>
          </w:tcPr>
          <w:p>
            <w:r/>
            <w:r>
              <w:rPr>
                <w:sz w:val="18"/>
              </w:rPr>
              <w:t>0.7921</w:t>
            </w:r>
          </w:p>
        </w:tc>
        <w:tc>
          <w:tcPr>
            <w:tcW w:type="dxa" w:w="785"/>
          </w:tcPr>
          <w:p>
            <w:r/>
            <w:r>
              <w:rPr>
                <w:sz w:val="18"/>
              </w:rPr>
              <w:t>0.7903</w:t>
            </w:r>
          </w:p>
        </w:tc>
        <w:tc>
          <w:tcPr>
            <w:tcW w:type="dxa" w:w="785"/>
          </w:tcPr>
          <w:p>
            <w:r/>
            <w:r>
              <w:rPr>
                <w:sz w:val="18"/>
              </w:rPr>
              <w:t>0.7719</w:t>
            </w:r>
          </w:p>
        </w:tc>
        <w:tc>
          <w:tcPr>
            <w:tcW w:type="dxa" w:w="785"/>
          </w:tcPr>
          <w:p>
            <w:r/>
            <w:r>
              <w:rPr>
                <w:sz w:val="18"/>
              </w:rPr>
              <w:t>0.8426</w:t>
            </w:r>
          </w:p>
        </w:tc>
        <w:tc>
          <w:tcPr>
            <w:tcW w:type="dxa" w:w="785"/>
          </w:tcPr>
          <w:p>
            <w:r/>
            <w:r>
              <w:rPr>
                <w:sz w:val="18"/>
              </w:rPr>
              <w:t>0.8426</w:t>
            </w:r>
          </w:p>
        </w:tc>
        <w:tc>
          <w:tcPr>
            <w:tcW w:type="dxa" w:w="785"/>
          </w:tcPr>
          <w:p>
            <w:r/>
            <w:r>
              <w:rPr>
                <w:sz w:val="18"/>
              </w:rPr>
              <w:t>ok</w:t>
            </w:r>
          </w:p>
        </w:tc>
        <w:tc>
          <w:tcPr>
            <w:tcW w:type="dxa" w:w="785"/>
          </w:tcPr>
          <w:p>
            <w:r/>
            <w:r>
              <w:rPr>
                <w:sz w:val="18"/>
              </w:rPr>
              <w:t>ok</w:t>
            </w:r>
          </w:p>
        </w:tc>
        <w:tc>
          <w:tcPr>
            <w:tcW w:type="dxa" w:w="785"/>
          </w:tcPr>
          <w:p>
            <w:r/>
            <w:r>
              <w:rPr>
                <w:sz w:val="18"/>
              </w:rPr>
              <w:t>[[50, 9], [5, 14]]</w:t>
            </w:r>
          </w:p>
        </w:tc>
      </w:tr>
    </w:tbl>
    <w:p/>
    <w:p>
      <w:pPr>
        <w:spacing w:before="280" w:after="100"/>
      </w:pPr>
      <w:r>
        <w:rPr>
          <w:b/>
          <w:sz w:val="23"/>
        </w:rPr>
        <w:t>4.2.6  PRISM Aggregation (slide-level embedding)   (N = 78)</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
              <w:rPr>
                <w:b/>
                <w:sz w:val="18"/>
              </w:rPr>
              <w:t>Classifier</w:t>
            </w:r>
          </w:p>
        </w:tc>
        <w:tc>
          <w:tcPr>
            <w:tcW w:type="dxa" w:w="785"/>
          </w:tcPr>
          <w:p>
            <w:pPr>
              <w:jc w:val="center"/>
            </w:pPr>
            <w:r/>
            <w:r>
              <w:rPr>
                <w:b/>
                <w:sz w:val="18"/>
              </w:rPr>
              <w:t>Scheme</w:t>
            </w:r>
          </w:p>
        </w:tc>
        <w:tc>
          <w:tcPr>
            <w:tcW w:type="dxa" w:w="785"/>
          </w:tcPr>
          <w:p>
            <w:pPr>
              <w:jc w:val="center"/>
            </w:pPr>
            <w:r/>
            <w:r>
              <w:rPr>
                <w:b/>
                <w:sz w:val="18"/>
              </w:rPr>
              <w:t>Acc</w:t>
            </w:r>
          </w:p>
        </w:tc>
        <w:tc>
          <w:tcPr>
            <w:tcW w:type="dxa" w:w="785"/>
          </w:tcPr>
          <w:p>
            <w:pPr>
              <w:jc w:val="center"/>
            </w:pPr>
            <w:r/>
            <w:r>
              <w:rPr>
                <w:b/>
                <w:sz w:val="18"/>
              </w:rPr>
              <w:t>Bal-Acc</w:t>
            </w:r>
          </w:p>
        </w:tc>
        <w:tc>
          <w:tcPr>
            <w:tcW w:type="dxa" w:w="785"/>
          </w:tcPr>
          <w:p>
            <w:pPr>
              <w:jc w:val="center"/>
            </w:pPr>
            <w:r/>
            <w:r>
              <w:rPr>
                <w:b/>
                <w:sz w:val="18"/>
              </w:rPr>
              <w:t>Bal-Acc @prev</w:t>
            </w:r>
          </w:p>
        </w:tc>
        <w:tc>
          <w:tcPr>
            <w:tcW w:type="dxa" w:w="785"/>
          </w:tcPr>
          <w:p>
            <w:pPr>
              <w:jc w:val="center"/>
            </w:pPr>
            <w:r/>
            <w:r>
              <w:rPr>
                <w:b/>
                <w:sz w:val="18"/>
              </w:rPr>
              <w:t>Mac-F1</w:t>
            </w:r>
          </w:p>
        </w:tc>
        <w:tc>
          <w:tcPr>
            <w:tcW w:type="dxa" w:w="785"/>
          </w:tcPr>
          <w:p>
            <w:pPr>
              <w:jc w:val="center"/>
            </w:pPr>
            <w:r/>
            <w:r>
              <w:rPr>
                <w:b/>
                <w:sz w:val="18"/>
              </w:rPr>
              <w:t>AUROC</w:t>
            </w:r>
          </w:p>
        </w:tc>
        <w:tc>
          <w:tcPr>
            <w:tcW w:type="dxa" w:w="785"/>
          </w:tcPr>
          <w:p>
            <w:pPr>
              <w:jc w:val="center"/>
            </w:pPr>
            <w:r/>
            <w:r>
              <w:rPr>
                <w:b/>
                <w:sz w:val="18"/>
              </w:rPr>
              <w:t>AUROC @prev</w:t>
            </w:r>
          </w:p>
        </w:tc>
        <w:tc>
          <w:tcPr>
            <w:tcW w:type="dxa" w:w="785"/>
          </w:tcPr>
          <w:p>
            <w:pPr>
              <w:jc w:val="center"/>
            </w:pPr>
            <w:r/>
            <w:r>
              <w:rPr>
                <w:b/>
                <w:sz w:val="18"/>
              </w:rPr>
              <w:t>Status</w:t>
            </w:r>
          </w:p>
        </w:tc>
        <w:tc>
          <w:tcPr>
            <w:tcW w:type="dxa" w:w="785"/>
          </w:tcPr>
          <w:p>
            <w:pPr>
              <w:jc w:val="center"/>
            </w:pPr>
            <w:r/>
            <w:r>
              <w:rPr>
                <w:b/>
                <w:sz w:val="18"/>
              </w:rPr>
              <w:t>Status @prev</w:t>
            </w:r>
          </w:p>
        </w:tc>
        <w:tc>
          <w:tcPr>
            <w:tcW w:type="dxa" w:w="785"/>
          </w:tcPr>
          <w:p>
            <w:pPr>
              <w:jc w:val="center"/>
            </w:pPr>
            <w:r/>
            <w:r>
              <w:rPr>
                <w:b/>
                <w:sz w:val="18"/>
              </w:rPr>
              <w:t>Avg CM</w:t>
            </w:r>
          </w:p>
        </w:tc>
      </w:tr>
      <w:tr>
        <w:tc>
          <w:tcPr>
            <w:tcW w:type="dxa" w:w="785"/>
          </w:tcPr>
          <w:p>
            <w:r/>
            <w:r>
              <w:rPr>
                <w:sz w:val="18"/>
              </w:rPr>
              <w:t>LR</w:t>
            </w:r>
          </w:p>
        </w:tc>
        <w:tc>
          <w:tcPr>
            <w:tcW w:type="dxa" w:w="785"/>
          </w:tcPr>
          <w:p>
            <w:r/>
            <w:r>
              <w:rPr>
                <w:sz w:val="18"/>
              </w:rPr>
              <w:t>frozen (tau_TCGA)</w:t>
            </w:r>
          </w:p>
        </w:tc>
        <w:tc>
          <w:tcPr>
            <w:tcW w:type="dxa" w:w="785"/>
          </w:tcPr>
          <w:p>
            <w:r/>
            <w:r>
              <w:rPr>
                <w:sz w:val="18"/>
              </w:rPr>
              <w:t>0.7564</w:t>
            </w:r>
          </w:p>
        </w:tc>
        <w:tc>
          <w:tcPr>
            <w:tcW w:type="dxa" w:w="785"/>
          </w:tcPr>
          <w:p>
            <w:r/>
            <w:r>
              <w:rPr>
                <w:sz w:val="18"/>
              </w:rPr>
              <w:t>0.7855</w:t>
            </w:r>
          </w:p>
        </w:tc>
        <w:tc>
          <w:tcPr>
            <w:tcW w:type="dxa" w:w="785"/>
          </w:tcPr>
          <w:p>
            <w:r/>
            <w:r>
              <w:rPr>
                <w:sz w:val="18"/>
              </w:rPr>
              <w:t>-</w:t>
            </w:r>
          </w:p>
        </w:tc>
        <w:tc>
          <w:tcPr>
            <w:tcW w:type="dxa" w:w="785"/>
          </w:tcPr>
          <w:p>
            <w:r/>
            <w:r>
              <w:rPr>
                <w:sz w:val="18"/>
              </w:rPr>
              <w:t>0.7232</w:t>
            </w:r>
          </w:p>
        </w:tc>
        <w:tc>
          <w:tcPr>
            <w:tcW w:type="dxa" w:w="785"/>
          </w:tcPr>
          <w:p>
            <w:r/>
            <w:r>
              <w:rPr>
                <w:sz w:val="18"/>
              </w:rPr>
              <w:t>0.8439</w:t>
            </w:r>
          </w:p>
        </w:tc>
        <w:tc>
          <w:tcPr>
            <w:tcW w:type="dxa" w:w="785"/>
          </w:tcPr>
          <w:p>
            <w:r/>
            <w:r>
              <w:rPr>
                <w:sz w:val="18"/>
              </w:rPr>
              <w:t>-</w:t>
            </w:r>
          </w:p>
        </w:tc>
        <w:tc>
          <w:tcPr>
            <w:tcW w:type="dxa" w:w="785"/>
          </w:tcPr>
          <w:p>
            <w:r/>
            <w:r>
              <w:rPr>
                <w:sz w:val="18"/>
              </w:rPr>
              <w:t>-</w:t>
            </w:r>
          </w:p>
        </w:tc>
        <w:tc>
          <w:tcPr>
            <w:tcW w:type="dxa" w:w="785"/>
          </w:tcPr>
          <w:p>
            <w:r/>
            <w:r>
              <w:rPr>
                <w:sz w:val="18"/>
              </w:rPr>
              <w:t>-</w:t>
            </w:r>
          </w:p>
        </w:tc>
        <w:tc>
          <w:tcPr>
            <w:tcW w:type="dxa" w:w="785"/>
          </w:tcPr>
          <w:p>
            <w:r/>
            <w:r>
              <w:rPr>
                <w:sz w:val="18"/>
              </w:rPr>
              <w:t>[[43, 16], [3, 16]]</w:t>
            </w:r>
          </w:p>
        </w:tc>
      </w:tr>
      <w:tr>
        <w:tc>
          <w:tcPr>
            <w:tcW w:type="dxa" w:w="785"/>
          </w:tcPr>
          <w:p>
            <w:r/>
            <w:r>
              <w:rPr>
                <w:b/>
                <w:sz w:val="18"/>
              </w:rPr>
              <w:t>ANN</w:t>
            </w:r>
          </w:p>
        </w:tc>
        <w:tc>
          <w:tcPr>
            <w:tcW w:type="dxa" w:w="785"/>
          </w:tcPr>
          <w:p>
            <w:r/>
            <w:r>
              <w:rPr>
                <w:b/>
                <w:sz w:val="18"/>
              </w:rPr>
              <w:t>frozen (tau_TCGA)</w:t>
            </w:r>
          </w:p>
        </w:tc>
        <w:tc>
          <w:tcPr>
            <w:tcW w:type="dxa" w:w="785"/>
          </w:tcPr>
          <w:p>
            <w:r/>
            <w:r>
              <w:rPr>
                <w:b/>
                <w:sz w:val="18"/>
              </w:rPr>
              <w:t>0.7821</w:t>
            </w:r>
          </w:p>
        </w:tc>
        <w:tc>
          <w:tcPr>
            <w:tcW w:type="dxa" w:w="785"/>
          </w:tcPr>
          <w:p>
            <w:r/>
            <w:r>
              <w:rPr>
                <w:b/>
                <w:sz w:val="18"/>
              </w:rPr>
              <w:t>0.7953</w:t>
            </w:r>
          </w:p>
        </w:tc>
        <w:tc>
          <w:tcPr>
            <w:tcW w:type="dxa" w:w="785"/>
          </w:tcPr>
          <w:p>
            <w:r/>
            <w:r>
              <w:rPr>
                <w:b/>
                <w:sz w:val="18"/>
              </w:rPr>
              <w:t>-</w:t>
            </w:r>
          </w:p>
        </w:tc>
        <w:tc>
          <w:tcPr>
            <w:tcW w:type="dxa" w:w="785"/>
          </w:tcPr>
          <w:p>
            <w:r/>
            <w:r>
              <w:rPr>
                <w:b/>
                <w:sz w:val="18"/>
              </w:rPr>
              <w:t>0.7487</w:t>
            </w:r>
          </w:p>
        </w:tc>
        <w:tc>
          <w:tcPr>
            <w:tcW w:type="dxa" w:w="785"/>
          </w:tcPr>
          <w:p>
            <w:r/>
            <w:r>
              <w:rPr>
                <w:b/>
                <w:sz w:val="18"/>
              </w:rPr>
              <w:t>0.8535</w:t>
            </w:r>
          </w:p>
        </w:tc>
        <w:tc>
          <w:tcPr>
            <w:tcW w:type="dxa" w:w="785"/>
          </w:tcPr>
          <w:p>
            <w:r/>
            <w:r>
              <w:rPr>
                <w:b/>
                <w:sz w:val="18"/>
              </w:rPr>
              <w:t>-</w:t>
            </w:r>
          </w:p>
        </w:tc>
        <w:tc>
          <w:tcPr>
            <w:tcW w:type="dxa" w:w="785"/>
          </w:tcPr>
          <w:p>
            <w:r/>
            <w:r>
              <w:rPr>
                <w:b/>
                <w:sz w:val="18"/>
              </w:rPr>
              <w:t>-</w:t>
            </w:r>
          </w:p>
        </w:tc>
        <w:tc>
          <w:tcPr>
            <w:tcW w:type="dxa" w:w="785"/>
          </w:tcPr>
          <w:p>
            <w:r/>
            <w:r>
              <w:rPr>
                <w:b/>
                <w:sz w:val="18"/>
              </w:rPr>
              <w:t>-</w:t>
            </w:r>
          </w:p>
        </w:tc>
        <w:tc>
          <w:tcPr>
            <w:tcW w:type="dxa" w:w="785"/>
          </w:tcPr>
          <w:p>
            <w:r/>
            <w:r>
              <w:rPr>
                <w:b/>
                <w:sz w:val="18"/>
              </w:rPr>
              <w:t>[[45, 14], [3, 16]]</w:t>
            </w:r>
          </w:p>
        </w:tc>
      </w:tr>
      <w:tr>
        <w:tc>
          <w:tcPr>
            <w:tcW w:type="dxa" w:w="785"/>
          </w:tcPr>
          <w:p>
            <w:r/>
            <w:r>
              <w:rPr>
                <w:sz w:val="18"/>
              </w:rPr>
              <w:t>KNN</w:t>
            </w:r>
          </w:p>
        </w:tc>
        <w:tc>
          <w:tcPr>
            <w:tcW w:type="dxa" w:w="785"/>
          </w:tcPr>
          <w:p>
            <w:r/>
            <w:r>
              <w:rPr>
                <w:sz w:val="18"/>
              </w:rPr>
              <w:t>refit_tau_k35</w:t>
            </w:r>
          </w:p>
        </w:tc>
        <w:tc>
          <w:tcPr>
            <w:tcW w:type="dxa" w:w="785"/>
          </w:tcPr>
          <w:p>
            <w:r/>
            <w:r>
              <w:rPr>
                <w:sz w:val="18"/>
              </w:rPr>
              <w:t>0.7821</w:t>
            </w:r>
          </w:p>
        </w:tc>
        <w:tc>
          <w:tcPr>
            <w:tcW w:type="dxa" w:w="785"/>
          </w:tcPr>
          <w:p>
            <w:r/>
            <w:r>
              <w:rPr>
                <w:sz w:val="18"/>
              </w:rPr>
              <w:t>0.7489</w:t>
            </w:r>
          </w:p>
        </w:tc>
        <w:tc>
          <w:tcPr>
            <w:tcW w:type="dxa" w:w="785"/>
          </w:tcPr>
          <w:p>
            <w:r/>
            <w:r>
              <w:rPr>
                <w:sz w:val="18"/>
              </w:rPr>
              <w:t>0.6869</w:t>
            </w:r>
          </w:p>
        </w:tc>
        <w:tc>
          <w:tcPr>
            <w:tcW w:type="dxa" w:w="785"/>
          </w:tcPr>
          <w:p>
            <w:r/>
            <w:r>
              <w:rPr>
                <w:sz w:val="18"/>
              </w:rPr>
              <w:t>0.7271</w:t>
            </w:r>
          </w:p>
        </w:tc>
        <w:tc>
          <w:tcPr>
            <w:tcW w:type="dxa" w:w="785"/>
          </w:tcPr>
          <w:p>
            <w:r/>
            <w:r>
              <w:rPr>
                <w:sz w:val="18"/>
              </w:rPr>
              <w:t>0.8002</w:t>
            </w:r>
          </w:p>
        </w:tc>
        <w:tc>
          <w:tcPr>
            <w:tcW w:type="dxa" w:w="785"/>
          </w:tcPr>
          <w:p>
            <w:r/>
            <w:r>
              <w:rPr>
                <w:sz w:val="18"/>
              </w:rPr>
              <w:t>0.7029</w:t>
            </w:r>
          </w:p>
        </w:tc>
        <w:tc>
          <w:tcPr>
            <w:tcW w:type="dxa" w:w="785"/>
          </w:tcPr>
          <w:p>
            <w:r/>
            <w:r>
              <w:rPr>
                <w:sz w:val="18"/>
              </w:rPr>
              <w:t>ok</w:t>
            </w:r>
          </w:p>
        </w:tc>
        <w:tc>
          <w:tcPr>
            <w:tcW w:type="dxa" w:w="785"/>
          </w:tcPr>
          <w:p>
            <w:r/>
            <w:r>
              <w:rPr>
                <w:sz w:val="18"/>
              </w:rPr>
              <w:t>ok</w:t>
            </w:r>
          </w:p>
        </w:tc>
        <w:tc>
          <w:tcPr>
            <w:tcW w:type="dxa" w:w="785"/>
          </w:tcPr>
          <w:p>
            <w:r/>
            <w:r>
              <w:rPr>
                <w:sz w:val="18"/>
              </w:rPr>
              <w:t>[[48, 11], [6, 13]]</w:t>
            </w:r>
          </w:p>
        </w:tc>
      </w:tr>
      <w:tr>
        <w:tc>
          <w:tcPr>
            <w:tcW w:type="dxa" w:w="785"/>
          </w:tcPr>
          <w:p>
            <w:r/>
            <w:r>
              <w:rPr>
                <w:sz w:val="18"/>
              </w:rPr>
              <w:t>ProtoNet</w:t>
            </w:r>
          </w:p>
        </w:tc>
        <w:tc>
          <w:tcPr>
            <w:tcW w:type="dxa" w:w="785"/>
          </w:tcPr>
          <w:p>
            <w:r/>
            <w:r>
              <w:rPr>
                <w:sz w:val="18"/>
              </w:rPr>
              <w:t>frozen (tau_TCGA)</w:t>
            </w:r>
          </w:p>
        </w:tc>
        <w:tc>
          <w:tcPr>
            <w:tcW w:type="dxa" w:w="785"/>
          </w:tcPr>
          <w:p>
            <w:r/>
            <w:r>
              <w:rPr>
                <w:sz w:val="18"/>
              </w:rPr>
              <w:t>0.8077</w:t>
            </w:r>
          </w:p>
        </w:tc>
        <w:tc>
          <w:tcPr>
            <w:tcW w:type="dxa" w:w="785"/>
          </w:tcPr>
          <w:p>
            <w:r/>
            <w:r>
              <w:rPr>
                <w:sz w:val="18"/>
              </w:rPr>
              <w:t>0.7837</w:t>
            </w:r>
          </w:p>
        </w:tc>
        <w:tc>
          <w:tcPr>
            <w:tcW w:type="dxa" w:w="785"/>
          </w:tcPr>
          <w:p>
            <w:r/>
            <w:r>
              <w:rPr>
                <w:sz w:val="18"/>
              </w:rPr>
              <w:t>-</w:t>
            </w:r>
          </w:p>
        </w:tc>
        <w:tc>
          <w:tcPr>
            <w:tcW w:type="dxa" w:w="785"/>
          </w:tcPr>
          <w:p>
            <w:r/>
            <w:r>
              <w:rPr>
                <w:sz w:val="18"/>
              </w:rPr>
              <w:t>0.7592</w:t>
            </w:r>
          </w:p>
        </w:tc>
        <w:tc>
          <w:tcPr>
            <w:tcW w:type="dxa" w:w="785"/>
          </w:tcPr>
          <w:p>
            <w:r/>
            <w:r>
              <w:rPr>
                <w:sz w:val="18"/>
              </w:rPr>
              <w:t>0.8216</w:t>
            </w:r>
          </w:p>
        </w:tc>
        <w:tc>
          <w:tcPr>
            <w:tcW w:type="dxa" w:w="785"/>
          </w:tcPr>
          <w:p>
            <w:r/>
            <w:r>
              <w:rPr>
                <w:sz w:val="18"/>
              </w:rPr>
              <w:t>-</w:t>
            </w:r>
          </w:p>
        </w:tc>
        <w:tc>
          <w:tcPr>
            <w:tcW w:type="dxa" w:w="785"/>
          </w:tcPr>
          <w:p>
            <w:r/>
            <w:r>
              <w:rPr>
                <w:sz w:val="18"/>
              </w:rPr>
              <w:t>-</w:t>
            </w:r>
          </w:p>
        </w:tc>
        <w:tc>
          <w:tcPr>
            <w:tcW w:type="dxa" w:w="785"/>
          </w:tcPr>
          <w:p>
            <w:r/>
            <w:r>
              <w:rPr>
                <w:sz w:val="18"/>
              </w:rPr>
              <w:t>-</w:t>
            </w:r>
          </w:p>
        </w:tc>
        <w:tc>
          <w:tcPr>
            <w:tcW w:type="dxa" w:w="785"/>
          </w:tcPr>
          <w:p>
            <w:r/>
            <w:r>
              <w:rPr>
                <w:sz w:val="18"/>
              </w:rPr>
              <w:t>[[49, 10], [5, 14]]</w:t>
            </w:r>
          </w:p>
        </w:tc>
      </w:tr>
      <w:tr>
        <w:tc>
          <w:tcPr>
            <w:tcW w:type="dxa" w:w="785"/>
          </w:tcPr>
          <w:p>
            <w:r/>
            <w:r>
              <w:rPr>
                <w:sz w:val="18"/>
              </w:rPr>
              <w:t>RF</w:t>
            </w:r>
          </w:p>
        </w:tc>
        <w:tc>
          <w:tcPr>
            <w:tcW w:type="dxa" w:w="785"/>
          </w:tcPr>
          <w:p>
            <w:r/>
            <w:r>
              <w:rPr>
                <w:sz w:val="18"/>
              </w:rPr>
              <w:t>quantile_rate_matched</w:t>
            </w:r>
          </w:p>
        </w:tc>
        <w:tc>
          <w:tcPr>
            <w:tcW w:type="dxa" w:w="785"/>
          </w:tcPr>
          <w:p>
            <w:r/>
            <w:r>
              <w:rPr>
                <w:sz w:val="18"/>
              </w:rPr>
              <w:t>0.8333</w:t>
            </w:r>
          </w:p>
        </w:tc>
        <w:tc>
          <w:tcPr>
            <w:tcW w:type="dxa" w:w="785"/>
          </w:tcPr>
          <w:p>
            <w:r/>
            <w:r>
              <w:rPr>
                <w:sz w:val="18"/>
              </w:rPr>
              <w:t>0.7649</w:t>
            </w:r>
          </w:p>
        </w:tc>
        <w:tc>
          <w:tcPr>
            <w:tcW w:type="dxa" w:w="785"/>
          </w:tcPr>
          <w:p>
            <w:r/>
            <w:r>
              <w:rPr>
                <w:sz w:val="18"/>
              </w:rPr>
              <w:t>0.7756</w:t>
            </w:r>
          </w:p>
        </w:tc>
        <w:tc>
          <w:tcPr>
            <w:tcW w:type="dxa" w:w="785"/>
          </w:tcPr>
          <w:p>
            <w:r/>
            <w:r>
              <w:rPr>
                <w:sz w:val="18"/>
              </w:rPr>
              <w:t>0.7697</w:t>
            </w:r>
          </w:p>
        </w:tc>
        <w:tc>
          <w:tcPr>
            <w:tcW w:type="dxa" w:w="785"/>
          </w:tcPr>
          <w:p>
            <w:r/>
            <w:r>
              <w:rPr>
                <w:sz w:val="18"/>
              </w:rPr>
              <w:t>0.8111</w:t>
            </w:r>
          </w:p>
        </w:tc>
        <w:tc>
          <w:tcPr>
            <w:tcW w:type="dxa" w:w="785"/>
          </w:tcPr>
          <w:p>
            <w:r/>
            <w:r>
              <w:rPr>
                <w:sz w:val="18"/>
              </w:rPr>
              <w:t>0.8111</w:t>
            </w:r>
          </w:p>
        </w:tc>
        <w:tc>
          <w:tcPr>
            <w:tcW w:type="dxa" w:w="785"/>
          </w:tcPr>
          <w:p>
            <w:r/>
            <w:r>
              <w:rPr>
                <w:sz w:val="18"/>
              </w:rPr>
              <w:t>ok</w:t>
            </w:r>
          </w:p>
        </w:tc>
        <w:tc>
          <w:tcPr>
            <w:tcW w:type="dxa" w:w="785"/>
          </w:tcPr>
          <w:p>
            <w:r/>
            <w:r>
              <w:rPr>
                <w:sz w:val="18"/>
              </w:rPr>
              <w:t>ok</w:t>
            </w:r>
          </w:p>
        </w:tc>
        <w:tc>
          <w:tcPr>
            <w:tcW w:type="dxa" w:w="785"/>
          </w:tcPr>
          <w:p>
            <w:r/>
            <w:r>
              <w:rPr>
                <w:sz w:val="18"/>
              </w:rPr>
              <w:t>[[53, 6], [7, 12]]</w:t>
            </w:r>
          </w:p>
        </w:tc>
      </w:tr>
    </w:tbl>
    <w:p/>
    <w:p>
      <w:pPr>
        <w:spacing w:before="0" w:after="100"/>
      </w:pPr>
      <w:r>
        <w:rPr>
          <w:b/>
          <w:sz w:val="30"/>
        </w:rPr>
        <w:t>4.3 SurGen External Test Results</w:t>
      </w:r>
    </w:p>
    <w:p>
      <w:pPr>
        <w:spacing w:after="140"/>
      </w:pPr>
      <w:r>
        <w:rPr>
          <w:i w:val="0"/>
          <w:sz w:val="21"/>
        </w:rPr>
        <w:t>The SurGen cohort (two surgical sets, SR1482 and SR386, CZI format at 40x; EBI accession S-BIAD1285) serves as a fully external test. All five foundation models are now available. SurGen is markedly imbalanced - 60 MSI-H among 622 slides (9.6%) - which strongly shapes threshold-dependent metrics. Models are TCGA-trained and scored at the TCGA-fixed threshold. Confusion matrices are [[TN, FP], [FN, TP]].</w:t>
      </w:r>
    </w:p>
    <w:p>
      <w:pPr>
        <w:spacing w:after="140"/>
      </w:pPr>
      <w:r>
        <w:rPr>
          <w:i/>
          <w:sz w:val="21"/>
        </w:rPr>
        <w:t>Bal-Acc @frozen is the strict zero-shot operating point (tau_TCGA, unchanged). Bal-Acc @corrected uses the refit threshold at k=35 for KNN and the rate-matched quantile for LR/ANN/ProtoNet/RF. Status flags an operating point that is dead (no slide predicted positive) or saturated (all of them) - there a Bal-Acc near 0.50 reflects the threshold, not the ranking.</w:t>
      </w:r>
    </w:p>
    <w:p>
      <w:pPr>
        <w:spacing w:before="280" w:after="100"/>
      </w:pPr>
      <w:r>
        <w:rPr>
          <w:b/>
          <w:sz w:val="23"/>
        </w:rPr>
        <w:t>4.3.1  Averaging Aggregation (1x feature dim)   (N = 613/622)</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b/>
                <w:sz w:val="18"/>
              </w:rPr>
              <w:t>Model</w:t>
            </w:r>
          </w:p>
        </w:tc>
        <w:tc>
          <w:tcPr>
            <w:tcW w:type="dxa" w:w="864"/>
          </w:tcPr>
          <w:p>
            <w:pPr>
              <w:jc w:val="center"/>
            </w:pPr>
            <w:r/>
            <w:r>
              <w:rPr>
                <w:b/>
                <w:sz w:val="18"/>
              </w:rPr>
              <w:t>Clf</w:t>
            </w:r>
          </w:p>
        </w:tc>
        <w:tc>
          <w:tcPr>
            <w:tcW w:type="dxa" w:w="864"/>
          </w:tcPr>
          <w:p>
            <w:pPr>
              <w:jc w:val="center"/>
            </w:pPr>
            <w:r/>
            <w:r>
              <w:rPr>
                <w:b/>
                <w:sz w:val="18"/>
              </w:rPr>
              <w:t>Acc</w:t>
            </w:r>
          </w:p>
        </w:tc>
        <w:tc>
          <w:tcPr>
            <w:tcW w:type="dxa" w:w="864"/>
          </w:tcPr>
          <w:p>
            <w:pPr>
              <w:jc w:val="center"/>
            </w:pPr>
            <w:r/>
            <w:r>
              <w:rPr>
                <w:b/>
                <w:sz w:val="18"/>
              </w:rPr>
              <w:t>Bal-Acc</w:t>
            </w:r>
          </w:p>
        </w:tc>
        <w:tc>
          <w:tcPr>
            <w:tcW w:type="dxa" w:w="864"/>
          </w:tcPr>
          <w:p>
            <w:pPr>
              <w:jc w:val="center"/>
            </w:pPr>
            <w:r/>
            <w:r>
              <w:rPr>
                <w:b/>
                <w:sz w:val="18"/>
              </w:rPr>
              <w:t>Bal-Acc @corr</w:t>
            </w:r>
          </w:p>
        </w:tc>
        <w:tc>
          <w:tcPr>
            <w:tcW w:type="dxa" w:w="864"/>
          </w:tcPr>
          <w:p>
            <w:pPr>
              <w:jc w:val="center"/>
            </w:pPr>
            <w:r/>
            <w:r>
              <w:rPr>
                <w:b/>
                <w:sz w:val="18"/>
              </w:rPr>
              <w:t>Mac-F1</w:t>
            </w:r>
          </w:p>
        </w:tc>
        <w:tc>
          <w:tcPr>
            <w:tcW w:type="dxa" w:w="864"/>
          </w:tcPr>
          <w:p>
            <w:pPr>
              <w:jc w:val="center"/>
            </w:pPr>
            <w:r/>
            <w:r>
              <w:rPr>
                <w:b/>
                <w:sz w:val="18"/>
              </w:rPr>
              <w:t>AUROC</w:t>
            </w:r>
          </w:p>
        </w:tc>
        <w:tc>
          <w:tcPr>
            <w:tcW w:type="dxa" w:w="864"/>
          </w:tcPr>
          <w:p>
            <w:pPr>
              <w:jc w:val="center"/>
            </w:pPr>
            <w:r/>
            <w:r>
              <w:rPr>
                <w:b/>
                <w:sz w:val="18"/>
              </w:rPr>
              <w:t>AUROC @corr</w:t>
            </w:r>
          </w:p>
        </w:tc>
        <w:tc>
          <w:tcPr>
            <w:tcW w:type="dxa" w:w="864"/>
          </w:tcPr>
          <w:p>
            <w:pPr>
              <w:jc w:val="center"/>
            </w:pPr>
            <w:r/>
            <w:r>
              <w:rPr>
                <w:b/>
                <w:sz w:val="18"/>
              </w:rPr>
              <w:t>Status</w:t>
            </w:r>
          </w:p>
        </w:tc>
        <w:tc>
          <w:tcPr>
            <w:tcW w:type="dxa" w:w="864"/>
          </w:tcPr>
          <w:p>
            <w:pPr>
              <w:jc w:val="center"/>
            </w:pPr>
            <w:r/>
            <w:r>
              <w:rPr>
                <w:b/>
                <w:sz w:val="18"/>
              </w:rPr>
              <w:t>Avg CM</w:t>
            </w:r>
          </w:p>
        </w:tc>
      </w:tr>
      <w:tr>
        <w:tc>
          <w:tcPr>
            <w:tcW w:type="dxa" w:w="864"/>
          </w:tcPr>
          <w:p>
            <w:r/>
            <w:r>
              <w:rPr>
                <w:sz w:val="18"/>
              </w:rPr>
              <w:t>Conch1_5</w:t>
            </w:r>
          </w:p>
        </w:tc>
        <w:tc>
          <w:tcPr>
            <w:tcW w:type="dxa" w:w="864"/>
          </w:tcPr>
          <w:p>
            <w:r/>
            <w:r>
              <w:rPr>
                <w:sz w:val="18"/>
              </w:rPr>
              <w:t>LR</w:t>
            </w:r>
          </w:p>
        </w:tc>
        <w:tc>
          <w:tcPr>
            <w:tcW w:type="dxa" w:w="864"/>
          </w:tcPr>
          <w:p>
            <w:r/>
            <w:r>
              <w:rPr>
                <w:sz w:val="18"/>
              </w:rPr>
              <w:t>0.2154</w:t>
            </w:r>
          </w:p>
        </w:tc>
        <w:tc>
          <w:tcPr>
            <w:tcW w:type="dxa" w:w="864"/>
          </w:tcPr>
          <w:p>
            <w:r/>
            <w:r>
              <w:rPr>
                <w:sz w:val="18"/>
              </w:rPr>
              <w:t>0.5137</w:t>
            </w:r>
          </w:p>
        </w:tc>
        <w:tc>
          <w:tcPr>
            <w:tcW w:type="dxa" w:w="864"/>
          </w:tcPr>
          <w:p>
            <w:r/>
            <w:r>
              <w:rPr>
                <w:sz w:val="18"/>
              </w:rPr>
              <w:t>0.5203</w:t>
            </w:r>
          </w:p>
        </w:tc>
        <w:tc>
          <w:tcPr>
            <w:tcW w:type="dxa" w:w="864"/>
          </w:tcPr>
          <w:p>
            <w:r/>
            <w:r>
              <w:rPr>
                <w:sz w:val="18"/>
              </w:rPr>
              <w:t>0.2138</w:t>
            </w:r>
          </w:p>
        </w:tc>
        <w:tc>
          <w:tcPr>
            <w:tcW w:type="dxa" w:w="864"/>
          </w:tcPr>
          <w:p>
            <w:r/>
            <w:r>
              <w:rPr>
                <w:sz w:val="18"/>
              </w:rPr>
              <w:t>0.5969</w:t>
            </w:r>
          </w:p>
        </w:tc>
        <w:tc>
          <w:tcPr>
            <w:tcW w:type="dxa" w:w="864"/>
          </w:tcPr>
          <w:p>
            <w:r/>
            <w:r>
              <w:rPr>
                <w:sz w:val="18"/>
              </w:rPr>
              <w:t>0.5969</w:t>
            </w:r>
          </w:p>
        </w:tc>
        <w:tc>
          <w:tcPr>
            <w:tcW w:type="dxa" w:w="864"/>
          </w:tcPr>
          <w:p>
            <w:r/>
            <w:r>
              <w:rPr>
                <w:sz w:val="18"/>
              </w:rPr>
              <w:t>ok</w:t>
            </w:r>
          </w:p>
        </w:tc>
        <w:tc>
          <w:tcPr>
            <w:tcW w:type="dxa" w:w="864"/>
          </w:tcPr>
          <w:p>
            <w:r/>
            <w:r>
              <w:rPr>
                <w:sz w:val="18"/>
              </w:rPr>
              <w:t>[[81, 481], [7, 53]]</w:t>
            </w:r>
          </w:p>
        </w:tc>
      </w:tr>
      <w:tr>
        <w:tc>
          <w:tcPr>
            <w:tcW w:type="dxa" w:w="864"/>
          </w:tcPr>
          <w:p>
            <w:r/>
            <w:r>
              <w:rPr>
                <w:sz w:val="18"/>
              </w:rPr>
              <w:t>Conch1_5</w:t>
            </w:r>
          </w:p>
        </w:tc>
        <w:tc>
          <w:tcPr>
            <w:tcW w:type="dxa" w:w="864"/>
          </w:tcPr>
          <w:p>
            <w:r/>
            <w:r>
              <w:rPr>
                <w:sz w:val="18"/>
              </w:rPr>
              <w:t>ANN</w:t>
            </w:r>
          </w:p>
        </w:tc>
        <w:tc>
          <w:tcPr>
            <w:tcW w:type="dxa" w:w="864"/>
          </w:tcPr>
          <w:p>
            <w:r/>
            <w:r>
              <w:rPr>
                <w:sz w:val="18"/>
              </w:rPr>
              <w:t>0.4608</w:t>
            </w:r>
          </w:p>
        </w:tc>
        <w:tc>
          <w:tcPr>
            <w:tcW w:type="dxa" w:w="864"/>
          </w:tcPr>
          <w:p>
            <w:r/>
            <w:r>
              <w:rPr>
                <w:sz w:val="18"/>
              </w:rPr>
              <w:t>0.5587</w:t>
            </w:r>
          </w:p>
        </w:tc>
        <w:tc>
          <w:tcPr>
            <w:tcW w:type="dxa" w:w="864"/>
          </w:tcPr>
          <w:p>
            <w:r/>
            <w:r>
              <w:rPr>
                <w:sz w:val="18"/>
              </w:rPr>
              <w:t>0.6437</w:t>
            </w:r>
          </w:p>
        </w:tc>
        <w:tc>
          <w:tcPr>
            <w:tcW w:type="dxa" w:w="864"/>
          </w:tcPr>
          <w:p>
            <w:r/>
            <w:r>
              <w:rPr>
                <w:sz w:val="18"/>
              </w:rPr>
              <w:t>0.3675</w:t>
            </w:r>
          </w:p>
        </w:tc>
        <w:tc>
          <w:tcPr>
            <w:tcW w:type="dxa" w:w="864"/>
          </w:tcPr>
          <w:p>
            <w:r/>
            <w:r>
              <w:rPr>
                <w:sz w:val="18"/>
              </w:rPr>
              <w:t>0.6284</w:t>
            </w:r>
          </w:p>
        </w:tc>
        <w:tc>
          <w:tcPr>
            <w:tcW w:type="dxa" w:w="864"/>
          </w:tcPr>
          <w:p>
            <w:r/>
            <w:r>
              <w:rPr>
                <w:sz w:val="18"/>
              </w:rPr>
              <w:t>0.6284</w:t>
            </w:r>
          </w:p>
        </w:tc>
        <w:tc>
          <w:tcPr>
            <w:tcW w:type="dxa" w:w="864"/>
          </w:tcPr>
          <w:p>
            <w:r/>
            <w:r>
              <w:rPr>
                <w:sz w:val="18"/>
              </w:rPr>
              <w:t>ok</w:t>
            </w:r>
          </w:p>
        </w:tc>
        <w:tc>
          <w:tcPr>
            <w:tcW w:type="dxa" w:w="864"/>
          </w:tcPr>
          <w:p>
            <w:r/>
            <w:r>
              <w:rPr>
                <w:sz w:val="18"/>
              </w:rPr>
              <w:t>[[246, 316], [19, 41]]</w:t>
            </w:r>
          </w:p>
        </w:tc>
      </w:tr>
      <w:tr>
        <w:tc>
          <w:tcPr>
            <w:tcW w:type="dxa" w:w="864"/>
          </w:tcPr>
          <w:p>
            <w:r/>
            <w:r>
              <w:rPr>
                <w:sz w:val="18"/>
              </w:rPr>
              <w:t>Conch1_5</w:t>
            </w:r>
          </w:p>
        </w:tc>
        <w:tc>
          <w:tcPr>
            <w:tcW w:type="dxa" w:w="864"/>
          </w:tcPr>
          <w:p>
            <w:r/>
            <w:r>
              <w:rPr>
                <w:sz w:val="18"/>
              </w:rPr>
              <w:t>KNN</w:t>
            </w:r>
          </w:p>
        </w:tc>
        <w:tc>
          <w:tcPr>
            <w:tcW w:type="dxa" w:w="864"/>
          </w:tcPr>
          <w:p>
            <w:r/>
            <w:r>
              <w:rPr>
                <w:sz w:val="18"/>
              </w:rPr>
              <w:t>0.8392</w:t>
            </w:r>
          </w:p>
        </w:tc>
        <w:tc>
          <w:tcPr>
            <w:tcW w:type="dxa" w:w="864"/>
          </w:tcPr>
          <w:p>
            <w:r/>
            <w:r>
              <w:rPr>
                <w:sz w:val="18"/>
              </w:rPr>
              <w:t>0.5314</w:t>
            </w:r>
          </w:p>
        </w:tc>
        <w:tc>
          <w:tcPr>
            <w:tcW w:type="dxa" w:w="864"/>
          </w:tcPr>
          <w:p>
            <w:r/>
            <w:r>
              <w:rPr>
                <w:sz w:val="18"/>
              </w:rPr>
              <w:t>0.6128</w:t>
            </w:r>
          </w:p>
        </w:tc>
        <w:tc>
          <w:tcPr>
            <w:tcW w:type="dxa" w:w="864"/>
          </w:tcPr>
          <w:p>
            <w:r/>
            <w:r>
              <w:rPr>
                <w:sz w:val="18"/>
              </w:rPr>
              <w:t>0.5319</w:t>
            </w:r>
          </w:p>
        </w:tc>
        <w:tc>
          <w:tcPr>
            <w:tcW w:type="dxa" w:w="864"/>
          </w:tcPr>
          <w:p>
            <w:r/>
            <w:r>
              <w:rPr>
                <w:sz w:val="18"/>
              </w:rPr>
              <w:t>0.5807</w:t>
            </w:r>
          </w:p>
        </w:tc>
        <w:tc>
          <w:tcPr>
            <w:tcW w:type="dxa" w:w="864"/>
          </w:tcPr>
          <w:p>
            <w:r/>
            <w:r>
              <w:rPr>
                <w:sz w:val="18"/>
              </w:rPr>
              <w:t>0.6372</w:t>
            </w:r>
          </w:p>
        </w:tc>
        <w:tc>
          <w:tcPr>
            <w:tcW w:type="dxa" w:w="864"/>
          </w:tcPr>
          <w:p>
            <w:r/>
            <w:r>
              <w:rPr>
                <w:sz w:val="18"/>
              </w:rPr>
              <w:t>ok</w:t>
            </w:r>
          </w:p>
        </w:tc>
        <w:tc>
          <w:tcPr>
            <w:tcW w:type="dxa" w:w="864"/>
          </w:tcPr>
          <w:p>
            <w:r/>
            <w:r>
              <w:rPr>
                <w:sz w:val="18"/>
              </w:rPr>
              <w:t>[[513, 49], [51, 9]]</w:t>
            </w:r>
          </w:p>
        </w:tc>
      </w:tr>
      <w:tr>
        <w:tc>
          <w:tcPr>
            <w:tcW w:type="dxa" w:w="864"/>
          </w:tcPr>
          <w:p>
            <w:r/>
            <w:r>
              <w:rPr>
                <w:sz w:val="18"/>
              </w:rPr>
              <w:t>Conch1_5</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0.6263</w:t>
            </w:r>
          </w:p>
        </w:tc>
        <w:tc>
          <w:tcPr>
            <w:tcW w:type="dxa" w:w="864"/>
          </w:tcPr>
          <w:p>
            <w:r/>
            <w:r>
              <w:rPr>
                <w:sz w:val="18"/>
              </w:rPr>
              <w:t>0.4747</w:t>
            </w:r>
          </w:p>
        </w:tc>
        <w:tc>
          <w:tcPr>
            <w:tcW w:type="dxa" w:w="864"/>
          </w:tcPr>
          <w:p>
            <w:r/>
            <w:r>
              <w:rPr>
                <w:sz w:val="18"/>
              </w:rPr>
              <w:t>0.6397</w:t>
            </w:r>
          </w:p>
        </w:tc>
        <w:tc>
          <w:tcPr>
            <w:tcW w:type="dxa" w:w="864"/>
          </w:tcPr>
          <w:p>
            <w:r/>
            <w:r>
              <w:rPr>
                <w:sz w:val="18"/>
              </w:rPr>
              <w:t>0.6397</w:t>
            </w:r>
          </w:p>
        </w:tc>
        <w:tc>
          <w:tcPr>
            <w:tcW w:type="dxa" w:w="864"/>
          </w:tcPr>
          <w:p>
            <w:r/>
            <w:r>
              <w:rPr>
                <w:sz w:val="18"/>
              </w:rPr>
              <w:t>ok</w:t>
            </w:r>
          </w:p>
        </w:tc>
        <w:tc>
          <w:tcPr>
            <w:tcW w:type="dxa" w:w="864"/>
          </w:tcPr>
          <w:p>
            <w:r/>
            <w:r>
              <w:rPr>
                <w:sz w:val="18"/>
              </w:rPr>
              <w:t>[[562, 0], [60, 0]]</w:t>
            </w:r>
          </w:p>
        </w:tc>
      </w:tr>
      <w:tr>
        <w:tc>
          <w:tcPr>
            <w:tcW w:type="dxa" w:w="864"/>
          </w:tcPr>
          <w:p>
            <w:r/>
            <w:r>
              <w:rPr>
                <w:sz w:val="18"/>
              </w:rPr>
              <w:t>Conch1_5</w:t>
            </w:r>
          </w:p>
        </w:tc>
        <w:tc>
          <w:tcPr>
            <w:tcW w:type="dxa" w:w="864"/>
          </w:tcPr>
          <w:p>
            <w:r/>
            <w:r>
              <w:rPr>
                <w:sz w:val="18"/>
              </w:rPr>
              <w:t>RF</w:t>
            </w:r>
          </w:p>
        </w:tc>
        <w:tc>
          <w:tcPr>
            <w:tcW w:type="dxa" w:w="864"/>
          </w:tcPr>
          <w:p>
            <w:r/>
            <w:r>
              <w:rPr>
                <w:sz w:val="18"/>
              </w:rPr>
              <w:t>0.8161</w:t>
            </w:r>
          </w:p>
        </w:tc>
        <w:tc>
          <w:tcPr>
            <w:tcW w:type="dxa" w:w="864"/>
          </w:tcPr>
          <w:p>
            <w:r/>
            <w:r>
              <w:rPr>
                <w:sz w:val="18"/>
              </w:rPr>
              <w:t>0.5558</w:t>
            </w:r>
          </w:p>
        </w:tc>
        <w:tc>
          <w:tcPr>
            <w:tcW w:type="dxa" w:w="864"/>
          </w:tcPr>
          <w:p>
            <w:r/>
            <w:r>
              <w:rPr>
                <w:sz w:val="18"/>
              </w:rPr>
              <w:t>0.5989</w:t>
            </w:r>
          </w:p>
        </w:tc>
        <w:tc>
          <w:tcPr>
            <w:tcW w:type="dxa" w:w="864"/>
          </w:tcPr>
          <w:p>
            <w:r/>
            <w:r>
              <w:rPr>
                <w:sz w:val="18"/>
              </w:rPr>
              <w:t>0.5450</w:t>
            </w:r>
          </w:p>
        </w:tc>
        <w:tc>
          <w:tcPr>
            <w:tcW w:type="dxa" w:w="864"/>
          </w:tcPr>
          <w:p>
            <w:r/>
            <w:r>
              <w:rPr>
                <w:sz w:val="18"/>
              </w:rPr>
              <w:t>0.6254</w:t>
            </w:r>
          </w:p>
        </w:tc>
        <w:tc>
          <w:tcPr>
            <w:tcW w:type="dxa" w:w="864"/>
          </w:tcPr>
          <w:p>
            <w:r/>
            <w:r>
              <w:rPr>
                <w:sz w:val="18"/>
              </w:rPr>
              <w:t>0.6254</w:t>
            </w:r>
          </w:p>
        </w:tc>
        <w:tc>
          <w:tcPr>
            <w:tcW w:type="dxa" w:w="864"/>
          </w:tcPr>
          <w:p>
            <w:r/>
            <w:r>
              <w:rPr>
                <w:sz w:val="18"/>
              </w:rPr>
              <w:t>ok</w:t>
            </w:r>
          </w:p>
        </w:tc>
        <w:tc>
          <w:tcPr>
            <w:tcW w:type="dxa" w:w="864"/>
          </w:tcPr>
          <w:p>
            <w:r/>
            <w:r>
              <w:rPr>
                <w:sz w:val="18"/>
              </w:rPr>
              <w:t>[[494, 68], [46, 14]]</w:t>
            </w:r>
          </w:p>
        </w:tc>
      </w:tr>
      <w:tr>
        <w:tc>
          <w:tcPr>
            <w:tcW w:type="dxa" w:w="864"/>
          </w:tcPr>
          <w:p>
            <w:r/>
            <w:r>
              <w:rPr>
                <w:sz w:val="18"/>
              </w:rPr>
              <w:t>UNI2</w:t>
            </w:r>
          </w:p>
        </w:tc>
        <w:tc>
          <w:tcPr>
            <w:tcW w:type="dxa" w:w="864"/>
          </w:tcPr>
          <w:p>
            <w:r/>
            <w:r>
              <w:rPr>
                <w:sz w:val="18"/>
              </w:rPr>
              <w:t>LR</w:t>
            </w:r>
          </w:p>
        </w:tc>
        <w:tc>
          <w:tcPr>
            <w:tcW w:type="dxa" w:w="864"/>
          </w:tcPr>
          <w:p>
            <w:r/>
            <w:r>
              <w:rPr>
                <w:sz w:val="18"/>
              </w:rPr>
              <w:t>0.5563</w:t>
            </w:r>
          </w:p>
        </w:tc>
        <w:tc>
          <w:tcPr>
            <w:tcW w:type="dxa" w:w="864"/>
          </w:tcPr>
          <w:p>
            <w:r/>
            <w:r>
              <w:rPr>
                <w:sz w:val="18"/>
              </w:rPr>
              <w:t>0.6875</w:t>
            </w:r>
          </w:p>
        </w:tc>
        <w:tc>
          <w:tcPr>
            <w:tcW w:type="dxa" w:w="864"/>
          </w:tcPr>
          <w:p>
            <w:r/>
            <w:r>
              <w:rPr>
                <w:sz w:val="18"/>
              </w:rPr>
              <w:t>0.6453</w:t>
            </w:r>
          </w:p>
        </w:tc>
        <w:tc>
          <w:tcPr>
            <w:tcW w:type="dxa" w:w="864"/>
          </w:tcPr>
          <w:p>
            <w:r/>
            <w:r>
              <w:rPr>
                <w:sz w:val="18"/>
              </w:rPr>
              <w:t>0.4756</w:t>
            </w:r>
          </w:p>
        </w:tc>
        <w:tc>
          <w:tcPr>
            <w:tcW w:type="dxa" w:w="864"/>
          </w:tcPr>
          <w:p>
            <w:r/>
            <w:r>
              <w:rPr>
                <w:sz w:val="18"/>
              </w:rPr>
              <w:t>0.7492</w:t>
            </w:r>
          </w:p>
        </w:tc>
        <w:tc>
          <w:tcPr>
            <w:tcW w:type="dxa" w:w="864"/>
          </w:tcPr>
          <w:p>
            <w:r/>
            <w:r>
              <w:rPr>
                <w:sz w:val="18"/>
              </w:rPr>
              <w:t>0.7492</w:t>
            </w:r>
          </w:p>
        </w:tc>
        <w:tc>
          <w:tcPr>
            <w:tcW w:type="dxa" w:w="864"/>
          </w:tcPr>
          <w:p>
            <w:r/>
            <w:r>
              <w:rPr>
                <w:sz w:val="18"/>
              </w:rPr>
              <w:t>ok</w:t>
            </w:r>
          </w:p>
        </w:tc>
        <w:tc>
          <w:tcPr>
            <w:tcW w:type="dxa" w:w="864"/>
          </w:tcPr>
          <w:p>
            <w:r/>
            <w:r>
              <w:rPr>
                <w:sz w:val="18"/>
              </w:rPr>
              <w:t>[[295, 267], [9, 51]]</w:t>
            </w:r>
          </w:p>
        </w:tc>
      </w:tr>
      <w:tr>
        <w:tc>
          <w:tcPr>
            <w:tcW w:type="dxa" w:w="864"/>
          </w:tcPr>
          <w:p>
            <w:r/>
            <w:r>
              <w:rPr>
                <w:sz w:val="18"/>
              </w:rPr>
              <w:t>UNI2</w:t>
            </w:r>
          </w:p>
        </w:tc>
        <w:tc>
          <w:tcPr>
            <w:tcW w:type="dxa" w:w="864"/>
          </w:tcPr>
          <w:p>
            <w:r/>
            <w:r>
              <w:rPr>
                <w:sz w:val="18"/>
              </w:rPr>
              <w:t>ANN</w:t>
            </w:r>
          </w:p>
        </w:tc>
        <w:tc>
          <w:tcPr>
            <w:tcW w:type="dxa" w:w="864"/>
          </w:tcPr>
          <w:p>
            <w:r/>
            <w:r>
              <w:rPr>
                <w:sz w:val="18"/>
              </w:rPr>
              <w:t>0.1280</w:t>
            </w:r>
          </w:p>
        </w:tc>
        <w:tc>
          <w:tcPr>
            <w:tcW w:type="dxa" w:w="864"/>
          </w:tcPr>
          <w:p>
            <w:r/>
            <w:r>
              <w:rPr>
                <w:sz w:val="18"/>
              </w:rPr>
              <w:t>0.5174</w:t>
            </w:r>
          </w:p>
        </w:tc>
        <w:tc>
          <w:tcPr>
            <w:tcW w:type="dxa" w:w="864"/>
          </w:tcPr>
          <w:p>
            <w:r/>
            <w:r>
              <w:rPr>
                <w:sz w:val="18"/>
              </w:rPr>
              <w:t>0.6929</w:t>
            </w:r>
          </w:p>
        </w:tc>
        <w:tc>
          <w:tcPr>
            <w:tcW w:type="dxa" w:w="864"/>
          </w:tcPr>
          <w:p>
            <w:r/>
            <w:r>
              <w:rPr>
                <w:sz w:val="18"/>
              </w:rPr>
              <w:t>0.1233</w:t>
            </w:r>
          </w:p>
        </w:tc>
        <w:tc>
          <w:tcPr>
            <w:tcW w:type="dxa" w:w="864"/>
          </w:tcPr>
          <w:p>
            <w:r/>
            <w:r>
              <w:rPr>
                <w:sz w:val="18"/>
              </w:rPr>
              <w:t>0.7421</w:t>
            </w:r>
          </w:p>
        </w:tc>
        <w:tc>
          <w:tcPr>
            <w:tcW w:type="dxa" w:w="864"/>
          </w:tcPr>
          <w:p>
            <w:r/>
            <w:r>
              <w:rPr>
                <w:sz w:val="18"/>
              </w:rPr>
              <w:t>0.7421</w:t>
            </w:r>
          </w:p>
        </w:tc>
        <w:tc>
          <w:tcPr>
            <w:tcW w:type="dxa" w:w="864"/>
          </w:tcPr>
          <w:p>
            <w:r/>
            <w:r>
              <w:rPr>
                <w:sz w:val="18"/>
              </w:rPr>
              <w:t>ok</w:t>
            </w:r>
          </w:p>
        </w:tc>
        <w:tc>
          <w:tcPr>
            <w:tcW w:type="dxa" w:w="864"/>
          </w:tcPr>
          <w:p>
            <w:r/>
            <w:r>
              <w:rPr>
                <w:sz w:val="18"/>
              </w:rPr>
              <w:t>[[20, 542], [0, 60]]</w:t>
            </w:r>
          </w:p>
        </w:tc>
      </w:tr>
      <w:tr>
        <w:tc>
          <w:tcPr>
            <w:tcW w:type="dxa" w:w="864"/>
          </w:tcPr>
          <w:p>
            <w:r/>
            <w:r>
              <w:rPr>
                <w:sz w:val="18"/>
              </w:rPr>
              <w:t>UNI2</w:t>
            </w:r>
          </w:p>
        </w:tc>
        <w:tc>
          <w:tcPr>
            <w:tcW w:type="dxa" w:w="864"/>
          </w:tcPr>
          <w:p>
            <w:r/>
            <w:r>
              <w:rPr>
                <w:sz w:val="18"/>
              </w:rPr>
              <w:t>KNN</w:t>
            </w:r>
          </w:p>
        </w:tc>
        <w:tc>
          <w:tcPr>
            <w:tcW w:type="dxa" w:w="864"/>
          </w:tcPr>
          <w:p>
            <w:r/>
            <w:r>
              <w:rPr>
                <w:sz w:val="18"/>
              </w:rPr>
              <w:t>0.4727</w:t>
            </w:r>
          </w:p>
        </w:tc>
        <w:tc>
          <w:tcPr>
            <w:tcW w:type="dxa" w:w="864"/>
          </w:tcPr>
          <w:p>
            <w:r/>
            <w:r>
              <w:rPr>
                <w:sz w:val="18"/>
              </w:rPr>
              <w:t>0.6412</w:t>
            </w:r>
          </w:p>
        </w:tc>
        <w:tc>
          <w:tcPr>
            <w:tcW w:type="dxa" w:w="864"/>
          </w:tcPr>
          <w:p>
            <w:r/>
            <w:r>
              <w:rPr>
                <w:sz w:val="18"/>
              </w:rPr>
              <w:t>0.6326</w:t>
            </w:r>
          </w:p>
        </w:tc>
        <w:tc>
          <w:tcPr>
            <w:tcW w:type="dxa" w:w="864"/>
          </w:tcPr>
          <w:p>
            <w:r/>
            <w:r>
              <w:rPr>
                <w:sz w:val="18"/>
              </w:rPr>
              <w:t>0.4171</w:t>
            </w:r>
          </w:p>
        </w:tc>
        <w:tc>
          <w:tcPr>
            <w:tcW w:type="dxa" w:w="864"/>
          </w:tcPr>
          <w:p>
            <w:r/>
            <w:r>
              <w:rPr>
                <w:sz w:val="18"/>
              </w:rPr>
              <w:t>0.6439</w:t>
            </w:r>
          </w:p>
        </w:tc>
        <w:tc>
          <w:tcPr>
            <w:tcW w:type="dxa" w:w="864"/>
          </w:tcPr>
          <w:p>
            <w:r/>
            <w:r>
              <w:rPr>
                <w:sz w:val="18"/>
              </w:rPr>
              <w:t>0.7294</w:t>
            </w:r>
          </w:p>
        </w:tc>
        <w:tc>
          <w:tcPr>
            <w:tcW w:type="dxa" w:w="864"/>
          </w:tcPr>
          <w:p>
            <w:r/>
            <w:r>
              <w:rPr>
                <w:sz w:val="18"/>
              </w:rPr>
              <w:t>ok</w:t>
            </w:r>
          </w:p>
        </w:tc>
        <w:tc>
          <w:tcPr>
            <w:tcW w:type="dxa" w:w="864"/>
          </w:tcPr>
          <w:p>
            <w:r/>
            <w:r>
              <w:rPr>
                <w:sz w:val="18"/>
              </w:rPr>
              <w:t>[[243, 319], [9, 51]]</w:t>
            </w:r>
          </w:p>
        </w:tc>
      </w:tr>
      <w:tr>
        <w:tc>
          <w:tcPr>
            <w:tcW w:type="dxa" w:w="864"/>
          </w:tcPr>
          <w:p>
            <w:r/>
            <w:r>
              <w:rPr>
                <w:b/>
                <w:sz w:val="18"/>
              </w:rPr>
              <w:t>UNI2</w:t>
            </w:r>
          </w:p>
        </w:tc>
        <w:tc>
          <w:tcPr>
            <w:tcW w:type="dxa" w:w="864"/>
          </w:tcPr>
          <w:p>
            <w:r/>
            <w:r>
              <w:rPr>
                <w:b/>
                <w:sz w:val="18"/>
              </w:rPr>
              <w:t>ProtoNet</w:t>
            </w:r>
          </w:p>
        </w:tc>
        <w:tc>
          <w:tcPr>
            <w:tcW w:type="dxa" w:w="864"/>
          </w:tcPr>
          <w:p>
            <w:r/>
            <w:r>
              <w:rPr>
                <w:b/>
                <w:sz w:val="18"/>
              </w:rPr>
              <w:t>0.9035</w:t>
            </w:r>
          </w:p>
        </w:tc>
        <w:tc>
          <w:tcPr>
            <w:tcW w:type="dxa" w:w="864"/>
          </w:tcPr>
          <w:p>
            <w:r/>
            <w:r>
              <w:rPr>
                <w:b/>
                <w:sz w:val="18"/>
              </w:rPr>
              <w:t>0.5000</w:t>
            </w:r>
          </w:p>
        </w:tc>
        <w:tc>
          <w:tcPr>
            <w:tcW w:type="dxa" w:w="864"/>
          </w:tcPr>
          <w:p>
            <w:r/>
            <w:r>
              <w:rPr>
                <w:b/>
                <w:sz w:val="18"/>
              </w:rPr>
              <w:t>0.6945</w:t>
            </w:r>
          </w:p>
        </w:tc>
        <w:tc>
          <w:tcPr>
            <w:tcW w:type="dxa" w:w="864"/>
          </w:tcPr>
          <w:p>
            <w:r/>
            <w:r>
              <w:rPr>
                <w:b/>
                <w:sz w:val="18"/>
              </w:rPr>
              <w:t>0.4747</w:t>
            </w:r>
          </w:p>
        </w:tc>
        <w:tc>
          <w:tcPr>
            <w:tcW w:type="dxa" w:w="864"/>
          </w:tcPr>
          <w:p>
            <w:r/>
            <w:r>
              <w:rPr>
                <w:b/>
                <w:sz w:val="18"/>
              </w:rPr>
              <w:t>0.7598</w:t>
            </w:r>
          </w:p>
        </w:tc>
        <w:tc>
          <w:tcPr>
            <w:tcW w:type="dxa" w:w="864"/>
          </w:tcPr>
          <w:p>
            <w:r/>
            <w:r>
              <w:rPr>
                <w:b/>
                <w:sz w:val="18"/>
              </w:rPr>
              <w:t>0.7598</w:t>
            </w:r>
          </w:p>
        </w:tc>
        <w:tc>
          <w:tcPr>
            <w:tcW w:type="dxa" w:w="864"/>
          </w:tcPr>
          <w:p>
            <w:r/>
            <w:r>
              <w:rPr>
                <w:b/>
                <w:sz w:val="18"/>
              </w:rPr>
              <w:t>ok</w:t>
            </w:r>
          </w:p>
        </w:tc>
        <w:tc>
          <w:tcPr>
            <w:tcW w:type="dxa" w:w="864"/>
          </w:tcPr>
          <w:p>
            <w:r/>
            <w:r>
              <w:rPr>
                <w:b/>
                <w:sz w:val="18"/>
              </w:rPr>
              <w:t>[[562, 0], [60, 0]]</w:t>
            </w:r>
          </w:p>
        </w:tc>
      </w:tr>
      <w:tr>
        <w:tc>
          <w:tcPr>
            <w:tcW w:type="dxa" w:w="864"/>
          </w:tcPr>
          <w:p>
            <w:r/>
            <w:r>
              <w:rPr>
                <w:sz w:val="18"/>
              </w:rPr>
              <w:t>UNI2</w:t>
            </w:r>
          </w:p>
        </w:tc>
        <w:tc>
          <w:tcPr>
            <w:tcW w:type="dxa" w:w="864"/>
          </w:tcPr>
          <w:p>
            <w:r/>
            <w:r>
              <w:rPr>
                <w:sz w:val="18"/>
              </w:rPr>
              <w:t>RF</w:t>
            </w:r>
          </w:p>
        </w:tc>
        <w:tc>
          <w:tcPr>
            <w:tcW w:type="dxa" w:w="864"/>
          </w:tcPr>
          <w:p>
            <w:r/>
            <w:r>
              <w:rPr>
                <w:sz w:val="18"/>
              </w:rPr>
              <w:t>0.9010</w:t>
            </w:r>
          </w:p>
        </w:tc>
        <w:tc>
          <w:tcPr>
            <w:tcW w:type="dxa" w:w="864"/>
          </w:tcPr>
          <w:p>
            <w:r/>
            <w:r>
              <w:rPr>
                <w:sz w:val="18"/>
              </w:rPr>
              <w:t>0.5284</w:t>
            </w:r>
          </w:p>
        </w:tc>
        <w:tc>
          <w:tcPr>
            <w:tcW w:type="dxa" w:w="864"/>
          </w:tcPr>
          <w:p>
            <w:r/>
            <w:r>
              <w:rPr>
                <w:sz w:val="18"/>
              </w:rPr>
              <w:t>0.6198</w:t>
            </w:r>
          </w:p>
        </w:tc>
        <w:tc>
          <w:tcPr>
            <w:tcW w:type="dxa" w:w="864"/>
          </w:tcPr>
          <w:p>
            <w:r/>
            <w:r>
              <w:rPr>
                <w:sz w:val="18"/>
              </w:rPr>
              <w:t>0.5301</w:t>
            </w:r>
          </w:p>
        </w:tc>
        <w:tc>
          <w:tcPr>
            <w:tcW w:type="dxa" w:w="864"/>
          </w:tcPr>
          <w:p>
            <w:r/>
            <w:r>
              <w:rPr>
                <w:sz w:val="18"/>
              </w:rPr>
              <w:t>0.7534</w:t>
            </w:r>
          </w:p>
        </w:tc>
        <w:tc>
          <w:tcPr>
            <w:tcW w:type="dxa" w:w="864"/>
          </w:tcPr>
          <w:p>
            <w:r/>
            <w:r>
              <w:rPr>
                <w:sz w:val="18"/>
              </w:rPr>
              <w:t>0.7534</w:t>
            </w:r>
          </w:p>
        </w:tc>
        <w:tc>
          <w:tcPr>
            <w:tcW w:type="dxa" w:w="864"/>
          </w:tcPr>
          <w:p>
            <w:r/>
            <w:r>
              <w:rPr>
                <w:sz w:val="18"/>
              </w:rPr>
              <w:t>ok</w:t>
            </w:r>
          </w:p>
        </w:tc>
        <w:tc>
          <w:tcPr>
            <w:tcW w:type="dxa" w:w="864"/>
          </w:tcPr>
          <w:p>
            <w:r/>
            <w:r>
              <w:rPr>
                <w:sz w:val="18"/>
              </w:rPr>
              <w:t>[[556, 6], [56, 4]]</w:t>
            </w:r>
          </w:p>
        </w:tc>
      </w:tr>
      <w:tr>
        <w:tc>
          <w:tcPr>
            <w:tcW w:type="dxa" w:w="864"/>
          </w:tcPr>
          <w:p>
            <w:r/>
            <w:r>
              <w:rPr>
                <w:sz w:val="18"/>
              </w:rPr>
              <w:t>H-Optimus-1</w:t>
            </w:r>
          </w:p>
        </w:tc>
        <w:tc>
          <w:tcPr>
            <w:tcW w:type="dxa" w:w="864"/>
          </w:tcPr>
          <w:p>
            <w:r/>
            <w:r>
              <w:rPr>
                <w:sz w:val="18"/>
              </w:rPr>
              <w:t>LR</w:t>
            </w:r>
          </w:p>
        </w:tc>
        <w:tc>
          <w:tcPr>
            <w:tcW w:type="dxa" w:w="864"/>
          </w:tcPr>
          <w:p>
            <w:r/>
            <w:r>
              <w:rPr>
                <w:sz w:val="18"/>
              </w:rPr>
              <w:t>0.7047</w:t>
            </w:r>
          </w:p>
        </w:tc>
        <w:tc>
          <w:tcPr>
            <w:tcW w:type="dxa" w:w="864"/>
          </w:tcPr>
          <w:p>
            <w:r/>
            <w:r>
              <w:rPr>
                <w:sz w:val="18"/>
              </w:rPr>
              <w:t>0.5615</w:t>
            </w:r>
          </w:p>
        </w:tc>
        <w:tc>
          <w:tcPr>
            <w:tcW w:type="dxa" w:w="864"/>
          </w:tcPr>
          <w:p>
            <w:r/>
            <w:r>
              <w:rPr>
                <w:sz w:val="18"/>
              </w:rPr>
              <w:t>0.5728</w:t>
            </w:r>
          </w:p>
        </w:tc>
        <w:tc>
          <w:tcPr>
            <w:tcW w:type="dxa" w:w="864"/>
          </w:tcPr>
          <w:p>
            <w:r/>
            <w:r>
              <w:rPr>
                <w:sz w:val="18"/>
              </w:rPr>
              <w:t>0.5107</w:t>
            </w:r>
          </w:p>
        </w:tc>
        <w:tc>
          <w:tcPr>
            <w:tcW w:type="dxa" w:w="864"/>
          </w:tcPr>
          <w:p>
            <w:r/>
            <w:r>
              <w:rPr>
                <w:sz w:val="18"/>
              </w:rPr>
              <w:t>0.5692</w:t>
            </w:r>
          </w:p>
        </w:tc>
        <w:tc>
          <w:tcPr>
            <w:tcW w:type="dxa" w:w="864"/>
          </w:tcPr>
          <w:p>
            <w:r/>
            <w:r>
              <w:rPr>
                <w:sz w:val="18"/>
              </w:rPr>
              <w:t>0.5692</w:t>
            </w:r>
          </w:p>
        </w:tc>
        <w:tc>
          <w:tcPr>
            <w:tcW w:type="dxa" w:w="864"/>
          </w:tcPr>
          <w:p>
            <w:r/>
            <w:r>
              <w:rPr>
                <w:sz w:val="18"/>
              </w:rPr>
              <w:t>ok</w:t>
            </w:r>
          </w:p>
        </w:tc>
        <w:tc>
          <w:tcPr>
            <w:tcW w:type="dxa" w:w="864"/>
          </w:tcPr>
          <w:p>
            <w:r/>
            <w:r>
              <w:rPr>
                <w:sz w:val="18"/>
              </w:rPr>
              <w:t>[[409, 144], [37, 23]]</w:t>
            </w:r>
          </w:p>
        </w:tc>
      </w:tr>
      <w:tr>
        <w:tc>
          <w:tcPr>
            <w:tcW w:type="dxa" w:w="864"/>
          </w:tcPr>
          <w:p>
            <w:r/>
            <w:r>
              <w:rPr>
                <w:sz w:val="18"/>
              </w:rPr>
              <w:t>H-Optimus-1</w:t>
            </w:r>
          </w:p>
        </w:tc>
        <w:tc>
          <w:tcPr>
            <w:tcW w:type="dxa" w:w="864"/>
          </w:tcPr>
          <w:p>
            <w:r/>
            <w:r>
              <w:rPr>
                <w:sz w:val="18"/>
              </w:rPr>
              <w:t>ANN</w:t>
            </w:r>
          </w:p>
        </w:tc>
        <w:tc>
          <w:tcPr>
            <w:tcW w:type="dxa" w:w="864"/>
          </w:tcPr>
          <w:p>
            <w:r/>
            <w:r>
              <w:rPr>
                <w:sz w:val="18"/>
              </w:rPr>
              <w:t>0.3520</w:t>
            </w:r>
          </w:p>
        </w:tc>
        <w:tc>
          <w:tcPr>
            <w:tcW w:type="dxa" w:w="864"/>
          </w:tcPr>
          <w:p>
            <w:r/>
            <w:r>
              <w:rPr>
                <w:sz w:val="18"/>
              </w:rPr>
              <w:t>0.5636</w:t>
            </w:r>
          </w:p>
        </w:tc>
        <w:tc>
          <w:tcPr>
            <w:tcW w:type="dxa" w:w="864"/>
          </w:tcPr>
          <w:p>
            <w:r/>
            <w:r>
              <w:rPr>
                <w:sz w:val="18"/>
              </w:rPr>
              <w:t>0.6701</w:t>
            </w:r>
          </w:p>
        </w:tc>
        <w:tc>
          <w:tcPr>
            <w:tcW w:type="dxa" w:w="864"/>
          </w:tcPr>
          <w:p>
            <w:r/>
            <w:r>
              <w:rPr>
                <w:sz w:val="18"/>
              </w:rPr>
              <w:t>0.3051</w:t>
            </w:r>
          </w:p>
        </w:tc>
        <w:tc>
          <w:tcPr>
            <w:tcW w:type="dxa" w:w="864"/>
          </w:tcPr>
          <w:p>
            <w:r/>
            <w:r>
              <w:rPr>
                <w:sz w:val="18"/>
              </w:rPr>
              <w:t>0.6483</w:t>
            </w:r>
          </w:p>
        </w:tc>
        <w:tc>
          <w:tcPr>
            <w:tcW w:type="dxa" w:w="864"/>
          </w:tcPr>
          <w:p>
            <w:r/>
            <w:r>
              <w:rPr>
                <w:sz w:val="18"/>
              </w:rPr>
              <w:t>0.6483</w:t>
            </w:r>
          </w:p>
        </w:tc>
        <w:tc>
          <w:tcPr>
            <w:tcW w:type="dxa" w:w="864"/>
          </w:tcPr>
          <w:p>
            <w:r/>
            <w:r>
              <w:rPr>
                <w:sz w:val="18"/>
              </w:rPr>
              <w:t>ok</w:t>
            </w:r>
          </w:p>
        </w:tc>
        <w:tc>
          <w:tcPr>
            <w:tcW w:type="dxa" w:w="864"/>
          </w:tcPr>
          <w:p>
            <w:r/>
            <w:r>
              <w:rPr>
                <w:sz w:val="18"/>
              </w:rPr>
              <w:t>[[166, 387], [10, 50]]</w:t>
            </w:r>
          </w:p>
        </w:tc>
      </w:tr>
      <w:tr>
        <w:tc>
          <w:tcPr>
            <w:tcW w:type="dxa" w:w="864"/>
          </w:tcPr>
          <w:p>
            <w:r/>
            <w:r>
              <w:rPr>
                <w:sz w:val="18"/>
              </w:rPr>
              <w:t>H-Optimus-1</w:t>
            </w:r>
          </w:p>
        </w:tc>
        <w:tc>
          <w:tcPr>
            <w:tcW w:type="dxa" w:w="864"/>
          </w:tcPr>
          <w:p>
            <w:r/>
            <w:r>
              <w:rPr>
                <w:sz w:val="18"/>
              </w:rPr>
              <w:t>KNN</w:t>
            </w:r>
          </w:p>
        </w:tc>
        <w:tc>
          <w:tcPr>
            <w:tcW w:type="dxa" w:w="864"/>
          </w:tcPr>
          <w:p>
            <w:r/>
            <w:r>
              <w:rPr>
                <w:sz w:val="18"/>
              </w:rPr>
              <w:t>0.4763</w:t>
            </w:r>
          </w:p>
        </w:tc>
        <w:tc>
          <w:tcPr>
            <w:tcW w:type="dxa" w:w="864"/>
          </w:tcPr>
          <w:p>
            <w:r/>
            <w:r>
              <w:rPr>
                <w:sz w:val="18"/>
              </w:rPr>
              <w:t>0.5240</w:t>
            </w:r>
          </w:p>
        </w:tc>
        <w:tc>
          <w:tcPr>
            <w:tcW w:type="dxa" w:w="864"/>
          </w:tcPr>
          <w:p>
            <w:r/>
            <w:r>
              <w:rPr>
                <w:sz w:val="18"/>
              </w:rPr>
              <w:t>0.5607</w:t>
            </w:r>
          </w:p>
        </w:tc>
        <w:tc>
          <w:tcPr>
            <w:tcW w:type="dxa" w:w="864"/>
          </w:tcPr>
          <w:p>
            <w:r/>
            <w:r>
              <w:rPr>
                <w:sz w:val="18"/>
              </w:rPr>
              <w:t>0.3973</w:t>
            </w:r>
          </w:p>
        </w:tc>
        <w:tc>
          <w:tcPr>
            <w:tcW w:type="dxa" w:w="864"/>
          </w:tcPr>
          <w:p>
            <w:r/>
            <w:r>
              <w:rPr>
                <w:sz w:val="18"/>
              </w:rPr>
              <w:t>0.5470</w:t>
            </w:r>
          </w:p>
        </w:tc>
        <w:tc>
          <w:tcPr>
            <w:tcW w:type="dxa" w:w="864"/>
          </w:tcPr>
          <w:p>
            <w:r/>
            <w:r>
              <w:rPr>
                <w:sz w:val="18"/>
              </w:rPr>
              <w:t>0.5942</w:t>
            </w:r>
          </w:p>
        </w:tc>
        <w:tc>
          <w:tcPr>
            <w:tcW w:type="dxa" w:w="864"/>
          </w:tcPr>
          <w:p>
            <w:r/>
            <w:r>
              <w:rPr>
                <w:sz w:val="18"/>
              </w:rPr>
              <w:t>ok</w:t>
            </w:r>
          </w:p>
        </w:tc>
        <w:tc>
          <w:tcPr>
            <w:tcW w:type="dxa" w:w="864"/>
          </w:tcPr>
          <w:p>
            <w:r/>
            <w:r>
              <w:rPr>
                <w:sz w:val="18"/>
              </w:rPr>
              <w:t>[[257, 296], [25, 35]]</w:t>
            </w:r>
          </w:p>
        </w:tc>
      </w:tr>
      <w:tr>
        <w:tc>
          <w:tcPr>
            <w:tcW w:type="dxa" w:w="864"/>
          </w:tcPr>
          <w:p>
            <w:r/>
            <w:r>
              <w:rPr>
                <w:sz w:val="18"/>
              </w:rPr>
              <w:t>H-Optimus-1</w:t>
            </w:r>
          </w:p>
        </w:tc>
        <w:tc>
          <w:tcPr>
            <w:tcW w:type="dxa" w:w="864"/>
          </w:tcPr>
          <w:p>
            <w:r/>
            <w:r>
              <w:rPr>
                <w:sz w:val="18"/>
              </w:rPr>
              <w:t>ProtoNet</w:t>
            </w:r>
          </w:p>
        </w:tc>
        <w:tc>
          <w:tcPr>
            <w:tcW w:type="dxa" w:w="864"/>
          </w:tcPr>
          <w:p>
            <w:r/>
            <w:r>
              <w:rPr>
                <w:sz w:val="18"/>
              </w:rPr>
              <w:t>0.5514</w:t>
            </w:r>
          </w:p>
        </w:tc>
        <w:tc>
          <w:tcPr>
            <w:tcW w:type="dxa" w:w="864"/>
          </w:tcPr>
          <w:p>
            <w:r/>
            <w:r>
              <w:rPr>
                <w:sz w:val="18"/>
              </w:rPr>
              <w:t>0.5805</w:t>
            </w:r>
          </w:p>
        </w:tc>
        <w:tc>
          <w:tcPr>
            <w:tcW w:type="dxa" w:w="864"/>
          </w:tcPr>
          <w:p>
            <w:r/>
            <w:r>
              <w:rPr>
                <w:sz w:val="18"/>
              </w:rPr>
              <w:t>0.6051</w:t>
            </w:r>
          </w:p>
        </w:tc>
        <w:tc>
          <w:tcPr>
            <w:tcW w:type="dxa" w:w="864"/>
          </w:tcPr>
          <w:p>
            <w:r/>
            <w:r>
              <w:rPr>
                <w:sz w:val="18"/>
              </w:rPr>
              <w:t>0.4492</w:t>
            </w:r>
          </w:p>
        </w:tc>
        <w:tc>
          <w:tcPr>
            <w:tcW w:type="dxa" w:w="864"/>
          </w:tcPr>
          <w:p>
            <w:r/>
            <w:r>
              <w:rPr>
                <w:sz w:val="18"/>
              </w:rPr>
              <w:t>0.6508</w:t>
            </w:r>
          </w:p>
        </w:tc>
        <w:tc>
          <w:tcPr>
            <w:tcW w:type="dxa" w:w="864"/>
          </w:tcPr>
          <w:p>
            <w:r/>
            <w:r>
              <w:rPr>
                <w:sz w:val="18"/>
              </w:rPr>
              <w:t>0.6508</w:t>
            </w:r>
          </w:p>
        </w:tc>
        <w:tc>
          <w:tcPr>
            <w:tcW w:type="dxa" w:w="864"/>
          </w:tcPr>
          <w:p>
            <w:r/>
            <w:r>
              <w:rPr>
                <w:sz w:val="18"/>
              </w:rPr>
              <w:t>ok</w:t>
            </w:r>
          </w:p>
        </w:tc>
        <w:tc>
          <w:tcPr>
            <w:tcW w:type="dxa" w:w="864"/>
          </w:tcPr>
          <w:p>
            <w:r/>
            <w:r>
              <w:rPr>
                <w:sz w:val="18"/>
              </w:rPr>
              <w:t>[[301, 252], [23, 37]]</w:t>
            </w:r>
          </w:p>
        </w:tc>
      </w:tr>
      <w:tr>
        <w:tc>
          <w:tcPr>
            <w:tcW w:type="dxa" w:w="864"/>
          </w:tcPr>
          <w:p>
            <w:r/>
            <w:r>
              <w:rPr>
                <w:sz w:val="18"/>
              </w:rPr>
              <w:t>H-Optimus-1</w:t>
            </w:r>
          </w:p>
        </w:tc>
        <w:tc>
          <w:tcPr>
            <w:tcW w:type="dxa" w:w="864"/>
          </w:tcPr>
          <w:p>
            <w:r/>
            <w:r>
              <w:rPr>
                <w:sz w:val="18"/>
              </w:rPr>
              <w:t>RF</w:t>
            </w:r>
          </w:p>
        </w:tc>
        <w:tc>
          <w:tcPr>
            <w:tcW w:type="dxa" w:w="864"/>
          </w:tcPr>
          <w:p>
            <w:r/>
            <w:r>
              <w:rPr>
                <w:sz w:val="18"/>
              </w:rPr>
              <w:t>0.4437</w:t>
            </w:r>
          </w:p>
        </w:tc>
        <w:tc>
          <w:tcPr>
            <w:tcW w:type="dxa" w:w="864"/>
          </w:tcPr>
          <w:p>
            <w:r/>
            <w:r>
              <w:rPr>
                <w:sz w:val="18"/>
              </w:rPr>
              <w:t>0.5550</w:t>
            </w:r>
          </w:p>
        </w:tc>
        <w:tc>
          <w:tcPr>
            <w:tcW w:type="dxa" w:w="864"/>
          </w:tcPr>
          <w:p>
            <w:r/>
            <w:r>
              <w:rPr>
                <w:sz w:val="18"/>
              </w:rPr>
              <w:t>0.5447</w:t>
            </w:r>
          </w:p>
        </w:tc>
        <w:tc>
          <w:tcPr>
            <w:tcW w:type="dxa" w:w="864"/>
          </w:tcPr>
          <w:p>
            <w:r/>
            <w:r>
              <w:rPr>
                <w:sz w:val="18"/>
              </w:rPr>
              <w:t>0.3830</w:t>
            </w:r>
          </w:p>
        </w:tc>
        <w:tc>
          <w:tcPr>
            <w:tcW w:type="dxa" w:w="864"/>
          </w:tcPr>
          <w:p>
            <w:r/>
            <w:r>
              <w:rPr>
                <w:sz w:val="18"/>
              </w:rPr>
              <w:t>0.5889</w:t>
            </w:r>
          </w:p>
        </w:tc>
        <w:tc>
          <w:tcPr>
            <w:tcW w:type="dxa" w:w="864"/>
          </w:tcPr>
          <w:p>
            <w:r/>
            <w:r>
              <w:rPr>
                <w:sz w:val="18"/>
              </w:rPr>
              <w:t>0.5889</w:t>
            </w:r>
          </w:p>
        </w:tc>
        <w:tc>
          <w:tcPr>
            <w:tcW w:type="dxa" w:w="864"/>
          </w:tcPr>
          <w:p>
            <w:r/>
            <w:r>
              <w:rPr>
                <w:sz w:val="18"/>
              </w:rPr>
              <w:t>ok</w:t>
            </w:r>
          </w:p>
        </w:tc>
        <w:tc>
          <w:tcPr>
            <w:tcW w:type="dxa" w:w="864"/>
          </w:tcPr>
          <w:p>
            <w:r/>
            <w:r>
              <w:rPr>
                <w:sz w:val="18"/>
              </w:rPr>
              <w:t>[[230, 323], [18, 42]]</w:t>
            </w:r>
          </w:p>
        </w:tc>
      </w:tr>
      <w:tr>
        <w:tc>
          <w:tcPr>
            <w:tcW w:type="dxa" w:w="864"/>
          </w:tcPr>
          <w:p>
            <w:r/>
            <w:r>
              <w:rPr>
                <w:sz w:val="18"/>
              </w:rPr>
              <w:t>ConchV1</w:t>
            </w:r>
          </w:p>
        </w:tc>
        <w:tc>
          <w:tcPr>
            <w:tcW w:type="dxa" w:w="864"/>
          </w:tcPr>
          <w:p>
            <w:r/>
            <w:r>
              <w:rPr>
                <w:sz w:val="18"/>
              </w:rPr>
              <w:t>LR</w:t>
            </w:r>
          </w:p>
        </w:tc>
        <w:tc>
          <w:tcPr>
            <w:tcW w:type="dxa" w:w="864"/>
          </w:tcPr>
          <w:p>
            <w:r/>
            <w:r>
              <w:rPr>
                <w:sz w:val="18"/>
              </w:rPr>
              <w:t>0.8521</w:t>
            </w:r>
          </w:p>
        </w:tc>
        <w:tc>
          <w:tcPr>
            <w:tcW w:type="dxa" w:w="864"/>
          </w:tcPr>
          <w:p>
            <w:r/>
            <w:r>
              <w:rPr>
                <w:sz w:val="18"/>
              </w:rPr>
              <w:t>0.5757</w:t>
            </w:r>
          </w:p>
        </w:tc>
        <w:tc>
          <w:tcPr>
            <w:tcW w:type="dxa" w:w="864"/>
          </w:tcPr>
          <w:p>
            <w:r/>
            <w:r>
              <w:rPr>
                <w:sz w:val="18"/>
              </w:rPr>
              <w:t>0.6126</w:t>
            </w:r>
          </w:p>
        </w:tc>
        <w:tc>
          <w:tcPr>
            <w:tcW w:type="dxa" w:w="864"/>
          </w:tcPr>
          <w:p>
            <w:r/>
            <w:r>
              <w:rPr>
                <w:sz w:val="18"/>
              </w:rPr>
              <w:t>0.5757</w:t>
            </w:r>
          </w:p>
        </w:tc>
        <w:tc>
          <w:tcPr>
            <w:tcW w:type="dxa" w:w="864"/>
          </w:tcPr>
          <w:p>
            <w:r/>
            <w:r>
              <w:rPr>
                <w:sz w:val="18"/>
              </w:rPr>
              <w:t>0.6142</w:t>
            </w:r>
          </w:p>
        </w:tc>
        <w:tc>
          <w:tcPr>
            <w:tcW w:type="dxa" w:w="864"/>
          </w:tcPr>
          <w:p>
            <w:r/>
            <w:r>
              <w:rPr>
                <w:sz w:val="18"/>
              </w:rPr>
              <w:t>0.6142</w:t>
            </w:r>
          </w:p>
        </w:tc>
        <w:tc>
          <w:tcPr>
            <w:tcW w:type="dxa" w:w="864"/>
          </w:tcPr>
          <w:p>
            <w:r/>
            <w:r>
              <w:rPr>
                <w:sz w:val="18"/>
              </w:rPr>
              <w:t>ok</w:t>
            </w:r>
          </w:p>
        </w:tc>
        <w:tc>
          <w:tcPr>
            <w:tcW w:type="dxa" w:w="864"/>
          </w:tcPr>
          <w:p>
            <w:r/>
            <w:r>
              <w:rPr>
                <w:sz w:val="18"/>
              </w:rPr>
              <w:t>[[516, 46], [46, 14]]</w:t>
            </w:r>
          </w:p>
        </w:tc>
      </w:tr>
      <w:tr>
        <w:tc>
          <w:tcPr>
            <w:tcW w:type="dxa" w:w="864"/>
          </w:tcPr>
          <w:p>
            <w:r/>
            <w:r>
              <w:rPr>
                <w:sz w:val="18"/>
              </w:rPr>
              <w:t>ConchV1</w:t>
            </w:r>
          </w:p>
        </w:tc>
        <w:tc>
          <w:tcPr>
            <w:tcW w:type="dxa" w:w="864"/>
          </w:tcPr>
          <w:p>
            <w:r/>
            <w:r>
              <w:rPr>
                <w:sz w:val="18"/>
              </w:rPr>
              <w:t>ANN</w:t>
            </w:r>
          </w:p>
        </w:tc>
        <w:tc>
          <w:tcPr>
            <w:tcW w:type="dxa" w:w="864"/>
          </w:tcPr>
          <w:p>
            <w:r/>
            <w:r>
              <w:rPr>
                <w:sz w:val="18"/>
              </w:rPr>
              <w:t>0.3453</w:t>
            </w:r>
          </w:p>
        </w:tc>
        <w:tc>
          <w:tcPr>
            <w:tcW w:type="dxa" w:w="864"/>
          </w:tcPr>
          <w:p>
            <w:r/>
            <w:r>
              <w:rPr>
                <w:sz w:val="18"/>
              </w:rPr>
              <w:t>0.5410</w:t>
            </w:r>
          </w:p>
        </w:tc>
        <w:tc>
          <w:tcPr>
            <w:tcW w:type="dxa" w:w="864"/>
          </w:tcPr>
          <w:p>
            <w:r/>
            <w:r>
              <w:rPr>
                <w:sz w:val="18"/>
              </w:rPr>
              <w:t>0.5716</w:t>
            </w:r>
          </w:p>
        </w:tc>
        <w:tc>
          <w:tcPr>
            <w:tcW w:type="dxa" w:w="864"/>
          </w:tcPr>
          <w:p>
            <w:r/>
            <w:r>
              <w:rPr>
                <w:sz w:val="18"/>
              </w:rPr>
              <w:t>0.2954</w:t>
            </w:r>
          </w:p>
        </w:tc>
        <w:tc>
          <w:tcPr>
            <w:tcW w:type="dxa" w:w="864"/>
          </w:tcPr>
          <w:p>
            <w:r/>
            <w:r>
              <w:rPr>
                <w:sz w:val="18"/>
              </w:rPr>
              <w:t>0.5850</w:t>
            </w:r>
          </w:p>
        </w:tc>
        <w:tc>
          <w:tcPr>
            <w:tcW w:type="dxa" w:w="864"/>
          </w:tcPr>
          <w:p>
            <w:r/>
            <w:r>
              <w:rPr>
                <w:sz w:val="18"/>
              </w:rPr>
              <w:t>0.5850</w:t>
            </w:r>
          </w:p>
        </w:tc>
        <w:tc>
          <w:tcPr>
            <w:tcW w:type="dxa" w:w="864"/>
          </w:tcPr>
          <w:p>
            <w:r/>
            <w:r>
              <w:rPr>
                <w:sz w:val="18"/>
              </w:rPr>
              <w:t>ok</w:t>
            </w:r>
          </w:p>
        </w:tc>
        <w:tc>
          <w:tcPr>
            <w:tcW w:type="dxa" w:w="864"/>
          </w:tcPr>
          <w:p>
            <w:r/>
            <w:r>
              <w:rPr>
                <w:sz w:val="18"/>
              </w:rPr>
              <w:t>[[168, 394], [13, 47]]</w:t>
            </w:r>
          </w:p>
        </w:tc>
      </w:tr>
      <w:tr>
        <w:tc>
          <w:tcPr>
            <w:tcW w:type="dxa" w:w="864"/>
          </w:tcPr>
          <w:p>
            <w:r/>
            <w:r>
              <w:rPr>
                <w:sz w:val="18"/>
              </w:rPr>
              <w:t>ConchV1</w:t>
            </w:r>
          </w:p>
        </w:tc>
        <w:tc>
          <w:tcPr>
            <w:tcW w:type="dxa" w:w="864"/>
          </w:tcPr>
          <w:p>
            <w:r/>
            <w:r>
              <w:rPr>
                <w:sz w:val="18"/>
              </w:rPr>
              <w:t>KNN</w:t>
            </w:r>
          </w:p>
        </w:tc>
        <w:tc>
          <w:tcPr>
            <w:tcW w:type="dxa" w:w="864"/>
          </w:tcPr>
          <w:p>
            <w:r/>
            <w:r>
              <w:rPr>
                <w:sz w:val="18"/>
              </w:rPr>
              <w:t>0.1688</w:t>
            </w:r>
          </w:p>
        </w:tc>
        <w:tc>
          <w:tcPr>
            <w:tcW w:type="dxa" w:w="864"/>
          </w:tcPr>
          <w:p>
            <w:r/>
            <w:r>
              <w:rPr>
                <w:sz w:val="18"/>
              </w:rPr>
              <w:t>0.4954</w:t>
            </w:r>
          </w:p>
        </w:tc>
        <w:tc>
          <w:tcPr>
            <w:tcW w:type="dxa" w:w="864"/>
          </w:tcPr>
          <w:p>
            <w:r/>
            <w:r>
              <w:rPr>
                <w:sz w:val="18"/>
              </w:rPr>
              <w:t>0.5574</w:t>
            </w:r>
          </w:p>
        </w:tc>
        <w:tc>
          <w:tcPr>
            <w:tcW w:type="dxa" w:w="864"/>
          </w:tcPr>
          <w:p>
            <w:r/>
            <w:r>
              <w:rPr>
                <w:sz w:val="18"/>
              </w:rPr>
              <w:t>0.1688</w:t>
            </w:r>
          </w:p>
        </w:tc>
        <w:tc>
          <w:tcPr>
            <w:tcW w:type="dxa" w:w="864"/>
          </w:tcPr>
          <w:p>
            <w:r/>
            <w:r>
              <w:rPr>
                <w:sz w:val="18"/>
              </w:rPr>
              <w:t>0.4842</w:t>
            </w:r>
          </w:p>
        </w:tc>
        <w:tc>
          <w:tcPr>
            <w:tcW w:type="dxa" w:w="864"/>
          </w:tcPr>
          <w:p>
            <w:r/>
            <w:r>
              <w:rPr>
                <w:sz w:val="18"/>
              </w:rPr>
              <w:t>0.6075</w:t>
            </w:r>
          </w:p>
        </w:tc>
        <w:tc>
          <w:tcPr>
            <w:tcW w:type="dxa" w:w="864"/>
          </w:tcPr>
          <w:p>
            <w:r/>
            <w:r>
              <w:rPr>
                <w:sz w:val="18"/>
              </w:rPr>
              <w:t>ok</w:t>
            </w:r>
          </w:p>
        </w:tc>
        <w:tc>
          <w:tcPr>
            <w:tcW w:type="dxa" w:w="864"/>
          </w:tcPr>
          <w:p>
            <w:r/>
            <w:r>
              <w:rPr>
                <w:sz w:val="18"/>
              </w:rPr>
              <w:t>[[51, 511], [6, 54]]</w:t>
            </w:r>
          </w:p>
        </w:tc>
      </w:tr>
      <w:tr>
        <w:tc>
          <w:tcPr>
            <w:tcW w:type="dxa" w:w="864"/>
          </w:tcPr>
          <w:p>
            <w:r/>
            <w:r>
              <w:rPr>
                <w:sz w:val="18"/>
              </w:rPr>
              <w:t>ConchV1</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0.6315</w:t>
            </w:r>
          </w:p>
        </w:tc>
        <w:tc>
          <w:tcPr>
            <w:tcW w:type="dxa" w:w="864"/>
          </w:tcPr>
          <w:p>
            <w:r/>
            <w:r>
              <w:rPr>
                <w:sz w:val="18"/>
              </w:rPr>
              <w:t>0.4747</w:t>
            </w:r>
          </w:p>
        </w:tc>
        <w:tc>
          <w:tcPr>
            <w:tcW w:type="dxa" w:w="864"/>
          </w:tcPr>
          <w:p>
            <w:r/>
            <w:r>
              <w:rPr>
                <w:sz w:val="18"/>
              </w:rPr>
              <w:t>0.6904</w:t>
            </w:r>
          </w:p>
        </w:tc>
        <w:tc>
          <w:tcPr>
            <w:tcW w:type="dxa" w:w="864"/>
          </w:tcPr>
          <w:p>
            <w:r/>
            <w:r>
              <w:rPr>
                <w:sz w:val="18"/>
              </w:rPr>
              <w:t>0.6904</w:t>
            </w:r>
          </w:p>
        </w:tc>
        <w:tc>
          <w:tcPr>
            <w:tcW w:type="dxa" w:w="864"/>
          </w:tcPr>
          <w:p>
            <w:r/>
            <w:r>
              <w:rPr>
                <w:sz w:val="18"/>
              </w:rPr>
              <w:t>ok</w:t>
            </w:r>
          </w:p>
        </w:tc>
        <w:tc>
          <w:tcPr>
            <w:tcW w:type="dxa" w:w="864"/>
          </w:tcPr>
          <w:p>
            <w:r/>
            <w:r>
              <w:rPr>
                <w:sz w:val="18"/>
              </w:rPr>
              <w:t>[[562, 0], [60, 0]]</w:t>
            </w:r>
          </w:p>
        </w:tc>
      </w:tr>
      <w:tr>
        <w:tc>
          <w:tcPr>
            <w:tcW w:type="dxa" w:w="864"/>
          </w:tcPr>
          <w:p>
            <w:r/>
            <w:r>
              <w:rPr>
                <w:sz w:val="18"/>
              </w:rPr>
              <w:t>ConchV1</w:t>
            </w:r>
          </w:p>
        </w:tc>
        <w:tc>
          <w:tcPr>
            <w:tcW w:type="dxa" w:w="864"/>
          </w:tcPr>
          <w:p>
            <w:r/>
            <w:r>
              <w:rPr>
                <w:sz w:val="18"/>
              </w:rPr>
              <w:t>RF</w:t>
            </w:r>
          </w:p>
        </w:tc>
        <w:tc>
          <w:tcPr>
            <w:tcW w:type="dxa" w:w="864"/>
          </w:tcPr>
          <w:p>
            <w:r/>
            <w:r>
              <w:rPr>
                <w:sz w:val="18"/>
              </w:rPr>
              <w:t>0.4569</w:t>
            </w:r>
          </w:p>
        </w:tc>
        <w:tc>
          <w:tcPr>
            <w:tcW w:type="dxa" w:w="864"/>
          </w:tcPr>
          <w:p>
            <w:r/>
            <w:r>
              <w:rPr>
                <w:sz w:val="18"/>
              </w:rPr>
              <w:t>0.5149</w:t>
            </w:r>
          </w:p>
        </w:tc>
        <w:tc>
          <w:tcPr>
            <w:tcW w:type="dxa" w:w="864"/>
          </w:tcPr>
          <w:p>
            <w:r/>
            <w:r>
              <w:rPr>
                <w:sz w:val="18"/>
              </w:rPr>
              <w:t>0.5357</w:t>
            </w:r>
          </w:p>
        </w:tc>
        <w:tc>
          <w:tcPr>
            <w:tcW w:type="dxa" w:w="864"/>
          </w:tcPr>
          <w:p>
            <w:r/>
            <w:r>
              <w:rPr>
                <w:sz w:val="18"/>
              </w:rPr>
              <w:t>0.3659</w:t>
            </w:r>
          </w:p>
        </w:tc>
        <w:tc>
          <w:tcPr>
            <w:tcW w:type="dxa" w:w="864"/>
          </w:tcPr>
          <w:p>
            <w:r/>
            <w:r>
              <w:rPr>
                <w:sz w:val="18"/>
              </w:rPr>
              <w:t>0.5339</w:t>
            </w:r>
          </w:p>
        </w:tc>
        <w:tc>
          <w:tcPr>
            <w:tcW w:type="dxa" w:w="864"/>
          </w:tcPr>
          <w:p>
            <w:r/>
            <w:r>
              <w:rPr>
                <w:sz w:val="18"/>
              </w:rPr>
              <w:t>0.5339</w:t>
            </w:r>
          </w:p>
        </w:tc>
        <w:tc>
          <w:tcPr>
            <w:tcW w:type="dxa" w:w="864"/>
          </w:tcPr>
          <w:p>
            <w:r/>
            <w:r>
              <w:rPr>
                <w:sz w:val="18"/>
              </w:rPr>
              <w:t>ok</w:t>
            </w:r>
          </w:p>
        </w:tc>
        <w:tc>
          <w:tcPr>
            <w:tcW w:type="dxa" w:w="864"/>
          </w:tcPr>
          <w:p>
            <w:r/>
            <w:r>
              <w:rPr>
                <w:sz w:val="18"/>
              </w:rPr>
              <w:t>[[249, 313], [25, 35]]</w:t>
            </w:r>
          </w:p>
        </w:tc>
      </w:tr>
      <w:tr>
        <w:tc>
          <w:tcPr>
            <w:tcW w:type="dxa" w:w="864"/>
          </w:tcPr>
          <w:p>
            <w:r/>
            <w:r>
              <w:rPr>
                <w:sz w:val="18"/>
              </w:rPr>
              <w:t>Virchow2</w:t>
            </w:r>
          </w:p>
        </w:tc>
        <w:tc>
          <w:tcPr>
            <w:tcW w:type="dxa" w:w="864"/>
          </w:tcPr>
          <w:p>
            <w:r/>
            <w:r>
              <w:rPr>
                <w:sz w:val="18"/>
              </w:rPr>
              <w:t>LR</w:t>
            </w:r>
          </w:p>
        </w:tc>
        <w:tc>
          <w:tcPr>
            <w:tcW w:type="dxa" w:w="864"/>
          </w:tcPr>
          <w:p>
            <w:r/>
            <w:r>
              <w:rPr>
                <w:sz w:val="18"/>
              </w:rPr>
              <w:t>0.6785</w:t>
            </w:r>
          </w:p>
        </w:tc>
        <w:tc>
          <w:tcPr>
            <w:tcW w:type="dxa" w:w="864"/>
          </w:tcPr>
          <w:p>
            <w:r/>
            <w:r>
              <w:rPr>
                <w:sz w:val="18"/>
              </w:rPr>
              <w:t>0.6062</w:t>
            </w:r>
          </w:p>
        </w:tc>
        <w:tc>
          <w:tcPr>
            <w:tcW w:type="dxa" w:w="864"/>
          </w:tcPr>
          <w:p>
            <w:r/>
            <w:r>
              <w:rPr>
                <w:sz w:val="18"/>
              </w:rPr>
              <w:t>0.5636</w:t>
            </w:r>
          </w:p>
        </w:tc>
        <w:tc>
          <w:tcPr>
            <w:tcW w:type="dxa" w:w="864"/>
          </w:tcPr>
          <w:p>
            <w:r/>
            <w:r>
              <w:rPr>
                <w:sz w:val="18"/>
              </w:rPr>
              <w:t>0.5165</w:t>
            </w:r>
          </w:p>
        </w:tc>
        <w:tc>
          <w:tcPr>
            <w:tcW w:type="dxa" w:w="864"/>
          </w:tcPr>
          <w:p>
            <w:r/>
            <w:r>
              <w:rPr>
                <w:sz w:val="18"/>
              </w:rPr>
              <w:t>0.6515</w:t>
            </w:r>
          </w:p>
        </w:tc>
        <w:tc>
          <w:tcPr>
            <w:tcW w:type="dxa" w:w="864"/>
          </w:tcPr>
          <w:p>
            <w:r/>
            <w:r>
              <w:rPr>
                <w:sz w:val="18"/>
              </w:rPr>
              <w:t>0.6515</w:t>
            </w:r>
          </w:p>
        </w:tc>
        <w:tc>
          <w:tcPr>
            <w:tcW w:type="dxa" w:w="864"/>
          </w:tcPr>
          <w:p>
            <w:r/>
            <w:r>
              <w:rPr>
                <w:sz w:val="18"/>
              </w:rPr>
              <w:t>ok</w:t>
            </w:r>
          </w:p>
        </w:tc>
        <w:tc>
          <w:tcPr>
            <w:tcW w:type="dxa" w:w="864"/>
          </w:tcPr>
          <w:p>
            <w:r/>
            <w:r>
              <w:rPr>
                <w:sz w:val="18"/>
              </w:rPr>
              <w:t>[[391, 171], [29, 31]]</w:t>
            </w:r>
          </w:p>
        </w:tc>
      </w:tr>
      <w:tr>
        <w:tc>
          <w:tcPr>
            <w:tcW w:type="dxa" w:w="864"/>
          </w:tcPr>
          <w:p>
            <w:r/>
            <w:r>
              <w:rPr>
                <w:sz w:val="18"/>
              </w:rPr>
              <w:t>Virchow2</w:t>
            </w:r>
          </w:p>
        </w:tc>
        <w:tc>
          <w:tcPr>
            <w:tcW w:type="dxa" w:w="864"/>
          </w:tcPr>
          <w:p>
            <w:r/>
            <w:r>
              <w:rPr>
                <w:sz w:val="18"/>
              </w:rPr>
              <w:t>ANN</w:t>
            </w:r>
          </w:p>
        </w:tc>
        <w:tc>
          <w:tcPr>
            <w:tcW w:type="dxa" w:w="864"/>
          </w:tcPr>
          <w:p>
            <w:r/>
            <w:r>
              <w:rPr>
                <w:sz w:val="18"/>
              </w:rPr>
              <w:t>0.1974</w:t>
            </w:r>
          </w:p>
        </w:tc>
        <w:tc>
          <w:tcPr>
            <w:tcW w:type="dxa" w:w="864"/>
          </w:tcPr>
          <w:p>
            <w:r/>
            <w:r>
              <w:rPr>
                <w:sz w:val="18"/>
              </w:rPr>
              <w:t>0.5306</w:t>
            </w:r>
          </w:p>
        </w:tc>
        <w:tc>
          <w:tcPr>
            <w:tcW w:type="dxa" w:w="864"/>
          </w:tcPr>
          <w:p>
            <w:r/>
            <w:r>
              <w:rPr>
                <w:sz w:val="18"/>
              </w:rPr>
              <w:t>0.6121</w:t>
            </w:r>
          </w:p>
        </w:tc>
        <w:tc>
          <w:tcPr>
            <w:tcW w:type="dxa" w:w="864"/>
          </w:tcPr>
          <w:p>
            <w:r/>
            <w:r>
              <w:rPr>
                <w:sz w:val="18"/>
              </w:rPr>
              <w:t>0.1850</w:t>
            </w:r>
          </w:p>
        </w:tc>
        <w:tc>
          <w:tcPr>
            <w:tcW w:type="dxa" w:w="864"/>
          </w:tcPr>
          <w:p>
            <w:r/>
            <w:r>
              <w:rPr>
                <w:sz w:val="18"/>
              </w:rPr>
              <w:t>0.6043</w:t>
            </w:r>
          </w:p>
        </w:tc>
        <w:tc>
          <w:tcPr>
            <w:tcW w:type="dxa" w:w="864"/>
          </w:tcPr>
          <w:p>
            <w:r/>
            <w:r>
              <w:rPr>
                <w:sz w:val="18"/>
              </w:rPr>
              <w:t>0.6043</w:t>
            </w:r>
          </w:p>
        </w:tc>
        <w:tc>
          <w:tcPr>
            <w:tcW w:type="dxa" w:w="864"/>
          </w:tcPr>
          <w:p>
            <w:r/>
            <w:r>
              <w:rPr>
                <w:sz w:val="18"/>
              </w:rPr>
              <w:t>ok</w:t>
            </w:r>
          </w:p>
        </w:tc>
        <w:tc>
          <w:tcPr>
            <w:tcW w:type="dxa" w:w="864"/>
          </w:tcPr>
          <w:p>
            <w:r/>
            <w:r>
              <w:rPr>
                <w:sz w:val="18"/>
              </w:rPr>
              <w:t>[[66, 496], [3, 57]]</w:t>
            </w:r>
          </w:p>
        </w:tc>
      </w:tr>
      <w:tr>
        <w:tc>
          <w:tcPr>
            <w:tcW w:type="dxa" w:w="864"/>
          </w:tcPr>
          <w:p>
            <w:r/>
            <w:r>
              <w:rPr>
                <w:sz w:val="18"/>
              </w:rPr>
              <w:t>Virchow2</w:t>
            </w:r>
          </w:p>
        </w:tc>
        <w:tc>
          <w:tcPr>
            <w:tcW w:type="dxa" w:w="864"/>
          </w:tcPr>
          <w:p>
            <w:r/>
            <w:r>
              <w:rPr>
                <w:sz w:val="18"/>
              </w:rPr>
              <w:t>KNN</w:t>
            </w:r>
          </w:p>
        </w:tc>
        <w:tc>
          <w:tcPr>
            <w:tcW w:type="dxa" w:w="864"/>
          </w:tcPr>
          <w:p>
            <w:r/>
            <w:r>
              <w:rPr>
                <w:sz w:val="18"/>
              </w:rPr>
              <w:t>0.4502</w:t>
            </w:r>
          </w:p>
        </w:tc>
        <w:tc>
          <w:tcPr>
            <w:tcW w:type="dxa" w:w="864"/>
          </w:tcPr>
          <w:p>
            <w:r/>
            <w:r>
              <w:rPr>
                <w:sz w:val="18"/>
              </w:rPr>
              <w:t>0.5096</w:t>
            </w:r>
          </w:p>
        </w:tc>
        <w:tc>
          <w:tcPr>
            <w:tcW w:type="dxa" w:w="864"/>
          </w:tcPr>
          <w:p>
            <w:r/>
            <w:r>
              <w:rPr>
                <w:sz w:val="18"/>
              </w:rPr>
              <w:t>0.6080</w:t>
            </w:r>
          </w:p>
        </w:tc>
        <w:tc>
          <w:tcPr>
            <w:tcW w:type="dxa" w:w="864"/>
          </w:tcPr>
          <w:p>
            <w:r/>
            <w:r>
              <w:rPr>
                <w:sz w:val="18"/>
              </w:rPr>
              <w:t>0.3794</w:t>
            </w:r>
          </w:p>
        </w:tc>
        <w:tc>
          <w:tcPr>
            <w:tcW w:type="dxa" w:w="864"/>
          </w:tcPr>
          <w:p>
            <w:r/>
            <w:r>
              <w:rPr>
                <w:sz w:val="18"/>
              </w:rPr>
              <w:t>0.5291</w:t>
            </w:r>
          </w:p>
        </w:tc>
        <w:tc>
          <w:tcPr>
            <w:tcW w:type="dxa" w:w="864"/>
          </w:tcPr>
          <w:p>
            <w:r/>
            <w:r>
              <w:rPr>
                <w:sz w:val="18"/>
              </w:rPr>
              <w:t>0.6792</w:t>
            </w:r>
          </w:p>
        </w:tc>
        <w:tc>
          <w:tcPr>
            <w:tcW w:type="dxa" w:w="864"/>
          </w:tcPr>
          <w:p>
            <w:r/>
            <w:r>
              <w:rPr>
                <w:sz w:val="18"/>
              </w:rPr>
              <w:t>ok</w:t>
            </w:r>
          </w:p>
        </w:tc>
        <w:tc>
          <w:tcPr>
            <w:tcW w:type="dxa" w:w="864"/>
          </w:tcPr>
          <w:p>
            <w:r/>
            <w:r>
              <w:rPr>
                <w:sz w:val="18"/>
              </w:rPr>
              <w:t>[[245, 317], [25, 35]]</w:t>
            </w:r>
          </w:p>
        </w:tc>
      </w:tr>
      <w:tr>
        <w:tc>
          <w:tcPr>
            <w:tcW w:type="dxa" w:w="864"/>
          </w:tcPr>
          <w:p>
            <w:r/>
            <w:r>
              <w:rPr>
                <w:sz w:val="18"/>
              </w:rPr>
              <w:t>Virchow2</w:t>
            </w:r>
          </w:p>
        </w:tc>
        <w:tc>
          <w:tcPr>
            <w:tcW w:type="dxa" w:w="864"/>
          </w:tcPr>
          <w:p>
            <w:r/>
            <w:r>
              <w:rPr>
                <w:sz w:val="18"/>
              </w:rPr>
              <w:t>ProtoNet</w:t>
            </w:r>
          </w:p>
        </w:tc>
        <w:tc>
          <w:tcPr>
            <w:tcW w:type="dxa" w:w="864"/>
          </w:tcPr>
          <w:p>
            <w:r/>
            <w:r>
              <w:rPr>
                <w:sz w:val="18"/>
              </w:rPr>
              <w:t>0.9019</w:t>
            </w:r>
          </w:p>
        </w:tc>
        <w:tc>
          <w:tcPr>
            <w:tcW w:type="dxa" w:w="864"/>
          </w:tcPr>
          <w:p>
            <w:r/>
            <w:r>
              <w:rPr>
                <w:sz w:val="18"/>
              </w:rPr>
              <w:t>0.5363</w:t>
            </w:r>
          </w:p>
        </w:tc>
        <w:tc>
          <w:tcPr>
            <w:tcW w:type="dxa" w:w="864"/>
          </w:tcPr>
          <w:p>
            <w:r/>
            <w:r>
              <w:rPr>
                <w:sz w:val="18"/>
              </w:rPr>
              <w:t>0.6478</w:t>
            </w:r>
          </w:p>
        </w:tc>
        <w:tc>
          <w:tcPr>
            <w:tcW w:type="dxa" w:w="864"/>
          </w:tcPr>
          <w:p>
            <w:r/>
            <w:r>
              <w:rPr>
                <w:sz w:val="18"/>
              </w:rPr>
              <w:t>0.5444</w:t>
            </w:r>
          </w:p>
        </w:tc>
        <w:tc>
          <w:tcPr>
            <w:tcW w:type="dxa" w:w="864"/>
          </w:tcPr>
          <w:p>
            <w:r/>
            <w:r>
              <w:rPr>
                <w:sz w:val="18"/>
              </w:rPr>
              <w:t>0.7053</w:t>
            </w:r>
          </w:p>
        </w:tc>
        <w:tc>
          <w:tcPr>
            <w:tcW w:type="dxa" w:w="864"/>
          </w:tcPr>
          <w:p>
            <w:r/>
            <w:r>
              <w:rPr>
                <w:sz w:val="18"/>
              </w:rPr>
              <w:t>0.7053</w:t>
            </w:r>
          </w:p>
        </w:tc>
        <w:tc>
          <w:tcPr>
            <w:tcW w:type="dxa" w:w="864"/>
          </w:tcPr>
          <w:p>
            <w:r/>
            <w:r>
              <w:rPr>
                <w:sz w:val="18"/>
              </w:rPr>
              <w:t>ok</w:t>
            </w:r>
          </w:p>
        </w:tc>
        <w:tc>
          <w:tcPr>
            <w:tcW w:type="dxa" w:w="864"/>
          </w:tcPr>
          <w:p>
            <w:r/>
            <w:r>
              <w:rPr>
                <w:sz w:val="18"/>
              </w:rPr>
              <w:t>[[556, 6], [55, 5]]</w:t>
            </w:r>
          </w:p>
        </w:tc>
      </w:tr>
      <w:tr>
        <w:tc>
          <w:tcPr>
            <w:tcW w:type="dxa" w:w="864"/>
          </w:tcPr>
          <w:p>
            <w:r/>
            <w:r>
              <w:rPr>
                <w:sz w:val="18"/>
              </w:rPr>
              <w:t>Virchow2</w:t>
            </w:r>
          </w:p>
        </w:tc>
        <w:tc>
          <w:tcPr>
            <w:tcW w:type="dxa" w:w="864"/>
          </w:tcPr>
          <w:p>
            <w:r/>
            <w:r>
              <w:rPr>
                <w:sz w:val="18"/>
              </w:rPr>
              <w:t>RF</w:t>
            </w:r>
          </w:p>
        </w:tc>
        <w:tc>
          <w:tcPr>
            <w:tcW w:type="dxa" w:w="864"/>
          </w:tcPr>
          <w:p>
            <w:r/>
            <w:r>
              <w:rPr>
                <w:sz w:val="18"/>
              </w:rPr>
              <w:t>0.8942</w:t>
            </w:r>
          </w:p>
        </w:tc>
        <w:tc>
          <w:tcPr>
            <w:tcW w:type="dxa" w:w="864"/>
          </w:tcPr>
          <w:p>
            <w:r/>
            <w:r>
              <w:rPr>
                <w:sz w:val="18"/>
              </w:rPr>
              <w:t>0.5276</w:t>
            </w:r>
          </w:p>
        </w:tc>
        <w:tc>
          <w:tcPr>
            <w:tcW w:type="dxa" w:w="864"/>
          </w:tcPr>
          <w:p>
            <w:r/>
            <w:r>
              <w:rPr>
                <w:sz w:val="18"/>
              </w:rPr>
              <w:t>0.5941</w:t>
            </w:r>
          </w:p>
        </w:tc>
        <w:tc>
          <w:tcPr>
            <w:tcW w:type="dxa" w:w="864"/>
          </w:tcPr>
          <w:p>
            <w:r/>
            <w:r>
              <w:rPr>
                <w:sz w:val="18"/>
              </w:rPr>
              <w:t>0.5251</w:t>
            </w:r>
          </w:p>
        </w:tc>
        <w:tc>
          <w:tcPr>
            <w:tcW w:type="dxa" w:w="864"/>
          </w:tcPr>
          <w:p>
            <w:r/>
            <w:r>
              <w:rPr>
                <w:sz w:val="18"/>
              </w:rPr>
              <w:t>0.6173</w:t>
            </w:r>
          </w:p>
        </w:tc>
        <w:tc>
          <w:tcPr>
            <w:tcW w:type="dxa" w:w="864"/>
          </w:tcPr>
          <w:p>
            <w:r/>
            <w:r>
              <w:rPr>
                <w:sz w:val="18"/>
              </w:rPr>
              <w:t>0.6173</w:t>
            </w:r>
          </w:p>
        </w:tc>
        <w:tc>
          <w:tcPr>
            <w:tcW w:type="dxa" w:w="864"/>
          </w:tcPr>
          <w:p>
            <w:r/>
            <w:r>
              <w:rPr>
                <w:sz w:val="18"/>
              </w:rPr>
              <w:t>ok</w:t>
            </w:r>
          </w:p>
        </w:tc>
        <w:tc>
          <w:tcPr>
            <w:tcW w:type="dxa" w:w="864"/>
          </w:tcPr>
          <w:p>
            <w:r/>
            <w:r>
              <w:rPr>
                <w:sz w:val="18"/>
              </w:rPr>
              <w:t>[[552, 10], [56, 4]]</w:t>
            </w:r>
          </w:p>
        </w:tc>
      </w:tr>
    </w:tbl>
    <w:p/>
    <w:p>
      <w:pPr>
        <w:spacing w:before="280" w:after="100"/>
      </w:pPr>
      <w:r>
        <w:rPr>
          <w:b/>
          <w:sz w:val="23"/>
        </w:rPr>
        <w:t>4.3.2  Caption-Based Aggregation (14x feature dim)   (N = 622)</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b/>
                <w:sz w:val="18"/>
              </w:rPr>
              <w:t>Model</w:t>
            </w:r>
          </w:p>
        </w:tc>
        <w:tc>
          <w:tcPr>
            <w:tcW w:type="dxa" w:w="864"/>
          </w:tcPr>
          <w:p>
            <w:pPr>
              <w:jc w:val="center"/>
            </w:pPr>
            <w:r/>
            <w:r>
              <w:rPr>
                <w:b/>
                <w:sz w:val="18"/>
              </w:rPr>
              <w:t>Clf</w:t>
            </w:r>
          </w:p>
        </w:tc>
        <w:tc>
          <w:tcPr>
            <w:tcW w:type="dxa" w:w="864"/>
          </w:tcPr>
          <w:p>
            <w:pPr>
              <w:jc w:val="center"/>
            </w:pPr>
            <w:r/>
            <w:r>
              <w:rPr>
                <w:b/>
                <w:sz w:val="18"/>
              </w:rPr>
              <w:t>Acc</w:t>
            </w:r>
          </w:p>
        </w:tc>
        <w:tc>
          <w:tcPr>
            <w:tcW w:type="dxa" w:w="864"/>
          </w:tcPr>
          <w:p>
            <w:pPr>
              <w:jc w:val="center"/>
            </w:pPr>
            <w:r/>
            <w:r>
              <w:rPr>
                <w:b/>
                <w:sz w:val="18"/>
              </w:rPr>
              <w:t>Bal-Acc</w:t>
            </w:r>
          </w:p>
        </w:tc>
        <w:tc>
          <w:tcPr>
            <w:tcW w:type="dxa" w:w="864"/>
          </w:tcPr>
          <w:p>
            <w:pPr>
              <w:jc w:val="center"/>
            </w:pPr>
            <w:r/>
            <w:r>
              <w:rPr>
                <w:b/>
                <w:sz w:val="18"/>
              </w:rPr>
              <w:t>Bal-Acc @corr</w:t>
            </w:r>
          </w:p>
        </w:tc>
        <w:tc>
          <w:tcPr>
            <w:tcW w:type="dxa" w:w="864"/>
          </w:tcPr>
          <w:p>
            <w:pPr>
              <w:jc w:val="center"/>
            </w:pPr>
            <w:r/>
            <w:r>
              <w:rPr>
                <w:b/>
                <w:sz w:val="18"/>
              </w:rPr>
              <w:t>Mac-F1</w:t>
            </w:r>
          </w:p>
        </w:tc>
        <w:tc>
          <w:tcPr>
            <w:tcW w:type="dxa" w:w="864"/>
          </w:tcPr>
          <w:p>
            <w:pPr>
              <w:jc w:val="center"/>
            </w:pPr>
            <w:r/>
            <w:r>
              <w:rPr>
                <w:b/>
                <w:sz w:val="18"/>
              </w:rPr>
              <w:t>AUROC</w:t>
            </w:r>
          </w:p>
        </w:tc>
        <w:tc>
          <w:tcPr>
            <w:tcW w:type="dxa" w:w="864"/>
          </w:tcPr>
          <w:p>
            <w:pPr>
              <w:jc w:val="center"/>
            </w:pPr>
            <w:r/>
            <w:r>
              <w:rPr>
                <w:b/>
                <w:sz w:val="18"/>
              </w:rPr>
              <w:t>AUROC @corr</w:t>
            </w:r>
          </w:p>
        </w:tc>
        <w:tc>
          <w:tcPr>
            <w:tcW w:type="dxa" w:w="864"/>
          </w:tcPr>
          <w:p>
            <w:pPr>
              <w:jc w:val="center"/>
            </w:pPr>
            <w:r/>
            <w:r>
              <w:rPr>
                <w:b/>
                <w:sz w:val="18"/>
              </w:rPr>
              <w:t>Status</w:t>
            </w:r>
          </w:p>
        </w:tc>
        <w:tc>
          <w:tcPr>
            <w:tcW w:type="dxa" w:w="864"/>
          </w:tcPr>
          <w:p>
            <w:pPr>
              <w:jc w:val="center"/>
            </w:pPr>
            <w:r/>
            <w:r>
              <w:rPr>
                <w:b/>
                <w:sz w:val="18"/>
              </w:rPr>
              <w:t>Avg CM</w:t>
            </w:r>
          </w:p>
        </w:tc>
      </w:tr>
      <w:tr>
        <w:tc>
          <w:tcPr>
            <w:tcW w:type="dxa" w:w="864"/>
          </w:tcPr>
          <w:p>
            <w:r/>
            <w:r>
              <w:rPr>
                <w:sz w:val="18"/>
              </w:rPr>
              <w:t>Conch1_5</w:t>
            </w:r>
          </w:p>
        </w:tc>
        <w:tc>
          <w:tcPr>
            <w:tcW w:type="dxa" w:w="864"/>
          </w:tcPr>
          <w:p>
            <w:r/>
            <w:r>
              <w:rPr>
                <w:sz w:val="18"/>
              </w:rPr>
              <w:t>LR</w:t>
            </w:r>
          </w:p>
        </w:tc>
        <w:tc>
          <w:tcPr>
            <w:tcW w:type="dxa" w:w="864"/>
          </w:tcPr>
          <w:p>
            <w:r/>
            <w:r>
              <w:rPr>
                <w:sz w:val="18"/>
              </w:rPr>
              <w:t>0.9035</w:t>
            </w:r>
          </w:p>
        </w:tc>
        <w:tc>
          <w:tcPr>
            <w:tcW w:type="dxa" w:w="864"/>
          </w:tcPr>
          <w:p>
            <w:r/>
            <w:r>
              <w:rPr>
                <w:sz w:val="18"/>
              </w:rPr>
              <w:t>0.5595</w:t>
            </w:r>
          </w:p>
        </w:tc>
        <w:tc>
          <w:tcPr>
            <w:tcW w:type="dxa" w:w="864"/>
          </w:tcPr>
          <w:p>
            <w:r/>
            <w:r>
              <w:rPr>
                <w:sz w:val="18"/>
              </w:rPr>
              <w:t>0.5650</w:t>
            </w:r>
          </w:p>
        </w:tc>
        <w:tc>
          <w:tcPr>
            <w:tcW w:type="dxa" w:w="864"/>
          </w:tcPr>
          <w:p>
            <w:r/>
            <w:r>
              <w:rPr>
                <w:sz w:val="18"/>
              </w:rPr>
              <w:t>0.5796</w:t>
            </w:r>
          </w:p>
        </w:tc>
        <w:tc>
          <w:tcPr>
            <w:tcW w:type="dxa" w:w="864"/>
          </w:tcPr>
          <w:p>
            <w:r/>
            <w:r>
              <w:rPr>
                <w:sz w:val="18"/>
              </w:rPr>
              <w:t>0.6240</w:t>
            </w:r>
          </w:p>
        </w:tc>
        <w:tc>
          <w:tcPr>
            <w:tcW w:type="dxa" w:w="864"/>
          </w:tcPr>
          <w:p>
            <w:r/>
            <w:r>
              <w:rPr>
                <w:sz w:val="18"/>
              </w:rPr>
              <w:t>0.6240</w:t>
            </w:r>
          </w:p>
        </w:tc>
        <w:tc>
          <w:tcPr>
            <w:tcW w:type="dxa" w:w="864"/>
          </w:tcPr>
          <w:p>
            <w:r/>
            <w:r>
              <w:rPr>
                <w:sz w:val="18"/>
              </w:rPr>
              <w:t>ok</w:t>
            </w:r>
          </w:p>
        </w:tc>
        <w:tc>
          <w:tcPr>
            <w:tcW w:type="dxa" w:w="864"/>
          </w:tcPr>
          <w:p>
            <w:r/>
            <w:r>
              <w:rPr>
                <w:sz w:val="18"/>
              </w:rPr>
              <w:t>[[554, 8], [52, 8]]</w:t>
            </w:r>
          </w:p>
        </w:tc>
      </w:tr>
      <w:tr>
        <w:tc>
          <w:tcPr>
            <w:tcW w:type="dxa" w:w="864"/>
          </w:tcPr>
          <w:p>
            <w:r/>
            <w:r>
              <w:rPr>
                <w:sz w:val="18"/>
              </w:rPr>
              <w:t>Conch1_5</w:t>
            </w:r>
          </w:p>
        </w:tc>
        <w:tc>
          <w:tcPr>
            <w:tcW w:type="dxa" w:w="864"/>
          </w:tcPr>
          <w:p>
            <w:r/>
            <w:r>
              <w:rPr>
                <w:sz w:val="18"/>
              </w:rPr>
              <w:t>ANN</w:t>
            </w:r>
          </w:p>
        </w:tc>
        <w:tc>
          <w:tcPr>
            <w:tcW w:type="dxa" w:w="864"/>
          </w:tcPr>
          <w:p>
            <w:r/>
            <w:r>
              <w:rPr>
                <w:sz w:val="18"/>
              </w:rPr>
              <w:t>0.4990</w:t>
            </w:r>
          </w:p>
        </w:tc>
        <w:tc>
          <w:tcPr>
            <w:tcW w:type="dxa" w:w="864"/>
          </w:tcPr>
          <w:p>
            <w:r/>
            <w:r>
              <w:rPr>
                <w:sz w:val="18"/>
              </w:rPr>
              <w:t>0.5977</w:t>
            </w:r>
          </w:p>
        </w:tc>
        <w:tc>
          <w:tcPr>
            <w:tcW w:type="dxa" w:w="864"/>
          </w:tcPr>
          <w:p>
            <w:r/>
            <w:r>
              <w:rPr>
                <w:sz w:val="18"/>
              </w:rPr>
              <w:t>0.6140</w:t>
            </w:r>
          </w:p>
        </w:tc>
        <w:tc>
          <w:tcPr>
            <w:tcW w:type="dxa" w:w="864"/>
          </w:tcPr>
          <w:p>
            <w:r/>
            <w:r>
              <w:rPr>
                <w:sz w:val="18"/>
              </w:rPr>
              <w:t>0.4128</w:t>
            </w:r>
          </w:p>
        </w:tc>
        <w:tc>
          <w:tcPr>
            <w:tcW w:type="dxa" w:w="864"/>
          </w:tcPr>
          <w:p>
            <w:r/>
            <w:r>
              <w:rPr>
                <w:sz w:val="18"/>
              </w:rPr>
              <w:t>0.6638</w:t>
            </w:r>
          </w:p>
        </w:tc>
        <w:tc>
          <w:tcPr>
            <w:tcW w:type="dxa" w:w="864"/>
          </w:tcPr>
          <w:p>
            <w:r/>
            <w:r>
              <w:rPr>
                <w:sz w:val="18"/>
              </w:rPr>
              <w:t>0.6638</w:t>
            </w:r>
          </w:p>
        </w:tc>
        <w:tc>
          <w:tcPr>
            <w:tcW w:type="dxa" w:w="864"/>
          </w:tcPr>
          <w:p>
            <w:r/>
            <w:r>
              <w:rPr>
                <w:sz w:val="18"/>
              </w:rPr>
              <w:t>ok</w:t>
            </w:r>
          </w:p>
        </w:tc>
        <w:tc>
          <w:tcPr>
            <w:tcW w:type="dxa" w:w="864"/>
          </w:tcPr>
          <w:p>
            <w:r/>
            <w:r>
              <w:rPr>
                <w:sz w:val="18"/>
              </w:rPr>
              <w:t>[[267, 295], [17, 43]]</w:t>
            </w:r>
          </w:p>
        </w:tc>
      </w:tr>
      <w:tr>
        <w:tc>
          <w:tcPr>
            <w:tcW w:type="dxa" w:w="864"/>
          </w:tcPr>
          <w:p>
            <w:r/>
            <w:r>
              <w:rPr>
                <w:sz w:val="18"/>
              </w:rPr>
              <w:t>Conch1_5</w:t>
            </w:r>
          </w:p>
        </w:tc>
        <w:tc>
          <w:tcPr>
            <w:tcW w:type="dxa" w:w="864"/>
          </w:tcPr>
          <w:p>
            <w:r/>
            <w:r>
              <w:rPr>
                <w:sz w:val="18"/>
              </w:rPr>
              <w:t>KNN</w:t>
            </w:r>
          </w:p>
        </w:tc>
        <w:tc>
          <w:tcPr>
            <w:tcW w:type="dxa" w:w="864"/>
          </w:tcPr>
          <w:p>
            <w:r/>
            <w:r>
              <w:rPr>
                <w:sz w:val="18"/>
              </w:rPr>
              <w:t>0.8424</w:t>
            </w:r>
          </w:p>
        </w:tc>
        <w:tc>
          <w:tcPr>
            <w:tcW w:type="dxa" w:w="864"/>
          </w:tcPr>
          <w:p>
            <w:r/>
            <w:r>
              <w:rPr>
                <w:sz w:val="18"/>
              </w:rPr>
              <w:t>0.5853</w:t>
            </w:r>
          </w:p>
        </w:tc>
        <w:tc>
          <w:tcPr>
            <w:tcW w:type="dxa" w:w="864"/>
          </w:tcPr>
          <w:p>
            <w:r/>
            <w:r>
              <w:rPr>
                <w:sz w:val="18"/>
              </w:rPr>
              <w:t>0.6472</w:t>
            </w:r>
          </w:p>
        </w:tc>
        <w:tc>
          <w:tcPr>
            <w:tcW w:type="dxa" w:w="864"/>
          </w:tcPr>
          <w:p>
            <w:r/>
            <w:r>
              <w:rPr>
                <w:sz w:val="18"/>
              </w:rPr>
              <w:t>0.5791</w:t>
            </w:r>
          </w:p>
        </w:tc>
        <w:tc>
          <w:tcPr>
            <w:tcW w:type="dxa" w:w="864"/>
          </w:tcPr>
          <w:p>
            <w:r/>
            <w:r>
              <w:rPr>
                <w:sz w:val="18"/>
              </w:rPr>
              <w:t>0.6448</w:t>
            </w:r>
          </w:p>
        </w:tc>
        <w:tc>
          <w:tcPr>
            <w:tcW w:type="dxa" w:w="864"/>
          </w:tcPr>
          <w:p>
            <w:r/>
            <w:r>
              <w:rPr>
                <w:sz w:val="18"/>
              </w:rPr>
              <w:t>0.7005</w:t>
            </w:r>
          </w:p>
        </w:tc>
        <w:tc>
          <w:tcPr>
            <w:tcW w:type="dxa" w:w="864"/>
          </w:tcPr>
          <w:p>
            <w:r/>
            <w:r>
              <w:rPr>
                <w:sz w:val="18"/>
              </w:rPr>
              <w:t>ok</w:t>
            </w:r>
          </w:p>
        </w:tc>
        <w:tc>
          <w:tcPr>
            <w:tcW w:type="dxa" w:w="864"/>
          </w:tcPr>
          <w:p>
            <w:r/>
            <w:r>
              <w:rPr>
                <w:sz w:val="18"/>
              </w:rPr>
              <w:t>[[508, 54], [44, 16]]</w:t>
            </w:r>
          </w:p>
        </w:tc>
      </w:tr>
      <w:tr>
        <w:tc>
          <w:tcPr>
            <w:tcW w:type="dxa" w:w="864"/>
          </w:tcPr>
          <w:p>
            <w:r/>
            <w:r>
              <w:rPr>
                <w:sz w:val="18"/>
              </w:rPr>
              <w:t>Conch1_5</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0.5784</w:t>
            </w:r>
          </w:p>
        </w:tc>
        <w:tc>
          <w:tcPr>
            <w:tcW w:type="dxa" w:w="864"/>
          </w:tcPr>
          <w:p>
            <w:r/>
            <w:r>
              <w:rPr>
                <w:sz w:val="18"/>
              </w:rPr>
              <w:t>0.4747</w:t>
            </w:r>
          </w:p>
        </w:tc>
        <w:tc>
          <w:tcPr>
            <w:tcW w:type="dxa" w:w="864"/>
          </w:tcPr>
          <w:p>
            <w:r/>
            <w:r>
              <w:rPr>
                <w:sz w:val="18"/>
              </w:rPr>
              <w:t>0.6556</w:t>
            </w:r>
          </w:p>
        </w:tc>
        <w:tc>
          <w:tcPr>
            <w:tcW w:type="dxa" w:w="864"/>
          </w:tcPr>
          <w:p>
            <w:r/>
            <w:r>
              <w:rPr>
                <w:sz w:val="18"/>
              </w:rPr>
              <w:t>0.6556</w:t>
            </w:r>
          </w:p>
        </w:tc>
        <w:tc>
          <w:tcPr>
            <w:tcW w:type="dxa" w:w="864"/>
          </w:tcPr>
          <w:p>
            <w:r/>
            <w:r>
              <w:rPr>
                <w:sz w:val="18"/>
              </w:rPr>
              <w:t>ok</w:t>
            </w:r>
          </w:p>
        </w:tc>
        <w:tc>
          <w:tcPr>
            <w:tcW w:type="dxa" w:w="864"/>
          </w:tcPr>
          <w:p>
            <w:r/>
            <w:r>
              <w:rPr>
                <w:sz w:val="18"/>
              </w:rPr>
              <w:t>[[562, 0], [60, 0]]</w:t>
            </w:r>
          </w:p>
        </w:tc>
      </w:tr>
      <w:tr>
        <w:tc>
          <w:tcPr>
            <w:tcW w:type="dxa" w:w="864"/>
          </w:tcPr>
          <w:p>
            <w:r/>
            <w:r>
              <w:rPr>
                <w:sz w:val="18"/>
              </w:rPr>
              <w:t>Conch1_5</w:t>
            </w:r>
          </w:p>
        </w:tc>
        <w:tc>
          <w:tcPr>
            <w:tcW w:type="dxa" w:w="864"/>
          </w:tcPr>
          <w:p>
            <w:r/>
            <w:r>
              <w:rPr>
                <w:sz w:val="18"/>
              </w:rPr>
              <w:t>RF</w:t>
            </w:r>
          </w:p>
        </w:tc>
        <w:tc>
          <w:tcPr>
            <w:tcW w:type="dxa" w:w="864"/>
          </w:tcPr>
          <w:p>
            <w:r/>
            <w:r>
              <w:rPr>
                <w:sz w:val="18"/>
              </w:rPr>
              <w:t>0.9042</w:t>
            </w:r>
          </w:p>
        </w:tc>
        <w:tc>
          <w:tcPr>
            <w:tcW w:type="dxa" w:w="864"/>
          </w:tcPr>
          <w:p>
            <w:r/>
            <w:r>
              <w:rPr>
                <w:sz w:val="18"/>
              </w:rPr>
              <w:t>0.5033</w:t>
            </w:r>
          </w:p>
        </w:tc>
        <w:tc>
          <w:tcPr>
            <w:tcW w:type="dxa" w:w="864"/>
          </w:tcPr>
          <w:p>
            <w:r/>
            <w:r>
              <w:rPr>
                <w:sz w:val="18"/>
              </w:rPr>
              <w:t>0.6045</w:t>
            </w:r>
          </w:p>
        </w:tc>
        <w:tc>
          <w:tcPr>
            <w:tcW w:type="dxa" w:w="864"/>
          </w:tcPr>
          <w:p>
            <w:r/>
            <w:r>
              <w:rPr>
                <w:sz w:val="18"/>
              </w:rPr>
              <w:t>0.4814</w:t>
            </w:r>
          </w:p>
        </w:tc>
        <w:tc>
          <w:tcPr>
            <w:tcW w:type="dxa" w:w="864"/>
          </w:tcPr>
          <w:p>
            <w:r/>
            <w:r>
              <w:rPr>
                <w:sz w:val="18"/>
              </w:rPr>
              <w:t>0.6196</w:t>
            </w:r>
          </w:p>
        </w:tc>
        <w:tc>
          <w:tcPr>
            <w:tcW w:type="dxa" w:w="864"/>
          </w:tcPr>
          <w:p>
            <w:r/>
            <w:r>
              <w:rPr>
                <w:sz w:val="18"/>
              </w:rPr>
              <w:t>0.6196</w:t>
            </w:r>
          </w:p>
        </w:tc>
        <w:tc>
          <w:tcPr>
            <w:tcW w:type="dxa" w:w="864"/>
          </w:tcPr>
          <w:p>
            <w:r/>
            <w:r>
              <w:rPr>
                <w:sz w:val="18"/>
              </w:rPr>
              <w:t>ok</w:t>
            </w:r>
          </w:p>
        </w:tc>
        <w:tc>
          <w:tcPr>
            <w:tcW w:type="dxa" w:w="864"/>
          </w:tcPr>
          <w:p>
            <w:r/>
            <w:r>
              <w:rPr>
                <w:sz w:val="18"/>
              </w:rPr>
              <w:t>[[562, 0], [60, 0]]</w:t>
            </w:r>
          </w:p>
        </w:tc>
      </w:tr>
      <w:tr>
        <w:tc>
          <w:tcPr>
            <w:tcW w:type="dxa" w:w="864"/>
          </w:tcPr>
          <w:p>
            <w:r/>
            <w:r>
              <w:rPr>
                <w:b/>
                <w:sz w:val="18"/>
              </w:rPr>
              <w:t>UNI2</w:t>
            </w:r>
          </w:p>
        </w:tc>
        <w:tc>
          <w:tcPr>
            <w:tcW w:type="dxa" w:w="864"/>
          </w:tcPr>
          <w:p>
            <w:r/>
            <w:r>
              <w:rPr>
                <w:b/>
                <w:sz w:val="18"/>
              </w:rPr>
              <w:t>LR</w:t>
            </w:r>
          </w:p>
        </w:tc>
        <w:tc>
          <w:tcPr>
            <w:tcW w:type="dxa" w:w="864"/>
          </w:tcPr>
          <w:p>
            <w:r/>
            <w:r>
              <w:rPr>
                <w:b/>
                <w:sz w:val="18"/>
              </w:rPr>
              <w:t>0.7170</w:t>
            </w:r>
          </w:p>
        </w:tc>
        <w:tc>
          <w:tcPr>
            <w:tcW w:type="dxa" w:w="864"/>
          </w:tcPr>
          <w:p>
            <w:r/>
            <w:r>
              <w:rPr>
                <w:b/>
                <w:sz w:val="18"/>
              </w:rPr>
              <w:t>0.7690</w:t>
            </w:r>
          </w:p>
        </w:tc>
        <w:tc>
          <w:tcPr>
            <w:tcW w:type="dxa" w:w="864"/>
          </w:tcPr>
          <w:p>
            <w:r/>
            <w:r>
              <w:rPr>
                <w:b/>
                <w:sz w:val="18"/>
              </w:rPr>
              <w:t>0.7809</w:t>
            </w:r>
          </w:p>
        </w:tc>
        <w:tc>
          <w:tcPr>
            <w:tcW w:type="dxa" w:w="864"/>
          </w:tcPr>
          <w:p>
            <w:r/>
            <w:r>
              <w:rPr>
                <w:b/>
                <w:sz w:val="18"/>
              </w:rPr>
              <w:t>0.5903</w:t>
            </w:r>
          </w:p>
        </w:tc>
        <w:tc>
          <w:tcPr>
            <w:tcW w:type="dxa" w:w="864"/>
          </w:tcPr>
          <w:p>
            <w:r/>
            <w:r>
              <w:rPr>
                <w:b/>
                <w:sz w:val="18"/>
              </w:rPr>
              <w:t>0.8543</w:t>
            </w:r>
          </w:p>
        </w:tc>
        <w:tc>
          <w:tcPr>
            <w:tcW w:type="dxa" w:w="864"/>
          </w:tcPr>
          <w:p>
            <w:r/>
            <w:r>
              <w:rPr>
                <w:b/>
                <w:sz w:val="18"/>
              </w:rPr>
              <w:t>0.8543</w:t>
            </w:r>
          </w:p>
        </w:tc>
        <w:tc>
          <w:tcPr>
            <w:tcW w:type="dxa" w:w="864"/>
          </w:tcPr>
          <w:p>
            <w:r/>
            <w:r>
              <w:rPr>
                <w:b/>
                <w:sz w:val="18"/>
              </w:rPr>
              <w:t>ok</w:t>
            </w:r>
          </w:p>
        </w:tc>
        <w:tc>
          <w:tcPr>
            <w:tcW w:type="dxa" w:w="864"/>
          </w:tcPr>
          <w:p>
            <w:r/>
            <w:r>
              <w:rPr>
                <w:b/>
                <w:sz w:val="18"/>
              </w:rPr>
              <w:t>[[396, 166], [10, 50]]</w:t>
            </w:r>
          </w:p>
        </w:tc>
      </w:tr>
      <w:tr>
        <w:tc>
          <w:tcPr>
            <w:tcW w:type="dxa" w:w="864"/>
          </w:tcPr>
          <w:p>
            <w:r/>
            <w:r>
              <w:rPr>
                <w:sz w:val="18"/>
              </w:rPr>
              <w:t>UNI2</w:t>
            </w:r>
          </w:p>
        </w:tc>
        <w:tc>
          <w:tcPr>
            <w:tcW w:type="dxa" w:w="864"/>
          </w:tcPr>
          <w:p>
            <w:r/>
            <w:r>
              <w:rPr>
                <w:sz w:val="18"/>
              </w:rPr>
              <w:t>ANN</w:t>
            </w:r>
          </w:p>
        </w:tc>
        <w:tc>
          <w:tcPr>
            <w:tcW w:type="dxa" w:w="864"/>
          </w:tcPr>
          <w:p>
            <w:r/>
            <w:r>
              <w:rPr>
                <w:sz w:val="18"/>
              </w:rPr>
              <w:t>0.3013</w:t>
            </w:r>
          </w:p>
        </w:tc>
        <w:tc>
          <w:tcPr>
            <w:tcW w:type="dxa" w:w="864"/>
          </w:tcPr>
          <w:p>
            <w:r/>
            <w:r>
              <w:rPr>
                <w:sz w:val="18"/>
              </w:rPr>
              <w:t>0.6029</w:t>
            </w:r>
          </w:p>
        </w:tc>
        <w:tc>
          <w:tcPr>
            <w:tcW w:type="dxa" w:w="864"/>
          </w:tcPr>
          <w:p>
            <w:r/>
            <w:r>
              <w:rPr>
                <w:sz w:val="18"/>
              </w:rPr>
              <w:t>0.7622</w:t>
            </w:r>
          </w:p>
        </w:tc>
        <w:tc>
          <w:tcPr>
            <w:tcW w:type="dxa" w:w="864"/>
          </w:tcPr>
          <w:p>
            <w:r/>
            <w:r>
              <w:rPr>
                <w:sz w:val="18"/>
              </w:rPr>
              <w:t>0.2767</w:t>
            </w:r>
          </w:p>
        </w:tc>
        <w:tc>
          <w:tcPr>
            <w:tcW w:type="dxa" w:w="864"/>
          </w:tcPr>
          <w:p>
            <w:r/>
            <w:r>
              <w:rPr>
                <w:sz w:val="18"/>
              </w:rPr>
              <w:t>0.8489</w:t>
            </w:r>
          </w:p>
        </w:tc>
        <w:tc>
          <w:tcPr>
            <w:tcW w:type="dxa" w:w="864"/>
          </w:tcPr>
          <w:p>
            <w:r/>
            <w:r>
              <w:rPr>
                <w:sz w:val="18"/>
              </w:rPr>
              <w:t>0.8489</w:t>
            </w:r>
          </w:p>
        </w:tc>
        <w:tc>
          <w:tcPr>
            <w:tcW w:type="dxa" w:w="864"/>
          </w:tcPr>
          <w:p>
            <w:r/>
            <w:r>
              <w:rPr>
                <w:sz w:val="18"/>
              </w:rPr>
              <w:t>ok</w:t>
            </w:r>
          </w:p>
        </w:tc>
        <w:tc>
          <w:tcPr>
            <w:tcW w:type="dxa" w:w="864"/>
          </w:tcPr>
          <w:p>
            <w:r/>
            <w:r>
              <w:rPr>
                <w:sz w:val="18"/>
              </w:rPr>
              <w:t>[[129, 433], [1, 59]]</w:t>
            </w:r>
          </w:p>
        </w:tc>
      </w:tr>
      <w:tr>
        <w:tc>
          <w:tcPr>
            <w:tcW w:type="dxa" w:w="864"/>
          </w:tcPr>
          <w:p>
            <w:r/>
            <w:r>
              <w:rPr>
                <w:sz w:val="18"/>
              </w:rPr>
              <w:t>UNI2</w:t>
            </w:r>
          </w:p>
        </w:tc>
        <w:tc>
          <w:tcPr>
            <w:tcW w:type="dxa" w:w="864"/>
          </w:tcPr>
          <w:p>
            <w:r/>
            <w:r>
              <w:rPr>
                <w:sz w:val="18"/>
              </w:rPr>
              <w:t>KNN</w:t>
            </w:r>
          </w:p>
        </w:tc>
        <w:tc>
          <w:tcPr>
            <w:tcW w:type="dxa" w:w="864"/>
          </w:tcPr>
          <w:p>
            <w:r/>
            <w:r>
              <w:rPr>
                <w:sz w:val="18"/>
              </w:rPr>
              <w:t>0.5981</w:t>
            </w:r>
          </w:p>
        </w:tc>
        <w:tc>
          <w:tcPr>
            <w:tcW w:type="dxa" w:w="864"/>
          </w:tcPr>
          <w:p>
            <w:r/>
            <w:r>
              <w:rPr>
                <w:sz w:val="18"/>
              </w:rPr>
              <w:t>0.6808</w:t>
            </w:r>
          </w:p>
        </w:tc>
        <w:tc>
          <w:tcPr>
            <w:tcW w:type="dxa" w:w="864"/>
          </w:tcPr>
          <w:p>
            <w:r/>
            <w:r>
              <w:rPr>
                <w:sz w:val="18"/>
              </w:rPr>
              <w:t>0.5741</w:t>
            </w:r>
          </w:p>
        </w:tc>
        <w:tc>
          <w:tcPr>
            <w:tcW w:type="dxa" w:w="864"/>
          </w:tcPr>
          <w:p>
            <w:r/>
            <w:r>
              <w:rPr>
                <w:sz w:val="18"/>
              </w:rPr>
              <w:t>0.4977</w:t>
            </w:r>
          </w:p>
        </w:tc>
        <w:tc>
          <w:tcPr>
            <w:tcW w:type="dxa" w:w="864"/>
          </w:tcPr>
          <w:p>
            <w:r/>
            <w:r>
              <w:rPr>
                <w:sz w:val="18"/>
              </w:rPr>
              <w:t>0.7148</w:t>
            </w:r>
          </w:p>
        </w:tc>
        <w:tc>
          <w:tcPr>
            <w:tcW w:type="dxa" w:w="864"/>
          </w:tcPr>
          <w:p>
            <w:r/>
            <w:r>
              <w:rPr>
                <w:sz w:val="18"/>
              </w:rPr>
              <w:t>0.7331</w:t>
            </w:r>
          </w:p>
        </w:tc>
        <w:tc>
          <w:tcPr>
            <w:tcW w:type="dxa" w:w="864"/>
          </w:tcPr>
          <w:p>
            <w:r/>
            <w:r>
              <w:rPr>
                <w:sz w:val="18"/>
              </w:rPr>
              <w:t>ok</w:t>
            </w:r>
          </w:p>
        </w:tc>
        <w:tc>
          <w:tcPr>
            <w:tcW w:type="dxa" w:w="864"/>
          </w:tcPr>
          <w:p>
            <w:r/>
            <w:r>
              <w:rPr>
                <w:sz w:val="18"/>
              </w:rPr>
              <w:t>[[325, 237], [13, 47]]</w:t>
            </w:r>
          </w:p>
        </w:tc>
      </w:tr>
      <w:tr>
        <w:tc>
          <w:tcPr>
            <w:tcW w:type="dxa" w:w="864"/>
          </w:tcPr>
          <w:p>
            <w:r/>
            <w:r>
              <w:rPr>
                <w:sz w:val="18"/>
              </w:rPr>
              <w:t>UNI2</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0.6863</w:t>
            </w:r>
          </w:p>
        </w:tc>
        <w:tc>
          <w:tcPr>
            <w:tcW w:type="dxa" w:w="864"/>
          </w:tcPr>
          <w:p>
            <w:r/>
            <w:r>
              <w:rPr>
                <w:sz w:val="18"/>
              </w:rPr>
              <w:t>0.4747</w:t>
            </w:r>
          </w:p>
        </w:tc>
        <w:tc>
          <w:tcPr>
            <w:tcW w:type="dxa" w:w="864"/>
          </w:tcPr>
          <w:p>
            <w:r/>
            <w:r>
              <w:rPr>
                <w:sz w:val="18"/>
              </w:rPr>
              <w:t>0.8005</w:t>
            </w:r>
          </w:p>
        </w:tc>
        <w:tc>
          <w:tcPr>
            <w:tcW w:type="dxa" w:w="864"/>
          </w:tcPr>
          <w:p>
            <w:r/>
            <w:r>
              <w:rPr>
                <w:sz w:val="18"/>
              </w:rPr>
              <w:t>0.8005</w:t>
            </w:r>
          </w:p>
        </w:tc>
        <w:tc>
          <w:tcPr>
            <w:tcW w:type="dxa" w:w="864"/>
          </w:tcPr>
          <w:p>
            <w:r/>
            <w:r>
              <w:rPr>
                <w:sz w:val="18"/>
              </w:rPr>
              <w:t>ok</w:t>
            </w:r>
          </w:p>
        </w:tc>
        <w:tc>
          <w:tcPr>
            <w:tcW w:type="dxa" w:w="864"/>
          </w:tcPr>
          <w:p>
            <w:r/>
            <w:r>
              <w:rPr>
                <w:sz w:val="18"/>
              </w:rPr>
              <w:t>[[562, 0], [60, 0]]</w:t>
            </w:r>
          </w:p>
        </w:tc>
      </w:tr>
      <w:tr>
        <w:tc>
          <w:tcPr>
            <w:tcW w:type="dxa" w:w="864"/>
          </w:tcPr>
          <w:p>
            <w:r/>
            <w:r>
              <w:rPr>
                <w:sz w:val="18"/>
              </w:rPr>
              <w:t>UNI2</w:t>
            </w:r>
          </w:p>
        </w:tc>
        <w:tc>
          <w:tcPr>
            <w:tcW w:type="dxa" w:w="864"/>
          </w:tcPr>
          <w:p>
            <w:r/>
            <w:r>
              <w:rPr>
                <w:sz w:val="18"/>
              </w:rPr>
              <w:t>RF</w:t>
            </w:r>
          </w:p>
        </w:tc>
        <w:tc>
          <w:tcPr>
            <w:tcW w:type="dxa" w:w="864"/>
          </w:tcPr>
          <w:p>
            <w:r/>
            <w:r>
              <w:rPr>
                <w:sz w:val="18"/>
              </w:rPr>
              <w:t>0.8363</w:t>
            </w:r>
          </w:p>
        </w:tc>
        <w:tc>
          <w:tcPr>
            <w:tcW w:type="dxa" w:w="864"/>
          </w:tcPr>
          <w:p>
            <w:r/>
            <w:r>
              <w:rPr>
                <w:sz w:val="18"/>
              </w:rPr>
              <w:t>0.6831</w:t>
            </w:r>
          </w:p>
        </w:tc>
        <w:tc>
          <w:tcPr>
            <w:tcW w:type="dxa" w:w="864"/>
          </w:tcPr>
          <w:p>
            <w:r/>
            <w:r>
              <w:rPr>
                <w:sz w:val="18"/>
              </w:rPr>
              <w:t>0.7504</w:t>
            </w:r>
          </w:p>
        </w:tc>
        <w:tc>
          <w:tcPr>
            <w:tcW w:type="dxa" w:w="864"/>
          </w:tcPr>
          <w:p>
            <w:r/>
            <w:r>
              <w:rPr>
                <w:sz w:val="18"/>
              </w:rPr>
              <w:t>0.6355</w:t>
            </w:r>
          </w:p>
        </w:tc>
        <w:tc>
          <w:tcPr>
            <w:tcW w:type="dxa" w:w="864"/>
          </w:tcPr>
          <w:p>
            <w:r/>
            <w:r>
              <w:rPr>
                <w:sz w:val="18"/>
              </w:rPr>
              <w:t>0.8205</w:t>
            </w:r>
          </w:p>
        </w:tc>
        <w:tc>
          <w:tcPr>
            <w:tcW w:type="dxa" w:w="864"/>
          </w:tcPr>
          <w:p>
            <w:r/>
            <w:r>
              <w:rPr>
                <w:sz w:val="18"/>
              </w:rPr>
              <w:t>0.8205</w:t>
            </w:r>
          </w:p>
        </w:tc>
        <w:tc>
          <w:tcPr>
            <w:tcW w:type="dxa" w:w="864"/>
          </w:tcPr>
          <w:p>
            <w:r/>
            <w:r>
              <w:rPr>
                <w:sz w:val="18"/>
              </w:rPr>
              <w:t>ok</w:t>
            </w:r>
          </w:p>
        </w:tc>
        <w:tc>
          <w:tcPr>
            <w:tcW w:type="dxa" w:w="864"/>
          </w:tcPr>
          <w:p>
            <w:r/>
            <w:r>
              <w:rPr>
                <w:sz w:val="18"/>
              </w:rPr>
              <w:t>[[491, 71], [30, 30]]</w:t>
            </w:r>
          </w:p>
        </w:tc>
      </w:tr>
      <w:tr>
        <w:tc>
          <w:tcPr>
            <w:tcW w:type="dxa" w:w="864"/>
          </w:tcPr>
          <w:p>
            <w:r/>
            <w:r>
              <w:rPr>
                <w:sz w:val="18"/>
              </w:rPr>
              <w:t>H-Optimus-1</w:t>
            </w:r>
          </w:p>
        </w:tc>
        <w:tc>
          <w:tcPr>
            <w:tcW w:type="dxa" w:w="864"/>
          </w:tcPr>
          <w:p>
            <w:r/>
            <w:r>
              <w:rPr>
                <w:sz w:val="18"/>
              </w:rPr>
              <w:t>LR</w:t>
            </w:r>
          </w:p>
        </w:tc>
        <w:tc>
          <w:tcPr>
            <w:tcW w:type="dxa" w:w="864"/>
          </w:tcPr>
          <w:p>
            <w:r/>
            <w:r>
              <w:rPr>
                <w:sz w:val="18"/>
              </w:rPr>
              <w:t>0.8955</w:t>
            </w:r>
          </w:p>
        </w:tc>
        <w:tc>
          <w:tcPr>
            <w:tcW w:type="dxa" w:w="864"/>
          </w:tcPr>
          <w:p>
            <w:r/>
            <w:r>
              <w:rPr>
                <w:sz w:val="18"/>
              </w:rPr>
              <w:t>0.5551</w:t>
            </w:r>
          </w:p>
        </w:tc>
        <w:tc>
          <w:tcPr>
            <w:tcW w:type="dxa" w:w="864"/>
          </w:tcPr>
          <w:p>
            <w:r/>
            <w:r>
              <w:rPr>
                <w:sz w:val="18"/>
              </w:rPr>
              <w:t>0.6535</w:t>
            </w:r>
          </w:p>
        </w:tc>
        <w:tc>
          <w:tcPr>
            <w:tcW w:type="dxa" w:w="864"/>
          </w:tcPr>
          <w:p>
            <w:r/>
            <w:r>
              <w:rPr>
                <w:sz w:val="18"/>
              </w:rPr>
              <w:t>0.5708</w:t>
            </w:r>
          </w:p>
        </w:tc>
        <w:tc>
          <w:tcPr>
            <w:tcW w:type="dxa" w:w="864"/>
          </w:tcPr>
          <w:p>
            <w:r/>
            <w:r>
              <w:rPr>
                <w:sz w:val="18"/>
              </w:rPr>
              <w:t>0.7362</w:t>
            </w:r>
          </w:p>
        </w:tc>
        <w:tc>
          <w:tcPr>
            <w:tcW w:type="dxa" w:w="864"/>
          </w:tcPr>
          <w:p>
            <w:r/>
            <w:r>
              <w:rPr>
                <w:sz w:val="18"/>
              </w:rPr>
              <w:t>0.7362</w:t>
            </w:r>
          </w:p>
        </w:tc>
        <w:tc>
          <w:tcPr>
            <w:tcW w:type="dxa" w:w="864"/>
          </w:tcPr>
          <w:p>
            <w:r/>
            <w:r>
              <w:rPr>
                <w:sz w:val="18"/>
              </w:rPr>
              <w:t>ok</w:t>
            </w:r>
          </w:p>
        </w:tc>
        <w:tc>
          <w:tcPr>
            <w:tcW w:type="dxa" w:w="864"/>
          </w:tcPr>
          <w:p>
            <w:r/>
            <w:r>
              <w:rPr>
                <w:sz w:val="18"/>
              </w:rPr>
              <w:t>[[549, 13], [52, 8]]</w:t>
            </w:r>
          </w:p>
        </w:tc>
      </w:tr>
      <w:tr>
        <w:tc>
          <w:tcPr>
            <w:tcW w:type="dxa" w:w="864"/>
          </w:tcPr>
          <w:p>
            <w:r/>
            <w:r>
              <w:rPr>
                <w:sz w:val="18"/>
              </w:rPr>
              <w:t>H-Optimus-1</w:t>
            </w:r>
          </w:p>
        </w:tc>
        <w:tc>
          <w:tcPr>
            <w:tcW w:type="dxa" w:w="864"/>
          </w:tcPr>
          <w:p>
            <w:r/>
            <w:r>
              <w:rPr>
                <w:sz w:val="18"/>
              </w:rPr>
              <w:t>ANN</w:t>
            </w:r>
          </w:p>
        </w:tc>
        <w:tc>
          <w:tcPr>
            <w:tcW w:type="dxa" w:w="864"/>
          </w:tcPr>
          <w:p>
            <w:r/>
            <w:r>
              <w:rPr>
                <w:sz w:val="18"/>
              </w:rPr>
              <w:t>0.5331</w:t>
            </w:r>
          </w:p>
        </w:tc>
        <w:tc>
          <w:tcPr>
            <w:tcW w:type="dxa" w:w="864"/>
          </w:tcPr>
          <w:p>
            <w:r/>
            <w:r>
              <w:rPr>
                <w:sz w:val="18"/>
              </w:rPr>
              <w:t>0.6464</w:t>
            </w:r>
          </w:p>
        </w:tc>
        <w:tc>
          <w:tcPr>
            <w:tcW w:type="dxa" w:w="864"/>
          </w:tcPr>
          <w:p>
            <w:r/>
            <w:r>
              <w:rPr>
                <w:sz w:val="18"/>
              </w:rPr>
              <w:t>0.7269</w:t>
            </w:r>
          </w:p>
        </w:tc>
        <w:tc>
          <w:tcPr>
            <w:tcW w:type="dxa" w:w="864"/>
          </w:tcPr>
          <w:p>
            <w:r/>
            <w:r>
              <w:rPr>
                <w:sz w:val="18"/>
              </w:rPr>
              <w:t>0.4407</w:t>
            </w:r>
          </w:p>
        </w:tc>
        <w:tc>
          <w:tcPr>
            <w:tcW w:type="dxa" w:w="864"/>
          </w:tcPr>
          <w:p>
            <w:r/>
            <w:r>
              <w:rPr>
                <w:sz w:val="18"/>
              </w:rPr>
              <w:t>0.7770</w:t>
            </w:r>
          </w:p>
        </w:tc>
        <w:tc>
          <w:tcPr>
            <w:tcW w:type="dxa" w:w="864"/>
          </w:tcPr>
          <w:p>
            <w:r/>
            <w:r>
              <w:rPr>
                <w:sz w:val="18"/>
              </w:rPr>
              <w:t>0.7770</w:t>
            </w:r>
          </w:p>
        </w:tc>
        <w:tc>
          <w:tcPr>
            <w:tcW w:type="dxa" w:w="864"/>
          </w:tcPr>
          <w:p>
            <w:r/>
            <w:r>
              <w:rPr>
                <w:sz w:val="18"/>
              </w:rPr>
              <w:t>ok</w:t>
            </w:r>
          </w:p>
        </w:tc>
        <w:tc>
          <w:tcPr>
            <w:tcW w:type="dxa" w:w="864"/>
          </w:tcPr>
          <w:p>
            <w:r/>
            <w:r>
              <w:rPr>
                <w:sz w:val="18"/>
              </w:rPr>
              <w:t>[[284, 278], [13, 47]]</w:t>
            </w:r>
          </w:p>
        </w:tc>
      </w:tr>
      <w:tr>
        <w:tc>
          <w:tcPr>
            <w:tcW w:type="dxa" w:w="864"/>
          </w:tcPr>
          <w:p>
            <w:r/>
            <w:r>
              <w:rPr>
                <w:sz w:val="18"/>
              </w:rPr>
              <w:t>H-Optimus-1</w:t>
            </w:r>
          </w:p>
        </w:tc>
        <w:tc>
          <w:tcPr>
            <w:tcW w:type="dxa" w:w="864"/>
          </w:tcPr>
          <w:p>
            <w:r/>
            <w:r>
              <w:rPr>
                <w:sz w:val="18"/>
              </w:rPr>
              <w:t>KNN</w:t>
            </w:r>
          </w:p>
        </w:tc>
        <w:tc>
          <w:tcPr>
            <w:tcW w:type="dxa" w:w="864"/>
          </w:tcPr>
          <w:p>
            <w:r/>
            <w:r>
              <w:rPr>
                <w:sz w:val="18"/>
              </w:rPr>
              <w:t>0.5981</w:t>
            </w:r>
          </w:p>
        </w:tc>
        <w:tc>
          <w:tcPr>
            <w:tcW w:type="dxa" w:w="864"/>
          </w:tcPr>
          <w:p>
            <w:r/>
            <w:r>
              <w:rPr>
                <w:sz w:val="18"/>
              </w:rPr>
              <w:t>0.6064</w:t>
            </w:r>
          </w:p>
        </w:tc>
        <w:tc>
          <w:tcPr>
            <w:tcW w:type="dxa" w:w="864"/>
          </w:tcPr>
          <w:p>
            <w:r/>
            <w:r>
              <w:rPr>
                <w:sz w:val="18"/>
              </w:rPr>
              <w:t>0.6204</w:t>
            </w:r>
          </w:p>
        </w:tc>
        <w:tc>
          <w:tcPr>
            <w:tcW w:type="dxa" w:w="864"/>
          </w:tcPr>
          <w:p>
            <w:r/>
            <w:r>
              <w:rPr>
                <w:sz w:val="18"/>
              </w:rPr>
              <w:t>0.4783</w:t>
            </w:r>
          </w:p>
        </w:tc>
        <w:tc>
          <w:tcPr>
            <w:tcW w:type="dxa" w:w="864"/>
          </w:tcPr>
          <w:p>
            <w:r/>
            <w:r>
              <w:rPr>
                <w:sz w:val="18"/>
              </w:rPr>
              <w:t>0.6129</w:t>
            </w:r>
          </w:p>
        </w:tc>
        <w:tc>
          <w:tcPr>
            <w:tcW w:type="dxa" w:w="864"/>
          </w:tcPr>
          <w:p>
            <w:r/>
            <w:r>
              <w:rPr>
                <w:sz w:val="18"/>
              </w:rPr>
              <w:t>0.6840</w:t>
            </w:r>
          </w:p>
        </w:tc>
        <w:tc>
          <w:tcPr>
            <w:tcW w:type="dxa" w:w="864"/>
          </w:tcPr>
          <w:p>
            <w:r/>
            <w:r>
              <w:rPr>
                <w:sz w:val="18"/>
              </w:rPr>
              <w:t>ok</w:t>
            </w:r>
          </w:p>
        </w:tc>
        <w:tc>
          <w:tcPr>
            <w:tcW w:type="dxa" w:w="864"/>
          </w:tcPr>
          <w:p>
            <w:r/>
            <w:r>
              <w:rPr>
                <w:sz w:val="18"/>
              </w:rPr>
              <w:t>[[335, 227], [23, 37]]</w:t>
            </w:r>
          </w:p>
        </w:tc>
      </w:tr>
      <w:tr>
        <w:tc>
          <w:tcPr>
            <w:tcW w:type="dxa" w:w="864"/>
          </w:tcPr>
          <w:p>
            <w:r/>
            <w:r>
              <w:rPr>
                <w:sz w:val="18"/>
              </w:rPr>
              <w:t>H-Optimus-1</w:t>
            </w:r>
          </w:p>
        </w:tc>
        <w:tc>
          <w:tcPr>
            <w:tcW w:type="dxa" w:w="864"/>
          </w:tcPr>
          <w:p>
            <w:r/>
            <w:r>
              <w:rPr>
                <w:sz w:val="18"/>
              </w:rPr>
              <w:t>ProtoNet</w:t>
            </w:r>
          </w:p>
        </w:tc>
        <w:tc>
          <w:tcPr>
            <w:tcW w:type="dxa" w:w="864"/>
          </w:tcPr>
          <w:p>
            <w:r/>
            <w:r>
              <w:rPr>
                <w:sz w:val="18"/>
              </w:rPr>
              <w:t>0.8859</w:t>
            </w:r>
          </w:p>
        </w:tc>
        <w:tc>
          <w:tcPr>
            <w:tcW w:type="dxa" w:w="864"/>
          </w:tcPr>
          <w:p>
            <w:r/>
            <w:r>
              <w:rPr>
                <w:sz w:val="18"/>
              </w:rPr>
              <w:t>0.6168</w:t>
            </w:r>
          </w:p>
        </w:tc>
        <w:tc>
          <w:tcPr>
            <w:tcW w:type="dxa" w:w="864"/>
          </w:tcPr>
          <w:p>
            <w:r/>
            <w:r>
              <w:rPr>
                <w:sz w:val="18"/>
              </w:rPr>
              <w:t>0.7106</w:t>
            </w:r>
          </w:p>
        </w:tc>
        <w:tc>
          <w:tcPr>
            <w:tcW w:type="dxa" w:w="864"/>
          </w:tcPr>
          <w:p>
            <w:r/>
            <w:r>
              <w:rPr>
                <w:sz w:val="18"/>
              </w:rPr>
              <w:t>0.6307</w:t>
            </w:r>
          </w:p>
        </w:tc>
        <w:tc>
          <w:tcPr>
            <w:tcW w:type="dxa" w:w="864"/>
          </w:tcPr>
          <w:p>
            <w:r/>
            <w:r>
              <w:rPr>
                <w:sz w:val="18"/>
              </w:rPr>
              <w:t>0.7617</w:t>
            </w:r>
          </w:p>
        </w:tc>
        <w:tc>
          <w:tcPr>
            <w:tcW w:type="dxa" w:w="864"/>
          </w:tcPr>
          <w:p>
            <w:r/>
            <w:r>
              <w:rPr>
                <w:sz w:val="18"/>
              </w:rPr>
              <w:t>0.7617</w:t>
            </w:r>
          </w:p>
        </w:tc>
        <w:tc>
          <w:tcPr>
            <w:tcW w:type="dxa" w:w="864"/>
          </w:tcPr>
          <w:p>
            <w:r/>
            <w:r>
              <w:rPr>
                <w:sz w:val="18"/>
              </w:rPr>
              <w:t>ok</w:t>
            </w:r>
          </w:p>
        </w:tc>
        <w:tc>
          <w:tcPr>
            <w:tcW w:type="dxa" w:w="864"/>
          </w:tcPr>
          <w:p>
            <w:r/>
            <w:r>
              <w:rPr>
                <w:sz w:val="18"/>
              </w:rPr>
              <w:t>[[534, 28], [43, 17]]</w:t>
            </w:r>
          </w:p>
        </w:tc>
      </w:tr>
      <w:tr>
        <w:tc>
          <w:tcPr>
            <w:tcW w:type="dxa" w:w="864"/>
          </w:tcPr>
          <w:p>
            <w:r/>
            <w:r>
              <w:rPr>
                <w:sz w:val="18"/>
              </w:rPr>
              <w:t>H-Optimus-1</w:t>
            </w:r>
          </w:p>
        </w:tc>
        <w:tc>
          <w:tcPr>
            <w:tcW w:type="dxa" w:w="864"/>
          </w:tcPr>
          <w:p>
            <w:r/>
            <w:r>
              <w:rPr>
                <w:sz w:val="18"/>
              </w:rPr>
              <w:t>RF</w:t>
            </w:r>
          </w:p>
        </w:tc>
        <w:tc>
          <w:tcPr>
            <w:tcW w:type="dxa" w:w="864"/>
          </w:tcPr>
          <w:p>
            <w:r/>
            <w:r>
              <w:rPr>
                <w:sz w:val="18"/>
              </w:rPr>
              <w:t>0.8601</w:t>
            </w:r>
          </w:p>
        </w:tc>
        <w:tc>
          <w:tcPr>
            <w:tcW w:type="dxa" w:w="864"/>
          </w:tcPr>
          <w:p>
            <w:r/>
            <w:r>
              <w:rPr>
                <w:sz w:val="18"/>
              </w:rPr>
              <w:t>0.5847</w:t>
            </w:r>
          </w:p>
        </w:tc>
        <w:tc>
          <w:tcPr>
            <w:tcW w:type="dxa" w:w="864"/>
          </w:tcPr>
          <w:p>
            <w:r/>
            <w:r>
              <w:rPr>
                <w:sz w:val="18"/>
              </w:rPr>
              <w:t>0.6915</w:t>
            </w:r>
          </w:p>
        </w:tc>
        <w:tc>
          <w:tcPr>
            <w:tcW w:type="dxa" w:w="864"/>
          </w:tcPr>
          <w:p>
            <w:r/>
            <w:r>
              <w:rPr>
                <w:sz w:val="18"/>
              </w:rPr>
              <w:t>0.5824</w:t>
            </w:r>
          </w:p>
        </w:tc>
        <w:tc>
          <w:tcPr>
            <w:tcW w:type="dxa" w:w="864"/>
          </w:tcPr>
          <w:p>
            <w:r/>
            <w:r>
              <w:rPr>
                <w:sz w:val="18"/>
              </w:rPr>
              <w:t>0.7047</w:t>
            </w:r>
          </w:p>
        </w:tc>
        <w:tc>
          <w:tcPr>
            <w:tcW w:type="dxa" w:w="864"/>
          </w:tcPr>
          <w:p>
            <w:r/>
            <w:r>
              <w:rPr>
                <w:sz w:val="18"/>
              </w:rPr>
              <w:t>0.7047</w:t>
            </w:r>
          </w:p>
        </w:tc>
        <w:tc>
          <w:tcPr>
            <w:tcW w:type="dxa" w:w="864"/>
          </w:tcPr>
          <w:p>
            <w:r/>
            <w:r>
              <w:rPr>
                <w:sz w:val="18"/>
              </w:rPr>
              <w:t>ok</w:t>
            </w:r>
          </w:p>
        </w:tc>
        <w:tc>
          <w:tcPr>
            <w:tcW w:type="dxa" w:w="864"/>
          </w:tcPr>
          <w:p>
            <w:r/>
            <w:r>
              <w:rPr>
                <w:sz w:val="18"/>
              </w:rPr>
              <w:t>[[520, 42], [45, 15]]</w:t>
            </w:r>
          </w:p>
        </w:tc>
      </w:tr>
      <w:tr>
        <w:tc>
          <w:tcPr>
            <w:tcW w:type="dxa" w:w="864"/>
          </w:tcPr>
          <w:p>
            <w:r/>
            <w:r>
              <w:rPr>
                <w:sz w:val="18"/>
              </w:rPr>
              <w:t>ConchV1</w:t>
            </w:r>
          </w:p>
        </w:tc>
        <w:tc>
          <w:tcPr>
            <w:tcW w:type="dxa" w:w="864"/>
          </w:tcPr>
          <w:p>
            <w:r/>
            <w:r>
              <w:rPr>
                <w:sz w:val="18"/>
              </w:rPr>
              <w:t>LR</w:t>
            </w:r>
          </w:p>
        </w:tc>
        <w:tc>
          <w:tcPr>
            <w:tcW w:type="dxa" w:w="864"/>
          </w:tcPr>
          <w:p>
            <w:r/>
            <w:r>
              <w:rPr>
                <w:sz w:val="18"/>
              </w:rPr>
              <w:t>0.9068</w:t>
            </w:r>
          </w:p>
        </w:tc>
        <w:tc>
          <w:tcPr>
            <w:tcW w:type="dxa" w:w="864"/>
          </w:tcPr>
          <w:p>
            <w:r/>
            <w:r>
              <w:rPr>
                <w:sz w:val="18"/>
              </w:rPr>
              <w:t>0.5167</w:t>
            </w:r>
          </w:p>
        </w:tc>
        <w:tc>
          <w:tcPr>
            <w:tcW w:type="dxa" w:w="864"/>
          </w:tcPr>
          <w:p>
            <w:r/>
            <w:r>
              <w:rPr>
                <w:sz w:val="18"/>
              </w:rPr>
              <w:t>0.6451</w:t>
            </w:r>
          </w:p>
        </w:tc>
        <w:tc>
          <w:tcPr>
            <w:tcW w:type="dxa" w:w="864"/>
          </w:tcPr>
          <w:p>
            <w:r/>
            <w:r>
              <w:rPr>
                <w:sz w:val="18"/>
              </w:rPr>
              <w:t>0.5077</w:t>
            </w:r>
          </w:p>
        </w:tc>
        <w:tc>
          <w:tcPr>
            <w:tcW w:type="dxa" w:w="864"/>
          </w:tcPr>
          <w:p>
            <w:r/>
            <w:r>
              <w:rPr>
                <w:sz w:val="18"/>
              </w:rPr>
              <w:t>0.6662</w:t>
            </w:r>
          </w:p>
        </w:tc>
        <w:tc>
          <w:tcPr>
            <w:tcW w:type="dxa" w:w="864"/>
          </w:tcPr>
          <w:p>
            <w:r/>
            <w:r>
              <w:rPr>
                <w:sz w:val="18"/>
              </w:rPr>
              <w:t>0.6662</w:t>
            </w:r>
          </w:p>
        </w:tc>
        <w:tc>
          <w:tcPr>
            <w:tcW w:type="dxa" w:w="864"/>
          </w:tcPr>
          <w:p>
            <w:r/>
            <w:r>
              <w:rPr>
                <w:sz w:val="18"/>
              </w:rPr>
              <w:t>ok</w:t>
            </w:r>
          </w:p>
        </w:tc>
        <w:tc>
          <w:tcPr>
            <w:tcW w:type="dxa" w:w="864"/>
          </w:tcPr>
          <w:p>
            <w:r/>
            <w:r>
              <w:rPr>
                <w:sz w:val="18"/>
              </w:rPr>
              <w:t>[[562, 0], [58, 2]]</w:t>
            </w:r>
          </w:p>
        </w:tc>
      </w:tr>
      <w:tr>
        <w:tc>
          <w:tcPr>
            <w:tcW w:type="dxa" w:w="864"/>
          </w:tcPr>
          <w:p>
            <w:r/>
            <w:r>
              <w:rPr>
                <w:sz w:val="18"/>
              </w:rPr>
              <w:t>ConchV1</w:t>
            </w:r>
          </w:p>
        </w:tc>
        <w:tc>
          <w:tcPr>
            <w:tcW w:type="dxa" w:w="864"/>
          </w:tcPr>
          <w:p>
            <w:r/>
            <w:r>
              <w:rPr>
                <w:sz w:val="18"/>
              </w:rPr>
              <w:t>ANN</w:t>
            </w:r>
          </w:p>
        </w:tc>
        <w:tc>
          <w:tcPr>
            <w:tcW w:type="dxa" w:w="864"/>
          </w:tcPr>
          <w:p>
            <w:r/>
            <w:r>
              <w:rPr>
                <w:sz w:val="18"/>
              </w:rPr>
              <w:t>0.6891</w:t>
            </w:r>
          </w:p>
        </w:tc>
        <w:tc>
          <w:tcPr>
            <w:tcW w:type="dxa" w:w="864"/>
          </w:tcPr>
          <w:p>
            <w:r/>
            <w:r>
              <w:rPr>
                <w:sz w:val="18"/>
              </w:rPr>
              <w:t>0.5719</w:t>
            </w:r>
          </w:p>
        </w:tc>
        <w:tc>
          <w:tcPr>
            <w:tcW w:type="dxa" w:w="864"/>
          </w:tcPr>
          <w:p>
            <w:r/>
            <w:r>
              <w:rPr>
                <w:sz w:val="18"/>
              </w:rPr>
              <w:t>0.5984</w:t>
            </w:r>
          </w:p>
        </w:tc>
        <w:tc>
          <w:tcPr>
            <w:tcW w:type="dxa" w:w="864"/>
          </w:tcPr>
          <w:p>
            <w:r/>
            <w:r>
              <w:rPr>
                <w:sz w:val="18"/>
              </w:rPr>
              <w:t>0.4820</w:t>
            </w:r>
          </w:p>
        </w:tc>
        <w:tc>
          <w:tcPr>
            <w:tcW w:type="dxa" w:w="864"/>
          </w:tcPr>
          <w:p>
            <w:r/>
            <w:r>
              <w:rPr>
                <w:sz w:val="18"/>
              </w:rPr>
              <w:t>0.6745</w:t>
            </w:r>
          </w:p>
        </w:tc>
        <w:tc>
          <w:tcPr>
            <w:tcW w:type="dxa" w:w="864"/>
          </w:tcPr>
          <w:p>
            <w:r/>
            <w:r>
              <w:rPr>
                <w:sz w:val="18"/>
              </w:rPr>
              <w:t>0.6745</w:t>
            </w:r>
          </w:p>
        </w:tc>
        <w:tc>
          <w:tcPr>
            <w:tcW w:type="dxa" w:w="864"/>
          </w:tcPr>
          <w:p>
            <w:r/>
            <w:r>
              <w:rPr>
                <w:sz w:val="18"/>
              </w:rPr>
              <w:t>ok</w:t>
            </w:r>
          </w:p>
        </w:tc>
        <w:tc>
          <w:tcPr>
            <w:tcW w:type="dxa" w:w="864"/>
          </w:tcPr>
          <w:p>
            <w:r/>
            <w:r>
              <w:rPr>
                <w:sz w:val="18"/>
              </w:rPr>
              <w:t>[[403, 159], [34, 26]]</w:t>
            </w:r>
          </w:p>
        </w:tc>
      </w:tr>
      <w:tr>
        <w:tc>
          <w:tcPr>
            <w:tcW w:type="dxa" w:w="864"/>
          </w:tcPr>
          <w:p>
            <w:r/>
            <w:r>
              <w:rPr>
                <w:sz w:val="18"/>
              </w:rPr>
              <w:t>ConchV1</w:t>
            </w:r>
          </w:p>
        </w:tc>
        <w:tc>
          <w:tcPr>
            <w:tcW w:type="dxa" w:w="864"/>
          </w:tcPr>
          <w:p>
            <w:r/>
            <w:r>
              <w:rPr>
                <w:sz w:val="18"/>
              </w:rPr>
              <w:t>KNN</w:t>
            </w:r>
          </w:p>
        </w:tc>
        <w:tc>
          <w:tcPr>
            <w:tcW w:type="dxa" w:w="864"/>
          </w:tcPr>
          <w:p>
            <w:r/>
            <w:r>
              <w:rPr>
                <w:sz w:val="18"/>
              </w:rPr>
              <w:t>0.1238</w:t>
            </w:r>
          </w:p>
        </w:tc>
        <w:tc>
          <w:tcPr>
            <w:tcW w:type="dxa" w:w="864"/>
          </w:tcPr>
          <w:p>
            <w:r/>
            <w:r>
              <w:rPr>
                <w:sz w:val="18"/>
              </w:rPr>
              <w:t>0.4928</w:t>
            </w:r>
          </w:p>
        </w:tc>
        <w:tc>
          <w:tcPr>
            <w:tcW w:type="dxa" w:w="864"/>
          </w:tcPr>
          <w:p>
            <w:r/>
            <w:r>
              <w:rPr>
                <w:sz w:val="18"/>
              </w:rPr>
              <w:t>0.5332</w:t>
            </w:r>
          </w:p>
        </w:tc>
        <w:tc>
          <w:tcPr>
            <w:tcW w:type="dxa" w:w="864"/>
          </w:tcPr>
          <w:p>
            <w:r/>
            <w:r>
              <w:rPr>
                <w:sz w:val="18"/>
              </w:rPr>
              <w:t>0.1207</w:t>
            </w:r>
          </w:p>
        </w:tc>
        <w:tc>
          <w:tcPr>
            <w:tcW w:type="dxa" w:w="864"/>
          </w:tcPr>
          <w:p>
            <w:r/>
            <w:r>
              <w:rPr>
                <w:sz w:val="18"/>
              </w:rPr>
              <w:t>0.5652</w:t>
            </w:r>
          </w:p>
        </w:tc>
        <w:tc>
          <w:tcPr>
            <w:tcW w:type="dxa" w:w="864"/>
          </w:tcPr>
          <w:p>
            <w:r/>
            <w:r>
              <w:rPr>
                <w:sz w:val="18"/>
              </w:rPr>
              <w:t>0.6193</w:t>
            </w:r>
          </w:p>
        </w:tc>
        <w:tc>
          <w:tcPr>
            <w:tcW w:type="dxa" w:w="864"/>
          </w:tcPr>
          <w:p>
            <w:r/>
            <w:r>
              <w:rPr>
                <w:sz w:val="18"/>
              </w:rPr>
              <w:t>ok</w:t>
            </w:r>
          </w:p>
        </w:tc>
        <w:tc>
          <w:tcPr>
            <w:tcW w:type="dxa" w:w="864"/>
          </w:tcPr>
          <w:p>
            <w:r/>
            <w:r>
              <w:rPr>
                <w:sz w:val="18"/>
              </w:rPr>
              <w:t>[[20, 542], [3, 57]]</w:t>
            </w:r>
          </w:p>
        </w:tc>
      </w:tr>
      <w:tr>
        <w:tc>
          <w:tcPr>
            <w:tcW w:type="dxa" w:w="864"/>
          </w:tcPr>
          <w:p>
            <w:r/>
            <w:r>
              <w:rPr>
                <w:sz w:val="18"/>
              </w:rPr>
              <w:t>ConchV1</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0.6291</w:t>
            </w:r>
          </w:p>
        </w:tc>
        <w:tc>
          <w:tcPr>
            <w:tcW w:type="dxa" w:w="864"/>
          </w:tcPr>
          <w:p>
            <w:r/>
            <w:r>
              <w:rPr>
                <w:sz w:val="18"/>
              </w:rPr>
              <w:t>0.4747</w:t>
            </w:r>
          </w:p>
        </w:tc>
        <w:tc>
          <w:tcPr>
            <w:tcW w:type="dxa" w:w="864"/>
          </w:tcPr>
          <w:p>
            <w:r/>
            <w:r>
              <w:rPr>
                <w:sz w:val="18"/>
              </w:rPr>
              <w:t>0.6738</w:t>
            </w:r>
          </w:p>
        </w:tc>
        <w:tc>
          <w:tcPr>
            <w:tcW w:type="dxa" w:w="864"/>
          </w:tcPr>
          <w:p>
            <w:r/>
            <w:r>
              <w:rPr>
                <w:sz w:val="18"/>
              </w:rPr>
              <w:t>0.6738</w:t>
            </w:r>
          </w:p>
        </w:tc>
        <w:tc>
          <w:tcPr>
            <w:tcW w:type="dxa" w:w="864"/>
          </w:tcPr>
          <w:p>
            <w:r/>
            <w:r>
              <w:rPr>
                <w:sz w:val="18"/>
              </w:rPr>
              <w:t>ok</w:t>
            </w:r>
          </w:p>
        </w:tc>
        <w:tc>
          <w:tcPr>
            <w:tcW w:type="dxa" w:w="864"/>
          </w:tcPr>
          <w:p>
            <w:r/>
            <w:r>
              <w:rPr>
                <w:sz w:val="18"/>
              </w:rPr>
              <w:t>[[562, 0], [60, 0]]</w:t>
            </w:r>
          </w:p>
        </w:tc>
      </w:tr>
      <w:tr>
        <w:tc>
          <w:tcPr>
            <w:tcW w:type="dxa" w:w="864"/>
          </w:tcPr>
          <w:p>
            <w:r/>
            <w:r>
              <w:rPr>
                <w:sz w:val="18"/>
              </w:rPr>
              <w:t>ConchV1</w:t>
            </w:r>
          </w:p>
        </w:tc>
        <w:tc>
          <w:tcPr>
            <w:tcW w:type="dxa" w:w="864"/>
          </w:tcPr>
          <w:p>
            <w:r/>
            <w:r>
              <w:rPr>
                <w:sz w:val="18"/>
              </w:rPr>
              <w:t>RF</w:t>
            </w:r>
          </w:p>
        </w:tc>
        <w:tc>
          <w:tcPr>
            <w:tcW w:type="dxa" w:w="864"/>
          </w:tcPr>
          <w:p>
            <w:r/>
            <w:r>
              <w:rPr>
                <w:sz w:val="18"/>
              </w:rPr>
              <w:t>0.9035</w:t>
            </w:r>
          </w:p>
        </w:tc>
        <w:tc>
          <w:tcPr>
            <w:tcW w:type="dxa" w:w="864"/>
          </w:tcPr>
          <w:p>
            <w:r/>
            <w:r>
              <w:rPr>
                <w:sz w:val="18"/>
              </w:rPr>
              <w:t>0.5000</w:t>
            </w:r>
          </w:p>
        </w:tc>
        <w:tc>
          <w:tcPr>
            <w:tcW w:type="dxa" w:w="864"/>
          </w:tcPr>
          <w:p>
            <w:r/>
            <w:r>
              <w:rPr>
                <w:sz w:val="18"/>
              </w:rPr>
              <w:t>0.6446</w:t>
            </w:r>
          </w:p>
        </w:tc>
        <w:tc>
          <w:tcPr>
            <w:tcW w:type="dxa" w:w="864"/>
          </w:tcPr>
          <w:p>
            <w:r/>
            <w:r>
              <w:rPr>
                <w:sz w:val="18"/>
              </w:rPr>
              <w:t>0.4747</w:t>
            </w:r>
          </w:p>
        </w:tc>
        <w:tc>
          <w:tcPr>
            <w:tcW w:type="dxa" w:w="864"/>
          </w:tcPr>
          <w:p>
            <w:r/>
            <w:r>
              <w:rPr>
                <w:sz w:val="18"/>
              </w:rPr>
              <w:t>0.6332</w:t>
            </w:r>
          </w:p>
        </w:tc>
        <w:tc>
          <w:tcPr>
            <w:tcW w:type="dxa" w:w="864"/>
          </w:tcPr>
          <w:p>
            <w:r/>
            <w:r>
              <w:rPr>
                <w:sz w:val="18"/>
              </w:rPr>
              <w:t>0.6332</w:t>
            </w:r>
          </w:p>
        </w:tc>
        <w:tc>
          <w:tcPr>
            <w:tcW w:type="dxa" w:w="864"/>
          </w:tcPr>
          <w:p>
            <w:r/>
            <w:r>
              <w:rPr>
                <w:sz w:val="18"/>
              </w:rPr>
              <w:t>ok</w:t>
            </w:r>
          </w:p>
        </w:tc>
        <w:tc>
          <w:tcPr>
            <w:tcW w:type="dxa" w:w="864"/>
          </w:tcPr>
          <w:p>
            <w:r/>
            <w:r>
              <w:rPr>
                <w:sz w:val="18"/>
              </w:rPr>
              <w:t>[[562, 0], [60, 0]]</w:t>
            </w:r>
          </w:p>
        </w:tc>
      </w:tr>
      <w:tr>
        <w:tc>
          <w:tcPr>
            <w:tcW w:type="dxa" w:w="864"/>
          </w:tcPr>
          <w:p>
            <w:r/>
            <w:r>
              <w:rPr>
                <w:sz w:val="18"/>
              </w:rPr>
              <w:t>Virchow2</w:t>
            </w:r>
          </w:p>
        </w:tc>
        <w:tc>
          <w:tcPr>
            <w:tcW w:type="dxa" w:w="864"/>
          </w:tcPr>
          <w:p>
            <w:r/>
            <w:r>
              <w:rPr>
                <w:sz w:val="18"/>
              </w:rPr>
              <w:t>LR</w:t>
            </w:r>
          </w:p>
        </w:tc>
        <w:tc>
          <w:tcPr>
            <w:tcW w:type="dxa" w:w="864"/>
          </w:tcPr>
          <w:p>
            <w:r/>
            <w:r>
              <w:rPr>
                <w:sz w:val="18"/>
              </w:rPr>
              <w:t>0.8103</w:t>
            </w:r>
          </w:p>
        </w:tc>
        <w:tc>
          <w:tcPr>
            <w:tcW w:type="dxa" w:w="864"/>
          </w:tcPr>
          <w:p>
            <w:r/>
            <w:r>
              <w:rPr>
                <w:sz w:val="18"/>
              </w:rPr>
              <w:t>0.6494</w:t>
            </w:r>
          </w:p>
        </w:tc>
        <w:tc>
          <w:tcPr>
            <w:tcW w:type="dxa" w:w="864"/>
          </w:tcPr>
          <w:p>
            <w:r/>
            <w:r>
              <w:rPr>
                <w:sz w:val="18"/>
              </w:rPr>
              <w:t>0.6716</w:t>
            </w:r>
          </w:p>
        </w:tc>
        <w:tc>
          <w:tcPr>
            <w:tcW w:type="dxa" w:w="864"/>
          </w:tcPr>
          <w:p>
            <w:r/>
            <w:r>
              <w:rPr>
                <w:sz w:val="18"/>
              </w:rPr>
              <w:t>0.6019</w:t>
            </w:r>
          </w:p>
        </w:tc>
        <w:tc>
          <w:tcPr>
            <w:tcW w:type="dxa" w:w="864"/>
          </w:tcPr>
          <w:p>
            <w:r/>
            <w:r>
              <w:rPr>
                <w:sz w:val="18"/>
              </w:rPr>
              <w:t>0.7613</w:t>
            </w:r>
          </w:p>
        </w:tc>
        <w:tc>
          <w:tcPr>
            <w:tcW w:type="dxa" w:w="864"/>
          </w:tcPr>
          <w:p>
            <w:r/>
            <w:r>
              <w:rPr>
                <w:sz w:val="18"/>
              </w:rPr>
              <w:t>0.7613</w:t>
            </w:r>
          </w:p>
        </w:tc>
        <w:tc>
          <w:tcPr>
            <w:tcW w:type="dxa" w:w="864"/>
          </w:tcPr>
          <w:p>
            <w:r/>
            <w:r>
              <w:rPr>
                <w:sz w:val="18"/>
              </w:rPr>
              <w:t>ok</w:t>
            </w:r>
          </w:p>
        </w:tc>
        <w:tc>
          <w:tcPr>
            <w:tcW w:type="dxa" w:w="864"/>
          </w:tcPr>
          <w:p>
            <w:r/>
            <w:r>
              <w:rPr>
                <w:sz w:val="18"/>
              </w:rPr>
              <w:t>[[477, 85], [33, 27]]</w:t>
            </w:r>
          </w:p>
        </w:tc>
      </w:tr>
      <w:tr>
        <w:tc>
          <w:tcPr>
            <w:tcW w:type="dxa" w:w="864"/>
          </w:tcPr>
          <w:p>
            <w:r/>
            <w:r>
              <w:rPr>
                <w:sz w:val="18"/>
              </w:rPr>
              <w:t>Virchow2</w:t>
            </w:r>
          </w:p>
        </w:tc>
        <w:tc>
          <w:tcPr>
            <w:tcW w:type="dxa" w:w="864"/>
          </w:tcPr>
          <w:p>
            <w:r/>
            <w:r>
              <w:rPr>
                <w:sz w:val="18"/>
              </w:rPr>
              <w:t>ANN</w:t>
            </w:r>
          </w:p>
        </w:tc>
        <w:tc>
          <w:tcPr>
            <w:tcW w:type="dxa" w:w="864"/>
          </w:tcPr>
          <w:p>
            <w:r/>
            <w:r>
              <w:rPr>
                <w:sz w:val="18"/>
              </w:rPr>
              <w:t>0.7068</w:t>
            </w:r>
          </w:p>
        </w:tc>
        <w:tc>
          <w:tcPr>
            <w:tcW w:type="dxa" w:w="864"/>
          </w:tcPr>
          <w:p>
            <w:r/>
            <w:r>
              <w:rPr>
                <w:sz w:val="18"/>
              </w:rPr>
              <w:t>0.6993</w:t>
            </w:r>
          </w:p>
        </w:tc>
        <w:tc>
          <w:tcPr>
            <w:tcW w:type="dxa" w:w="864"/>
          </w:tcPr>
          <w:p>
            <w:r/>
            <w:r>
              <w:rPr>
                <w:sz w:val="18"/>
              </w:rPr>
              <w:t>0.6623</w:t>
            </w:r>
          </w:p>
        </w:tc>
        <w:tc>
          <w:tcPr>
            <w:tcW w:type="dxa" w:w="864"/>
          </w:tcPr>
          <w:p>
            <w:r/>
            <w:r>
              <w:rPr>
                <w:sz w:val="18"/>
              </w:rPr>
              <w:t>0.5627</w:t>
            </w:r>
          </w:p>
        </w:tc>
        <w:tc>
          <w:tcPr>
            <w:tcW w:type="dxa" w:w="864"/>
          </w:tcPr>
          <w:p>
            <w:r/>
            <w:r>
              <w:rPr>
                <w:sz w:val="18"/>
              </w:rPr>
              <w:t>0.7668</w:t>
            </w:r>
          </w:p>
        </w:tc>
        <w:tc>
          <w:tcPr>
            <w:tcW w:type="dxa" w:w="864"/>
          </w:tcPr>
          <w:p>
            <w:r/>
            <w:r>
              <w:rPr>
                <w:sz w:val="18"/>
              </w:rPr>
              <w:t>0.7668</w:t>
            </w:r>
          </w:p>
        </w:tc>
        <w:tc>
          <w:tcPr>
            <w:tcW w:type="dxa" w:w="864"/>
          </w:tcPr>
          <w:p>
            <w:r/>
            <w:r>
              <w:rPr>
                <w:sz w:val="18"/>
              </w:rPr>
              <w:t>ok</w:t>
            </w:r>
          </w:p>
        </w:tc>
        <w:tc>
          <w:tcPr>
            <w:tcW w:type="dxa" w:w="864"/>
          </w:tcPr>
          <w:p>
            <w:r/>
            <w:r>
              <w:rPr>
                <w:sz w:val="18"/>
              </w:rPr>
              <w:t>[[398, 164], [19, 41]]</w:t>
            </w:r>
          </w:p>
        </w:tc>
      </w:tr>
      <w:tr>
        <w:tc>
          <w:tcPr>
            <w:tcW w:type="dxa" w:w="864"/>
          </w:tcPr>
          <w:p>
            <w:r/>
            <w:r>
              <w:rPr>
                <w:sz w:val="18"/>
              </w:rPr>
              <w:t>Virchow2</w:t>
            </w:r>
          </w:p>
        </w:tc>
        <w:tc>
          <w:tcPr>
            <w:tcW w:type="dxa" w:w="864"/>
          </w:tcPr>
          <w:p>
            <w:r/>
            <w:r>
              <w:rPr>
                <w:sz w:val="18"/>
              </w:rPr>
              <w:t>KNN</w:t>
            </w:r>
          </w:p>
        </w:tc>
        <w:tc>
          <w:tcPr>
            <w:tcW w:type="dxa" w:w="864"/>
          </w:tcPr>
          <w:p>
            <w:r/>
            <w:r>
              <w:rPr>
                <w:sz w:val="18"/>
              </w:rPr>
              <w:t>0.3376</w:t>
            </w:r>
          </w:p>
        </w:tc>
        <w:tc>
          <w:tcPr>
            <w:tcW w:type="dxa" w:w="864"/>
          </w:tcPr>
          <w:p>
            <w:r/>
            <w:r>
              <w:rPr>
                <w:sz w:val="18"/>
              </w:rPr>
              <w:t>0.5367</w:t>
            </w:r>
          </w:p>
        </w:tc>
        <w:tc>
          <w:tcPr>
            <w:tcW w:type="dxa" w:w="864"/>
          </w:tcPr>
          <w:p>
            <w:r/>
            <w:r>
              <w:rPr>
                <w:sz w:val="18"/>
              </w:rPr>
              <w:t>0.5148</w:t>
            </w:r>
          </w:p>
        </w:tc>
        <w:tc>
          <w:tcPr>
            <w:tcW w:type="dxa" w:w="864"/>
          </w:tcPr>
          <w:p>
            <w:r/>
            <w:r>
              <w:rPr>
                <w:sz w:val="18"/>
              </w:rPr>
              <w:t>0.3138</w:t>
            </w:r>
          </w:p>
        </w:tc>
        <w:tc>
          <w:tcPr>
            <w:tcW w:type="dxa" w:w="864"/>
          </w:tcPr>
          <w:p>
            <w:r/>
            <w:r>
              <w:rPr>
                <w:sz w:val="18"/>
              </w:rPr>
              <w:t>0.5658</w:t>
            </w:r>
          </w:p>
        </w:tc>
        <w:tc>
          <w:tcPr>
            <w:tcW w:type="dxa" w:w="864"/>
          </w:tcPr>
          <w:p>
            <w:r/>
            <w:r>
              <w:rPr>
                <w:sz w:val="18"/>
              </w:rPr>
              <w:t>0.6183</w:t>
            </w:r>
          </w:p>
        </w:tc>
        <w:tc>
          <w:tcPr>
            <w:tcW w:type="dxa" w:w="864"/>
          </w:tcPr>
          <w:p>
            <w:r/>
            <w:r>
              <w:rPr>
                <w:sz w:val="18"/>
              </w:rPr>
              <w:t>ok</w:t>
            </w:r>
          </w:p>
        </w:tc>
        <w:tc>
          <w:tcPr>
            <w:tcW w:type="dxa" w:w="864"/>
          </w:tcPr>
          <w:p>
            <w:r/>
            <w:r>
              <w:rPr>
                <w:sz w:val="18"/>
              </w:rPr>
              <w:t>[[163, 399], [13, 47]]</w:t>
            </w:r>
          </w:p>
        </w:tc>
      </w:tr>
      <w:tr>
        <w:tc>
          <w:tcPr>
            <w:tcW w:type="dxa" w:w="864"/>
          </w:tcPr>
          <w:p>
            <w:r/>
            <w:r>
              <w:rPr>
                <w:sz w:val="18"/>
              </w:rPr>
              <w:t>Virchow2</w:t>
            </w:r>
          </w:p>
        </w:tc>
        <w:tc>
          <w:tcPr>
            <w:tcW w:type="dxa" w:w="864"/>
          </w:tcPr>
          <w:p>
            <w:r/>
            <w:r>
              <w:rPr>
                <w:sz w:val="18"/>
              </w:rPr>
              <w:t>ProtoNet</w:t>
            </w:r>
          </w:p>
        </w:tc>
        <w:tc>
          <w:tcPr>
            <w:tcW w:type="dxa" w:w="864"/>
          </w:tcPr>
          <w:p>
            <w:r/>
            <w:r>
              <w:rPr>
                <w:sz w:val="18"/>
              </w:rPr>
              <w:t>0.9035</w:t>
            </w:r>
          </w:p>
        </w:tc>
        <w:tc>
          <w:tcPr>
            <w:tcW w:type="dxa" w:w="864"/>
          </w:tcPr>
          <w:p>
            <w:r/>
            <w:r>
              <w:rPr>
                <w:sz w:val="18"/>
              </w:rPr>
              <w:t>0.5149</w:t>
            </w:r>
          </w:p>
        </w:tc>
        <w:tc>
          <w:tcPr>
            <w:tcW w:type="dxa" w:w="864"/>
          </w:tcPr>
          <w:p>
            <w:r/>
            <w:r>
              <w:rPr>
                <w:sz w:val="18"/>
              </w:rPr>
              <w:t>0.6317</w:t>
            </w:r>
          </w:p>
        </w:tc>
        <w:tc>
          <w:tcPr>
            <w:tcW w:type="dxa" w:w="864"/>
          </w:tcPr>
          <w:p>
            <w:r/>
            <w:r>
              <w:rPr>
                <w:sz w:val="18"/>
              </w:rPr>
              <w:t>0.5058</w:t>
            </w:r>
          </w:p>
        </w:tc>
        <w:tc>
          <w:tcPr>
            <w:tcW w:type="dxa" w:w="864"/>
          </w:tcPr>
          <w:p>
            <w:r/>
            <w:r>
              <w:rPr>
                <w:sz w:val="18"/>
              </w:rPr>
              <w:t>0.6915</w:t>
            </w:r>
          </w:p>
        </w:tc>
        <w:tc>
          <w:tcPr>
            <w:tcW w:type="dxa" w:w="864"/>
          </w:tcPr>
          <w:p>
            <w:r/>
            <w:r>
              <w:rPr>
                <w:sz w:val="18"/>
              </w:rPr>
              <w:t>0.6915</w:t>
            </w:r>
          </w:p>
        </w:tc>
        <w:tc>
          <w:tcPr>
            <w:tcW w:type="dxa" w:w="864"/>
          </w:tcPr>
          <w:p>
            <w:r/>
            <w:r>
              <w:rPr>
                <w:sz w:val="18"/>
              </w:rPr>
              <w:t>ok</w:t>
            </w:r>
          </w:p>
        </w:tc>
        <w:tc>
          <w:tcPr>
            <w:tcW w:type="dxa" w:w="864"/>
          </w:tcPr>
          <w:p>
            <w:r/>
            <w:r>
              <w:rPr>
                <w:sz w:val="18"/>
              </w:rPr>
              <w:t>[[560, 2], [58, 2]]</w:t>
            </w:r>
          </w:p>
        </w:tc>
      </w:tr>
      <w:tr>
        <w:tc>
          <w:tcPr>
            <w:tcW w:type="dxa" w:w="864"/>
          </w:tcPr>
          <w:p>
            <w:r/>
            <w:r>
              <w:rPr>
                <w:sz w:val="18"/>
              </w:rPr>
              <w:t>Virchow2</w:t>
            </w:r>
          </w:p>
        </w:tc>
        <w:tc>
          <w:tcPr>
            <w:tcW w:type="dxa" w:w="864"/>
          </w:tcPr>
          <w:p>
            <w:r/>
            <w:r>
              <w:rPr>
                <w:sz w:val="18"/>
              </w:rPr>
              <w:t>RF</w:t>
            </w:r>
          </w:p>
        </w:tc>
        <w:tc>
          <w:tcPr>
            <w:tcW w:type="dxa" w:w="864"/>
          </w:tcPr>
          <w:p>
            <w:r/>
            <w:r>
              <w:rPr>
                <w:sz w:val="18"/>
              </w:rPr>
              <w:t>0.8765</w:t>
            </w:r>
          </w:p>
        </w:tc>
        <w:tc>
          <w:tcPr>
            <w:tcW w:type="dxa" w:w="864"/>
          </w:tcPr>
          <w:p>
            <w:r/>
            <w:r>
              <w:rPr>
                <w:sz w:val="18"/>
              </w:rPr>
              <w:t>0.5640</w:t>
            </w:r>
          </w:p>
        </w:tc>
        <w:tc>
          <w:tcPr>
            <w:tcW w:type="dxa" w:w="864"/>
          </w:tcPr>
          <w:p>
            <w:r/>
            <w:r>
              <w:rPr>
                <w:sz w:val="18"/>
              </w:rPr>
              <w:t>0.6252</w:t>
            </w:r>
          </w:p>
        </w:tc>
        <w:tc>
          <w:tcPr>
            <w:tcW w:type="dxa" w:w="864"/>
          </w:tcPr>
          <w:p>
            <w:r/>
            <w:r>
              <w:rPr>
                <w:sz w:val="18"/>
              </w:rPr>
              <w:t>0.5678</w:t>
            </w:r>
          </w:p>
        </w:tc>
        <w:tc>
          <w:tcPr>
            <w:tcW w:type="dxa" w:w="864"/>
          </w:tcPr>
          <w:p>
            <w:r/>
            <w:r>
              <w:rPr>
                <w:sz w:val="18"/>
              </w:rPr>
              <w:t>0.6831</w:t>
            </w:r>
          </w:p>
        </w:tc>
        <w:tc>
          <w:tcPr>
            <w:tcW w:type="dxa" w:w="864"/>
          </w:tcPr>
          <w:p>
            <w:r/>
            <w:r>
              <w:rPr>
                <w:sz w:val="18"/>
              </w:rPr>
              <w:t>0.6831</w:t>
            </w:r>
          </w:p>
        </w:tc>
        <w:tc>
          <w:tcPr>
            <w:tcW w:type="dxa" w:w="864"/>
          </w:tcPr>
          <w:p>
            <w:r/>
            <w:r>
              <w:rPr>
                <w:sz w:val="18"/>
              </w:rPr>
              <w:t>ok</w:t>
            </w:r>
          </w:p>
        </w:tc>
        <w:tc>
          <w:tcPr>
            <w:tcW w:type="dxa" w:w="864"/>
          </w:tcPr>
          <w:p>
            <w:r/>
            <w:r>
              <w:rPr>
                <w:sz w:val="18"/>
              </w:rPr>
              <w:t>[[535, 27], [49, 11]]</w:t>
            </w:r>
          </w:p>
        </w:tc>
      </w:tr>
    </w:tbl>
    <w:p/>
    <w:p>
      <w:pPr>
        <w:spacing w:before="280" w:after="100"/>
      </w:pPr>
      <w:r>
        <w:rPr>
          <w:b/>
          <w:sz w:val="23"/>
        </w:rPr>
        <w:t>4.3.3  Caption-Based Aggregation, 15 classes (15x feature dim)   (N = 622)</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b/>
                <w:sz w:val="18"/>
              </w:rPr>
              <w:t>Model</w:t>
            </w:r>
          </w:p>
        </w:tc>
        <w:tc>
          <w:tcPr>
            <w:tcW w:type="dxa" w:w="864"/>
          </w:tcPr>
          <w:p>
            <w:pPr>
              <w:jc w:val="center"/>
            </w:pPr>
            <w:r/>
            <w:r>
              <w:rPr>
                <w:b/>
                <w:sz w:val="18"/>
              </w:rPr>
              <w:t>Clf</w:t>
            </w:r>
          </w:p>
        </w:tc>
        <w:tc>
          <w:tcPr>
            <w:tcW w:type="dxa" w:w="864"/>
          </w:tcPr>
          <w:p>
            <w:pPr>
              <w:jc w:val="center"/>
            </w:pPr>
            <w:r/>
            <w:r>
              <w:rPr>
                <w:b/>
                <w:sz w:val="18"/>
              </w:rPr>
              <w:t>Acc</w:t>
            </w:r>
          </w:p>
        </w:tc>
        <w:tc>
          <w:tcPr>
            <w:tcW w:type="dxa" w:w="864"/>
          </w:tcPr>
          <w:p>
            <w:pPr>
              <w:jc w:val="center"/>
            </w:pPr>
            <w:r/>
            <w:r>
              <w:rPr>
                <w:b/>
                <w:sz w:val="18"/>
              </w:rPr>
              <w:t>Bal-Acc</w:t>
            </w:r>
          </w:p>
        </w:tc>
        <w:tc>
          <w:tcPr>
            <w:tcW w:type="dxa" w:w="864"/>
          </w:tcPr>
          <w:p>
            <w:pPr>
              <w:jc w:val="center"/>
            </w:pPr>
            <w:r/>
            <w:r>
              <w:rPr>
                <w:b/>
                <w:sz w:val="18"/>
              </w:rPr>
              <w:t>Bal-Acc @corr</w:t>
            </w:r>
          </w:p>
        </w:tc>
        <w:tc>
          <w:tcPr>
            <w:tcW w:type="dxa" w:w="864"/>
          </w:tcPr>
          <w:p>
            <w:pPr>
              <w:jc w:val="center"/>
            </w:pPr>
            <w:r/>
            <w:r>
              <w:rPr>
                <w:b/>
                <w:sz w:val="18"/>
              </w:rPr>
              <w:t>Mac-F1</w:t>
            </w:r>
          </w:p>
        </w:tc>
        <w:tc>
          <w:tcPr>
            <w:tcW w:type="dxa" w:w="864"/>
          </w:tcPr>
          <w:p>
            <w:pPr>
              <w:jc w:val="center"/>
            </w:pPr>
            <w:r/>
            <w:r>
              <w:rPr>
                <w:b/>
                <w:sz w:val="18"/>
              </w:rPr>
              <w:t>AUROC</w:t>
            </w:r>
          </w:p>
        </w:tc>
        <w:tc>
          <w:tcPr>
            <w:tcW w:type="dxa" w:w="864"/>
          </w:tcPr>
          <w:p>
            <w:pPr>
              <w:jc w:val="center"/>
            </w:pPr>
            <w:r/>
            <w:r>
              <w:rPr>
                <w:b/>
                <w:sz w:val="18"/>
              </w:rPr>
              <w:t>AUROC @corr</w:t>
            </w:r>
          </w:p>
        </w:tc>
        <w:tc>
          <w:tcPr>
            <w:tcW w:type="dxa" w:w="864"/>
          </w:tcPr>
          <w:p>
            <w:pPr>
              <w:jc w:val="center"/>
            </w:pPr>
            <w:r/>
            <w:r>
              <w:rPr>
                <w:b/>
                <w:sz w:val="18"/>
              </w:rPr>
              <w:t>Status</w:t>
            </w:r>
          </w:p>
        </w:tc>
        <w:tc>
          <w:tcPr>
            <w:tcW w:type="dxa" w:w="864"/>
          </w:tcPr>
          <w:p>
            <w:pPr>
              <w:jc w:val="center"/>
            </w:pPr>
            <w:r/>
            <w:r>
              <w:rPr>
                <w:b/>
                <w:sz w:val="18"/>
              </w:rPr>
              <w:t>Avg CM</w:t>
            </w:r>
          </w:p>
        </w:tc>
      </w:tr>
      <w:tr>
        <w:tc>
          <w:tcPr>
            <w:tcW w:type="dxa" w:w="864"/>
          </w:tcPr>
          <w:p>
            <w:r/>
            <w:r>
              <w:rPr>
                <w:sz w:val="18"/>
              </w:rPr>
              <w:t>Conch1_5</w:t>
            </w:r>
          </w:p>
        </w:tc>
        <w:tc>
          <w:tcPr>
            <w:tcW w:type="dxa" w:w="864"/>
          </w:tcPr>
          <w:p>
            <w:r/>
            <w:r>
              <w:rPr>
                <w:sz w:val="18"/>
              </w:rPr>
              <w:t>LR</w:t>
            </w:r>
          </w:p>
        </w:tc>
        <w:tc>
          <w:tcPr>
            <w:tcW w:type="dxa" w:w="864"/>
          </w:tcPr>
          <w:p>
            <w:r/>
            <w:r>
              <w:rPr>
                <w:sz w:val="18"/>
              </w:rPr>
              <w:t>0.8891</w:t>
            </w:r>
          </w:p>
        </w:tc>
        <w:tc>
          <w:tcPr>
            <w:tcW w:type="dxa" w:w="864"/>
          </w:tcPr>
          <w:p>
            <w:r/>
            <w:r>
              <w:rPr>
                <w:sz w:val="18"/>
              </w:rPr>
              <w:t>0.5590</w:t>
            </w:r>
          </w:p>
        </w:tc>
        <w:tc>
          <w:tcPr>
            <w:tcW w:type="dxa" w:w="864"/>
          </w:tcPr>
          <w:p>
            <w:r/>
            <w:r>
              <w:rPr>
                <w:sz w:val="18"/>
              </w:rPr>
              <w:t>0.6513</w:t>
            </w:r>
          </w:p>
        </w:tc>
        <w:tc>
          <w:tcPr>
            <w:tcW w:type="dxa" w:w="864"/>
          </w:tcPr>
          <w:p>
            <w:r/>
            <w:r>
              <w:rPr>
                <w:sz w:val="18"/>
              </w:rPr>
              <w:t>0.5736</w:t>
            </w:r>
          </w:p>
        </w:tc>
        <w:tc>
          <w:tcPr>
            <w:tcW w:type="dxa" w:w="864"/>
          </w:tcPr>
          <w:p>
            <w:r/>
            <w:r>
              <w:rPr>
                <w:sz w:val="18"/>
              </w:rPr>
              <w:t>0.6866</w:t>
            </w:r>
          </w:p>
        </w:tc>
        <w:tc>
          <w:tcPr>
            <w:tcW w:type="dxa" w:w="864"/>
          </w:tcPr>
          <w:p>
            <w:r/>
            <w:r>
              <w:rPr>
                <w:sz w:val="18"/>
              </w:rPr>
              <w:t>0.6866</w:t>
            </w:r>
          </w:p>
        </w:tc>
        <w:tc>
          <w:tcPr>
            <w:tcW w:type="dxa" w:w="864"/>
          </w:tcPr>
          <w:p>
            <w:r/>
            <w:r>
              <w:rPr>
                <w:sz w:val="18"/>
              </w:rPr>
              <w:t>ok</w:t>
            </w:r>
          </w:p>
        </w:tc>
        <w:tc>
          <w:tcPr>
            <w:tcW w:type="dxa" w:w="864"/>
          </w:tcPr>
          <w:p>
            <w:r/>
            <w:r>
              <w:rPr>
                <w:sz w:val="18"/>
              </w:rPr>
              <w:t>[[544, 18], [51, 9]]</w:t>
            </w:r>
          </w:p>
        </w:tc>
      </w:tr>
      <w:tr>
        <w:tc>
          <w:tcPr>
            <w:tcW w:type="dxa" w:w="864"/>
          </w:tcPr>
          <w:p>
            <w:r/>
            <w:r>
              <w:rPr>
                <w:sz w:val="18"/>
              </w:rPr>
              <w:t>Conch1_5</w:t>
            </w:r>
          </w:p>
        </w:tc>
        <w:tc>
          <w:tcPr>
            <w:tcW w:type="dxa" w:w="864"/>
          </w:tcPr>
          <w:p>
            <w:r/>
            <w:r>
              <w:rPr>
                <w:sz w:val="18"/>
              </w:rPr>
              <w:t>ANN</w:t>
            </w:r>
          </w:p>
        </w:tc>
        <w:tc>
          <w:tcPr>
            <w:tcW w:type="dxa" w:w="864"/>
          </w:tcPr>
          <w:p>
            <w:r/>
            <w:r>
              <w:rPr>
                <w:sz w:val="18"/>
              </w:rPr>
              <w:t>0.5277</w:t>
            </w:r>
          </w:p>
        </w:tc>
        <w:tc>
          <w:tcPr>
            <w:tcW w:type="dxa" w:w="864"/>
          </w:tcPr>
          <w:p>
            <w:r/>
            <w:r>
              <w:rPr>
                <w:sz w:val="18"/>
              </w:rPr>
              <w:t>0.5734</w:t>
            </w:r>
          </w:p>
        </w:tc>
        <w:tc>
          <w:tcPr>
            <w:tcW w:type="dxa" w:w="864"/>
          </w:tcPr>
          <w:p>
            <w:r/>
            <w:r>
              <w:rPr>
                <w:sz w:val="18"/>
              </w:rPr>
              <w:t>0.6623</w:t>
            </w:r>
          </w:p>
        </w:tc>
        <w:tc>
          <w:tcPr>
            <w:tcW w:type="dxa" w:w="864"/>
          </w:tcPr>
          <w:p>
            <w:r/>
            <w:r>
              <w:rPr>
                <w:sz w:val="18"/>
              </w:rPr>
              <w:t>0.3973</w:t>
            </w:r>
          </w:p>
        </w:tc>
        <w:tc>
          <w:tcPr>
            <w:tcW w:type="dxa" w:w="864"/>
          </w:tcPr>
          <w:p>
            <w:r/>
            <w:r>
              <w:rPr>
                <w:sz w:val="18"/>
              </w:rPr>
              <w:t>0.7029</w:t>
            </w:r>
          </w:p>
        </w:tc>
        <w:tc>
          <w:tcPr>
            <w:tcW w:type="dxa" w:w="864"/>
          </w:tcPr>
          <w:p>
            <w:r/>
            <w:r>
              <w:rPr>
                <w:sz w:val="18"/>
              </w:rPr>
              <w:t>0.7029</w:t>
            </w:r>
          </w:p>
        </w:tc>
        <w:tc>
          <w:tcPr>
            <w:tcW w:type="dxa" w:w="864"/>
          </w:tcPr>
          <w:p>
            <w:r/>
            <w:r>
              <w:rPr>
                <w:sz w:val="18"/>
              </w:rPr>
              <w:t>ok</w:t>
            </w:r>
          </w:p>
        </w:tc>
        <w:tc>
          <w:tcPr>
            <w:tcW w:type="dxa" w:w="864"/>
          </w:tcPr>
          <w:p>
            <w:r/>
            <w:r>
              <w:rPr>
                <w:sz w:val="18"/>
              </w:rPr>
              <w:t>[[290, 272], [22, 38]]</w:t>
            </w:r>
          </w:p>
        </w:tc>
      </w:tr>
      <w:tr>
        <w:tc>
          <w:tcPr>
            <w:tcW w:type="dxa" w:w="864"/>
          </w:tcPr>
          <w:p>
            <w:r/>
            <w:r>
              <w:rPr>
                <w:sz w:val="18"/>
              </w:rPr>
              <w:t>Conch1_5</w:t>
            </w:r>
          </w:p>
        </w:tc>
        <w:tc>
          <w:tcPr>
            <w:tcW w:type="dxa" w:w="864"/>
          </w:tcPr>
          <w:p>
            <w:r/>
            <w:r>
              <w:rPr>
                <w:sz w:val="18"/>
              </w:rPr>
              <w:t>KNN</w:t>
            </w:r>
          </w:p>
        </w:tc>
        <w:tc>
          <w:tcPr>
            <w:tcW w:type="dxa" w:w="864"/>
          </w:tcPr>
          <w:p>
            <w:r/>
            <w:r>
              <w:rPr>
                <w:sz w:val="18"/>
              </w:rPr>
              <w:t>0.5482</w:t>
            </w:r>
          </w:p>
        </w:tc>
        <w:tc>
          <w:tcPr>
            <w:tcW w:type="dxa" w:w="864"/>
          </w:tcPr>
          <w:p>
            <w:r/>
            <w:r>
              <w:rPr>
                <w:sz w:val="18"/>
              </w:rPr>
              <w:t>0.6309</w:t>
            </w:r>
          </w:p>
        </w:tc>
        <w:tc>
          <w:tcPr>
            <w:tcW w:type="dxa" w:w="864"/>
          </w:tcPr>
          <w:p>
            <w:r/>
            <w:r>
              <w:rPr>
                <w:sz w:val="18"/>
              </w:rPr>
              <w:t>0.5130</w:t>
            </w:r>
          </w:p>
        </w:tc>
        <w:tc>
          <w:tcPr>
            <w:tcW w:type="dxa" w:w="864"/>
          </w:tcPr>
          <w:p>
            <w:r/>
            <w:r>
              <w:rPr>
                <w:sz w:val="18"/>
              </w:rPr>
              <w:t>0.4587</w:t>
            </w:r>
          </w:p>
        </w:tc>
        <w:tc>
          <w:tcPr>
            <w:tcW w:type="dxa" w:w="864"/>
          </w:tcPr>
          <w:p>
            <w:r/>
            <w:r>
              <w:rPr>
                <w:sz w:val="18"/>
              </w:rPr>
              <w:t>0.6819</w:t>
            </w:r>
          </w:p>
        </w:tc>
        <w:tc>
          <w:tcPr>
            <w:tcW w:type="dxa" w:w="864"/>
          </w:tcPr>
          <w:p>
            <w:r/>
            <w:r>
              <w:rPr>
                <w:sz w:val="18"/>
              </w:rPr>
              <w:t>0.5972</w:t>
            </w:r>
          </w:p>
        </w:tc>
        <w:tc>
          <w:tcPr>
            <w:tcW w:type="dxa" w:w="864"/>
          </w:tcPr>
          <w:p>
            <w:r/>
            <w:r>
              <w:rPr>
                <w:sz w:val="18"/>
              </w:rPr>
              <w:t>ok</w:t>
            </w:r>
          </w:p>
        </w:tc>
        <w:tc>
          <w:tcPr>
            <w:tcW w:type="dxa" w:w="864"/>
          </w:tcPr>
          <w:p>
            <w:r/>
            <w:r>
              <w:rPr>
                <w:sz w:val="18"/>
              </w:rPr>
              <w:t>[[297, 265], [16, 44]]</w:t>
            </w:r>
          </w:p>
        </w:tc>
      </w:tr>
      <w:tr>
        <w:tc>
          <w:tcPr>
            <w:tcW w:type="dxa" w:w="864"/>
          </w:tcPr>
          <w:p>
            <w:r/>
            <w:r>
              <w:rPr>
                <w:sz w:val="18"/>
              </w:rPr>
              <w:t>Conch1_5</w:t>
            </w:r>
          </w:p>
        </w:tc>
        <w:tc>
          <w:tcPr>
            <w:tcW w:type="dxa" w:w="864"/>
          </w:tcPr>
          <w:p>
            <w:r/>
            <w:r>
              <w:rPr>
                <w:sz w:val="18"/>
              </w:rPr>
              <w:t>ProtoNet</w:t>
            </w:r>
          </w:p>
        </w:tc>
        <w:tc>
          <w:tcPr>
            <w:tcW w:type="dxa" w:w="864"/>
          </w:tcPr>
          <w:p>
            <w:r/>
            <w:r>
              <w:rPr>
                <w:sz w:val="18"/>
              </w:rPr>
              <w:t>0.9051</w:t>
            </w:r>
          </w:p>
        </w:tc>
        <w:tc>
          <w:tcPr>
            <w:tcW w:type="dxa" w:w="864"/>
          </w:tcPr>
          <w:p>
            <w:r/>
            <w:r>
              <w:rPr>
                <w:sz w:val="18"/>
              </w:rPr>
              <w:t>0.5083</w:t>
            </w:r>
          </w:p>
        </w:tc>
        <w:tc>
          <w:tcPr>
            <w:tcW w:type="dxa" w:w="864"/>
          </w:tcPr>
          <w:p>
            <w:r/>
            <w:r>
              <w:rPr>
                <w:sz w:val="18"/>
              </w:rPr>
              <w:t>0.6334</w:t>
            </w:r>
          </w:p>
        </w:tc>
        <w:tc>
          <w:tcPr>
            <w:tcW w:type="dxa" w:w="864"/>
          </w:tcPr>
          <w:p>
            <w:r/>
            <w:r>
              <w:rPr>
                <w:sz w:val="18"/>
              </w:rPr>
              <w:t>0.4915</w:t>
            </w:r>
          </w:p>
        </w:tc>
        <w:tc>
          <w:tcPr>
            <w:tcW w:type="dxa" w:w="864"/>
          </w:tcPr>
          <w:p>
            <w:r/>
            <w:r>
              <w:rPr>
                <w:sz w:val="18"/>
              </w:rPr>
              <w:t>0.6737</w:t>
            </w:r>
          </w:p>
        </w:tc>
        <w:tc>
          <w:tcPr>
            <w:tcW w:type="dxa" w:w="864"/>
          </w:tcPr>
          <w:p>
            <w:r/>
            <w:r>
              <w:rPr>
                <w:sz w:val="18"/>
              </w:rPr>
              <w:t>0.6737</w:t>
            </w:r>
          </w:p>
        </w:tc>
        <w:tc>
          <w:tcPr>
            <w:tcW w:type="dxa" w:w="864"/>
          </w:tcPr>
          <w:p>
            <w:r/>
            <w:r>
              <w:rPr>
                <w:sz w:val="18"/>
              </w:rPr>
              <w:t>ok</w:t>
            </w:r>
          </w:p>
        </w:tc>
        <w:tc>
          <w:tcPr>
            <w:tcW w:type="dxa" w:w="864"/>
          </w:tcPr>
          <w:p>
            <w:r/>
            <w:r>
              <w:rPr>
                <w:sz w:val="18"/>
              </w:rPr>
              <w:t>[[562, 0], [59, 1]]</w:t>
            </w:r>
          </w:p>
        </w:tc>
      </w:tr>
      <w:tr>
        <w:tc>
          <w:tcPr>
            <w:tcW w:type="dxa" w:w="864"/>
          </w:tcPr>
          <w:p>
            <w:r/>
            <w:r>
              <w:rPr>
                <w:sz w:val="18"/>
              </w:rPr>
              <w:t>Conch1_5</w:t>
            </w:r>
          </w:p>
        </w:tc>
        <w:tc>
          <w:tcPr>
            <w:tcW w:type="dxa" w:w="864"/>
          </w:tcPr>
          <w:p>
            <w:r/>
            <w:r>
              <w:rPr>
                <w:sz w:val="18"/>
              </w:rPr>
              <w:t>RF</w:t>
            </w:r>
          </w:p>
        </w:tc>
        <w:tc>
          <w:tcPr>
            <w:tcW w:type="dxa" w:w="864"/>
          </w:tcPr>
          <w:p>
            <w:r/>
            <w:r>
              <w:rPr>
                <w:sz w:val="18"/>
              </w:rPr>
              <w:t>0.9035</w:t>
            </w:r>
          </w:p>
        </w:tc>
        <w:tc>
          <w:tcPr>
            <w:tcW w:type="dxa" w:w="864"/>
          </w:tcPr>
          <w:p>
            <w:r/>
            <w:r>
              <w:rPr>
                <w:sz w:val="18"/>
              </w:rPr>
              <w:t>0.5000</w:t>
            </w:r>
          </w:p>
        </w:tc>
        <w:tc>
          <w:tcPr>
            <w:tcW w:type="dxa" w:w="864"/>
          </w:tcPr>
          <w:p>
            <w:r/>
            <w:r>
              <w:rPr>
                <w:sz w:val="18"/>
              </w:rPr>
              <w:t>0.6404</w:t>
            </w:r>
          </w:p>
        </w:tc>
        <w:tc>
          <w:tcPr>
            <w:tcW w:type="dxa" w:w="864"/>
          </w:tcPr>
          <w:p>
            <w:r/>
            <w:r>
              <w:rPr>
                <w:sz w:val="18"/>
              </w:rPr>
              <w:t>0.4747</w:t>
            </w:r>
          </w:p>
        </w:tc>
        <w:tc>
          <w:tcPr>
            <w:tcW w:type="dxa" w:w="864"/>
          </w:tcPr>
          <w:p>
            <w:r/>
            <w:r>
              <w:rPr>
                <w:sz w:val="18"/>
              </w:rPr>
              <w:t>0.6452</w:t>
            </w:r>
          </w:p>
        </w:tc>
        <w:tc>
          <w:tcPr>
            <w:tcW w:type="dxa" w:w="864"/>
          </w:tcPr>
          <w:p>
            <w:r/>
            <w:r>
              <w:rPr>
                <w:sz w:val="18"/>
              </w:rPr>
              <w:t>0.6452</w:t>
            </w:r>
          </w:p>
        </w:tc>
        <w:tc>
          <w:tcPr>
            <w:tcW w:type="dxa" w:w="864"/>
          </w:tcPr>
          <w:p>
            <w:r/>
            <w:r>
              <w:rPr>
                <w:sz w:val="18"/>
              </w:rPr>
              <w:t>ok</w:t>
            </w:r>
          </w:p>
        </w:tc>
        <w:tc>
          <w:tcPr>
            <w:tcW w:type="dxa" w:w="864"/>
          </w:tcPr>
          <w:p>
            <w:r/>
            <w:r>
              <w:rPr>
                <w:sz w:val="18"/>
              </w:rPr>
              <w:t>[[562, 0], [60, 0]]</w:t>
            </w:r>
          </w:p>
        </w:tc>
      </w:tr>
      <w:tr>
        <w:tc>
          <w:tcPr>
            <w:tcW w:type="dxa" w:w="864"/>
          </w:tcPr>
          <w:p>
            <w:r/>
            <w:r>
              <w:rPr>
                <w:b/>
                <w:sz w:val="18"/>
              </w:rPr>
              <w:t>UNI2</w:t>
            </w:r>
          </w:p>
        </w:tc>
        <w:tc>
          <w:tcPr>
            <w:tcW w:type="dxa" w:w="864"/>
          </w:tcPr>
          <w:p>
            <w:r/>
            <w:r>
              <w:rPr>
                <w:b/>
                <w:sz w:val="18"/>
              </w:rPr>
              <w:t>LR</w:t>
            </w:r>
          </w:p>
        </w:tc>
        <w:tc>
          <w:tcPr>
            <w:tcW w:type="dxa" w:w="864"/>
          </w:tcPr>
          <w:p>
            <w:r/>
            <w:r>
              <w:rPr>
                <w:b/>
                <w:sz w:val="18"/>
              </w:rPr>
              <w:t>0.8087</w:t>
            </w:r>
          </w:p>
        </w:tc>
        <w:tc>
          <w:tcPr>
            <w:tcW w:type="dxa" w:w="864"/>
          </w:tcPr>
          <w:p>
            <w:r/>
            <w:r>
              <w:rPr>
                <w:b/>
                <w:sz w:val="18"/>
              </w:rPr>
              <w:t>0.7750</w:t>
            </w:r>
          </w:p>
        </w:tc>
        <w:tc>
          <w:tcPr>
            <w:tcW w:type="dxa" w:w="864"/>
          </w:tcPr>
          <w:p>
            <w:r/>
            <w:r>
              <w:rPr>
                <w:b/>
                <w:sz w:val="18"/>
              </w:rPr>
              <w:t>0.7666</w:t>
            </w:r>
          </w:p>
        </w:tc>
        <w:tc>
          <w:tcPr>
            <w:tcW w:type="dxa" w:w="864"/>
          </w:tcPr>
          <w:p>
            <w:r/>
            <w:r>
              <w:rPr>
                <w:b/>
                <w:sz w:val="18"/>
              </w:rPr>
              <w:t>0.6552</w:t>
            </w:r>
          </w:p>
        </w:tc>
        <w:tc>
          <w:tcPr>
            <w:tcW w:type="dxa" w:w="864"/>
          </w:tcPr>
          <w:p>
            <w:r/>
            <w:r>
              <w:rPr>
                <w:b/>
                <w:sz w:val="18"/>
              </w:rPr>
              <w:t>0.8563</w:t>
            </w:r>
          </w:p>
        </w:tc>
        <w:tc>
          <w:tcPr>
            <w:tcW w:type="dxa" w:w="864"/>
          </w:tcPr>
          <w:p>
            <w:r/>
            <w:r>
              <w:rPr>
                <w:b/>
                <w:sz w:val="18"/>
              </w:rPr>
              <w:t>0.8563</w:t>
            </w:r>
          </w:p>
        </w:tc>
        <w:tc>
          <w:tcPr>
            <w:tcW w:type="dxa" w:w="864"/>
          </w:tcPr>
          <w:p>
            <w:r/>
            <w:r>
              <w:rPr>
                <w:b/>
                <w:sz w:val="18"/>
              </w:rPr>
              <w:t>ok</w:t>
            </w:r>
          </w:p>
        </w:tc>
        <w:tc>
          <w:tcPr>
            <w:tcW w:type="dxa" w:w="864"/>
          </w:tcPr>
          <w:p>
            <w:r/>
            <w:r>
              <w:rPr>
                <w:b/>
                <w:sz w:val="18"/>
              </w:rPr>
              <w:t>[[459, 103], [16, 44]]</w:t>
            </w:r>
          </w:p>
        </w:tc>
      </w:tr>
      <w:tr>
        <w:tc>
          <w:tcPr>
            <w:tcW w:type="dxa" w:w="864"/>
          </w:tcPr>
          <w:p>
            <w:r/>
            <w:r>
              <w:rPr>
                <w:sz w:val="18"/>
              </w:rPr>
              <w:t>UNI2</w:t>
            </w:r>
          </w:p>
        </w:tc>
        <w:tc>
          <w:tcPr>
            <w:tcW w:type="dxa" w:w="864"/>
          </w:tcPr>
          <w:p>
            <w:r/>
            <w:r>
              <w:rPr>
                <w:sz w:val="18"/>
              </w:rPr>
              <w:t>ANN</w:t>
            </w:r>
          </w:p>
        </w:tc>
        <w:tc>
          <w:tcPr>
            <w:tcW w:type="dxa" w:w="864"/>
          </w:tcPr>
          <w:p>
            <w:r/>
            <w:r>
              <w:rPr>
                <w:sz w:val="18"/>
              </w:rPr>
              <w:t>0.2968</w:t>
            </w:r>
          </w:p>
        </w:tc>
        <w:tc>
          <w:tcPr>
            <w:tcW w:type="dxa" w:w="864"/>
          </w:tcPr>
          <w:p>
            <w:r/>
            <w:r>
              <w:rPr>
                <w:sz w:val="18"/>
              </w:rPr>
              <w:t>0.6019</w:t>
            </w:r>
          </w:p>
        </w:tc>
        <w:tc>
          <w:tcPr>
            <w:tcW w:type="dxa" w:w="864"/>
          </w:tcPr>
          <w:p>
            <w:r/>
            <w:r>
              <w:rPr>
                <w:sz w:val="18"/>
              </w:rPr>
              <w:t>0.7587</w:t>
            </w:r>
          </w:p>
        </w:tc>
        <w:tc>
          <w:tcPr>
            <w:tcW w:type="dxa" w:w="864"/>
          </w:tcPr>
          <w:p>
            <w:r/>
            <w:r>
              <w:rPr>
                <w:sz w:val="18"/>
              </w:rPr>
              <w:t>0.2782</w:t>
            </w:r>
          </w:p>
        </w:tc>
        <w:tc>
          <w:tcPr>
            <w:tcW w:type="dxa" w:w="864"/>
          </w:tcPr>
          <w:p>
            <w:r/>
            <w:r>
              <w:rPr>
                <w:sz w:val="18"/>
              </w:rPr>
              <w:t>0.8399</w:t>
            </w:r>
          </w:p>
        </w:tc>
        <w:tc>
          <w:tcPr>
            <w:tcW w:type="dxa" w:w="864"/>
          </w:tcPr>
          <w:p>
            <w:r/>
            <w:r>
              <w:rPr>
                <w:sz w:val="18"/>
              </w:rPr>
              <w:t>0.8399</w:t>
            </w:r>
          </w:p>
        </w:tc>
        <w:tc>
          <w:tcPr>
            <w:tcW w:type="dxa" w:w="864"/>
          </w:tcPr>
          <w:p>
            <w:r/>
            <w:r>
              <w:rPr>
                <w:sz w:val="18"/>
              </w:rPr>
              <w:t>ok</w:t>
            </w:r>
          </w:p>
        </w:tc>
        <w:tc>
          <w:tcPr>
            <w:tcW w:type="dxa" w:w="864"/>
          </w:tcPr>
          <w:p>
            <w:r/>
            <w:r>
              <w:rPr>
                <w:sz w:val="18"/>
              </w:rPr>
              <w:t>[[126, 436], [1, 59]]</w:t>
            </w:r>
          </w:p>
        </w:tc>
      </w:tr>
      <w:tr>
        <w:tc>
          <w:tcPr>
            <w:tcW w:type="dxa" w:w="864"/>
          </w:tcPr>
          <w:p>
            <w:r/>
            <w:r>
              <w:rPr>
                <w:sz w:val="18"/>
              </w:rPr>
              <w:t>UNI2</w:t>
            </w:r>
          </w:p>
        </w:tc>
        <w:tc>
          <w:tcPr>
            <w:tcW w:type="dxa" w:w="864"/>
          </w:tcPr>
          <w:p>
            <w:r/>
            <w:r>
              <w:rPr>
                <w:sz w:val="18"/>
              </w:rPr>
              <w:t>KNN</w:t>
            </w:r>
          </w:p>
        </w:tc>
        <w:tc>
          <w:tcPr>
            <w:tcW w:type="dxa" w:w="864"/>
          </w:tcPr>
          <w:p>
            <w:r/>
            <w:r>
              <w:rPr>
                <w:sz w:val="18"/>
              </w:rPr>
              <w:t>0.7154</w:t>
            </w:r>
          </w:p>
        </w:tc>
        <w:tc>
          <w:tcPr>
            <w:tcW w:type="dxa" w:w="864"/>
          </w:tcPr>
          <w:p>
            <w:r/>
            <w:r>
              <w:rPr>
                <w:sz w:val="18"/>
              </w:rPr>
              <w:t>0.6862</w:t>
            </w:r>
          </w:p>
        </w:tc>
        <w:tc>
          <w:tcPr>
            <w:tcW w:type="dxa" w:w="864"/>
          </w:tcPr>
          <w:p>
            <w:r/>
            <w:r>
              <w:rPr>
                <w:sz w:val="18"/>
              </w:rPr>
              <w:t>0.5906</w:t>
            </w:r>
          </w:p>
        </w:tc>
        <w:tc>
          <w:tcPr>
            <w:tcW w:type="dxa" w:w="864"/>
          </w:tcPr>
          <w:p>
            <w:r/>
            <w:r>
              <w:rPr>
                <w:sz w:val="18"/>
              </w:rPr>
              <w:t>0.5635</w:t>
            </w:r>
          </w:p>
        </w:tc>
        <w:tc>
          <w:tcPr>
            <w:tcW w:type="dxa" w:w="864"/>
          </w:tcPr>
          <w:p>
            <w:r/>
            <w:r>
              <w:rPr>
                <w:sz w:val="18"/>
              </w:rPr>
              <w:t>0.6984</w:t>
            </w:r>
          </w:p>
        </w:tc>
        <w:tc>
          <w:tcPr>
            <w:tcW w:type="dxa" w:w="864"/>
          </w:tcPr>
          <w:p>
            <w:r/>
            <w:r>
              <w:rPr>
                <w:sz w:val="18"/>
              </w:rPr>
              <w:t>0.7402</w:t>
            </w:r>
          </w:p>
        </w:tc>
        <w:tc>
          <w:tcPr>
            <w:tcW w:type="dxa" w:w="864"/>
          </w:tcPr>
          <w:p>
            <w:r/>
            <w:r>
              <w:rPr>
                <w:sz w:val="18"/>
              </w:rPr>
              <w:t>ok</w:t>
            </w:r>
          </w:p>
        </w:tc>
        <w:tc>
          <w:tcPr>
            <w:tcW w:type="dxa" w:w="864"/>
          </w:tcPr>
          <w:p>
            <w:r/>
            <w:r>
              <w:rPr>
                <w:sz w:val="18"/>
              </w:rPr>
              <w:t>[[406, 156], [21, 39]]</w:t>
            </w:r>
          </w:p>
        </w:tc>
      </w:tr>
      <w:tr>
        <w:tc>
          <w:tcPr>
            <w:tcW w:type="dxa" w:w="864"/>
          </w:tcPr>
          <w:p>
            <w:r/>
            <w:r>
              <w:rPr>
                <w:sz w:val="18"/>
              </w:rPr>
              <w:t>UNI2</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0.7075</w:t>
            </w:r>
          </w:p>
        </w:tc>
        <w:tc>
          <w:tcPr>
            <w:tcW w:type="dxa" w:w="864"/>
          </w:tcPr>
          <w:p>
            <w:r/>
            <w:r>
              <w:rPr>
                <w:sz w:val="18"/>
              </w:rPr>
              <w:t>0.4747</w:t>
            </w:r>
          </w:p>
        </w:tc>
        <w:tc>
          <w:tcPr>
            <w:tcW w:type="dxa" w:w="864"/>
          </w:tcPr>
          <w:p>
            <w:r/>
            <w:r>
              <w:rPr>
                <w:sz w:val="18"/>
              </w:rPr>
              <w:t>0.7951</w:t>
            </w:r>
          </w:p>
        </w:tc>
        <w:tc>
          <w:tcPr>
            <w:tcW w:type="dxa" w:w="864"/>
          </w:tcPr>
          <w:p>
            <w:r/>
            <w:r>
              <w:rPr>
                <w:sz w:val="18"/>
              </w:rPr>
              <w:t>0.7951</w:t>
            </w:r>
          </w:p>
        </w:tc>
        <w:tc>
          <w:tcPr>
            <w:tcW w:type="dxa" w:w="864"/>
          </w:tcPr>
          <w:p>
            <w:r/>
            <w:r>
              <w:rPr>
                <w:sz w:val="18"/>
              </w:rPr>
              <w:t>ok</w:t>
            </w:r>
          </w:p>
        </w:tc>
        <w:tc>
          <w:tcPr>
            <w:tcW w:type="dxa" w:w="864"/>
          </w:tcPr>
          <w:p>
            <w:r/>
            <w:r>
              <w:rPr>
                <w:sz w:val="18"/>
              </w:rPr>
              <w:t>[[562, 0], [60, 0]]</w:t>
            </w:r>
          </w:p>
        </w:tc>
      </w:tr>
      <w:tr>
        <w:tc>
          <w:tcPr>
            <w:tcW w:type="dxa" w:w="864"/>
          </w:tcPr>
          <w:p>
            <w:r/>
            <w:r>
              <w:rPr>
                <w:sz w:val="18"/>
              </w:rPr>
              <w:t>UNI2</w:t>
            </w:r>
          </w:p>
        </w:tc>
        <w:tc>
          <w:tcPr>
            <w:tcW w:type="dxa" w:w="864"/>
          </w:tcPr>
          <w:p>
            <w:r/>
            <w:r>
              <w:rPr>
                <w:sz w:val="18"/>
              </w:rPr>
              <w:t>RF</w:t>
            </w:r>
          </w:p>
        </w:tc>
        <w:tc>
          <w:tcPr>
            <w:tcW w:type="dxa" w:w="864"/>
          </w:tcPr>
          <w:p>
            <w:r/>
            <w:r>
              <w:rPr>
                <w:sz w:val="18"/>
              </w:rPr>
              <w:t>0.6904</w:t>
            </w:r>
          </w:p>
        </w:tc>
        <w:tc>
          <w:tcPr>
            <w:tcW w:type="dxa" w:w="864"/>
          </w:tcPr>
          <w:p>
            <w:r/>
            <w:r>
              <w:rPr>
                <w:sz w:val="18"/>
              </w:rPr>
              <w:t>0.7185</w:t>
            </w:r>
          </w:p>
        </w:tc>
        <w:tc>
          <w:tcPr>
            <w:tcW w:type="dxa" w:w="864"/>
          </w:tcPr>
          <w:p>
            <w:r/>
            <w:r>
              <w:rPr>
                <w:sz w:val="18"/>
              </w:rPr>
              <w:t>0.7332</w:t>
            </w:r>
          </w:p>
        </w:tc>
        <w:tc>
          <w:tcPr>
            <w:tcW w:type="dxa" w:w="864"/>
          </w:tcPr>
          <w:p>
            <w:r/>
            <w:r>
              <w:rPr>
                <w:sz w:val="18"/>
              </w:rPr>
              <w:t>0.5605</w:t>
            </w:r>
          </w:p>
        </w:tc>
        <w:tc>
          <w:tcPr>
            <w:tcW w:type="dxa" w:w="864"/>
          </w:tcPr>
          <w:p>
            <w:r/>
            <w:r>
              <w:rPr>
                <w:sz w:val="18"/>
              </w:rPr>
              <w:t>0.8114</w:t>
            </w:r>
          </w:p>
        </w:tc>
        <w:tc>
          <w:tcPr>
            <w:tcW w:type="dxa" w:w="864"/>
          </w:tcPr>
          <w:p>
            <w:r/>
            <w:r>
              <w:rPr>
                <w:sz w:val="18"/>
              </w:rPr>
              <w:t>0.8114</w:t>
            </w:r>
          </w:p>
        </w:tc>
        <w:tc>
          <w:tcPr>
            <w:tcW w:type="dxa" w:w="864"/>
          </w:tcPr>
          <w:p>
            <w:r/>
            <w:r>
              <w:rPr>
                <w:sz w:val="18"/>
              </w:rPr>
              <w:t>ok</w:t>
            </w:r>
          </w:p>
        </w:tc>
        <w:tc>
          <w:tcPr>
            <w:tcW w:type="dxa" w:w="864"/>
          </w:tcPr>
          <w:p>
            <w:r/>
            <w:r>
              <w:rPr>
                <w:sz w:val="18"/>
              </w:rPr>
              <w:t>[[384, 178], [15, 45]]</w:t>
            </w:r>
          </w:p>
        </w:tc>
      </w:tr>
      <w:tr>
        <w:tc>
          <w:tcPr>
            <w:tcW w:type="dxa" w:w="864"/>
          </w:tcPr>
          <w:p>
            <w:r/>
            <w:r>
              <w:rPr>
                <w:sz w:val="18"/>
              </w:rPr>
              <w:t>H-Optimus-1</w:t>
            </w:r>
          </w:p>
        </w:tc>
        <w:tc>
          <w:tcPr>
            <w:tcW w:type="dxa" w:w="864"/>
          </w:tcPr>
          <w:p>
            <w:r/>
            <w:r>
              <w:rPr>
                <w:sz w:val="18"/>
              </w:rPr>
              <w:t>LR</w:t>
            </w:r>
          </w:p>
        </w:tc>
        <w:tc>
          <w:tcPr>
            <w:tcW w:type="dxa" w:w="864"/>
          </w:tcPr>
          <w:p>
            <w:r/>
            <w:r>
              <w:rPr>
                <w:sz w:val="18"/>
              </w:rPr>
              <w:t>0.9035</w:t>
            </w:r>
          </w:p>
        </w:tc>
        <w:tc>
          <w:tcPr>
            <w:tcW w:type="dxa" w:w="864"/>
          </w:tcPr>
          <w:p>
            <w:r/>
            <w:r>
              <w:rPr>
                <w:sz w:val="18"/>
              </w:rPr>
              <w:t>0.5298</w:t>
            </w:r>
          </w:p>
        </w:tc>
        <w:tc>
          <w:tcPr>
            <w:tcW w:type="dxa" w:w="864"/>
          </w:tcPr>
          <w:p>
            <w:r/>
            <w:r>
              <w:rPr>
                <w:sz w:val="18"/>
              </w:rPr>
              <w:t>0.6880</w:t>
            </w:r>
          </w:p>
        </w:tc>
        <w:tc>
          <w:tcPr>
            <w:tcW w:type="dxa" w:w="864"/>
          </w:tcPr>
          <w:p>
            <w:r/>
            <w:r>
              <w:rPr>
                <w:sz w:val="18"/>
              </w:rPr>
              <w:t>0.5333</w:t>
            </w:r>
          </w:p>
        </w:tc>
        <w:tc>
          <w:tcPr>
            <w:tcW w:type="dxa" w:w="864"/>
          </w:tcPr>
          <w:p>
            <w:r/>
            <w:r>
              <w:rPr>
                <w:sz w:val="18"/>
              </w:rPr>
              <w:t>0.7402</w:t>
            </w:r>
          </w:p>
        </w:tc>
        <w:tc>
          <w:tcPr>
            <w:tcW w:type="dxa" w:w="864"/>
          </w:tcPr>
          <w:p>
            <w:r/>
            <w:r>
              <w:rPr>
                <w:sz w:val="18"/>
              </w:rPr>
              <w:t>0.7402</w:t>
            </w:r>
          </w:p>
        </w:tc>
        <w:tc>
          <w:tcPr>
            <w:tcW w:type="dxa" w:w="864"/>
          </w:tcPr>
          <w:p>
            <w:r/>
            <w:r>
              <w:rPr>
                <w:sz w:val="18"/>
              </w:rPr>
              <w:t>ok</w:t>
            </w:r>
          </w:p>
        </w:tc>
        <w:tc>
          <w:tcPr>
            <w:tcW w:type="dxa" w:w="864"/>
          </w:tcPr>
          <w:p>
            <w:r/>
            <w:r>
              <w:rPr>
                <w:sz w:val="18"/>
              </w:rPr>
              <w:t>[[558, 4], [56, 4]]</w:t>
            </w:r>
          </w:p>
        </w:tc>
      </w:tr>
      <w:tr>
        <w:tc>
          <w:tcPr>
            <w:tcW w:type="dxa" w:w="864"/>
          </w:tcPr>
          <w:p>
            <w:r/>
            <w:r>
              <w:rPr>
                <w:sz w:val="18"/>
              </w:rPr>
              <w:t>H-Optimus-1</w:t>
            </w:r>
          </w:p>
        </w:tc>
        <w:tc>
          <w:tcPr>
            <w:tcW w:type="dxa" w:w="864"/>
          </w:tcPr>
          <w:p>
            <w:r/>
            <w:r>
              <w:rPr>
                <w:sz w:val="18"/>
              </w:rPr>
              <w:t>ANN</w:t>
            </w:r>
          </w:p>
        </w:tc>
        <w:tc>
          <w:tcPr>
            <w:tcW w:type="dxa" w:w="864"/>
          </w:tcPr>
          <w:p>
            <w:r/>
            <w:r>
              <w:rPr>
                <w:sz w:val="18"/>
              </w:rPr>
              <w:t>0.3714</w:t>
            </w:r>
          </w:p>
        </w:tc>
        <w:tc>
          <w:tcPr>
            <w:tcW w:type="dxa" w:w="864"/>
          </w:tcPr>
          <w:p>
            <w:r/>
            <w:r>
              <w:rPr>
                <w:sz w:val="18"/>
              </w:rPr>
              <w:t>0.6060</w:t>
            </w:r>
          </w:p>
        </w:tc>
        <w:tc>
          <w:tcPr>
            <w:tcW w:type="dxa" w:w="864"/>
          </w:tcPr>
          <w:p>
            <w:r/>
            <w:r>
              <w:rPr>
                <w:sz w:val="18"/>
              </w:rPr>
              <w:t>0.7466</w:t>
            </w:r>
          </w:p>
        </w:tc>
        <w:tc>
          <w:tcPr>
            <w:tcW w:type="dxa" w:w="864"/>
          </w:tcPr>
          <w:p>
            <w:r/>
            <w:r>
              <w:rPr>
                <w:sz w:val="18"/>
              </w:rPr>
              <w:t>0.3279</w:t>
            </w:r>
          </w:p>
        </w:tc>
        <w:tc>
          <w:tcPr>
            <w:tcW w:type="dxa" w:w="864"/>
          </w:tcPr>
          <w:p>
            <w:r/>
            <w:r>
              <w:rPr>
                <w:sz w:val="18"/>
              </w:rPr>
              <w:t>0.8024</w:t>
            </w:r>
          </w:p>
        </w:tc>
        <w:tc>
          <w:tcPr>
            <w:tcW w:type="dxa" w:w="864"/>
          </w:tcPr>
          <w:p>
            <w:r/>
            <w:r>
              <w:rPr>
                <w:sz w:val="18"/>
              </w:rPr>
              <w:t>0.8024</w:t>
            </w:r>
          </w:p>
        </w:tc>
        <w:tc>
          <w:tcPr>
            <w:tcW w:type="dxa" w:w="864"/>
          </w:tcPr>
          <w:p>
            <w:r/>
            <w:r>
              <w:rPr>
                <w:sz w:val="18"/>
              </w:rPr>
              <w:t>ok</w:t>
            </w:r>
          </w:p>
        </w:tc>
        <w:tc>
          <w:tcPr>
            <w:tcW w:type="dxa" w:w="864"/>
          </w:tcPr>
          <w:p>
            <w:r/>
            <w:r>
              <w:rPr>
                <w:sz w:val="18"/>
              </w:rPr>
              <w:t>[[177, 385], [6, 54]]</w:t>
            </w:r>
          </w:p>
        </w:tc>
      </w:tr>
      <w:tr>
        <w:tc>
          <w:tcPr>
            <w:tcW w:type="dxa" w:w="864"/>
          </w:tcPr>
          <w:p>
            <w:r/>
            <w:r>
              <w:rPr>
                <w:sz w:val="18"/>
              </w:rPr>
              <w:t>H-Optimus-1</w:t>
            </w:r>
          </w:p>
        </w:tc>
        <w:tc>
          <w:tcPr>
            <w:tcW w:type="dxa" w:w="864"/>
          </w:tcPr>
          <w:p>
            <w:r/>
            <w:r>
              <w:rPr>
                <w:sz w:val="18"/>
              </w:rPr>
              <w:t>KNN</w:t>
            </w:r>
          </w:p>
        </w:tc>
        <w:tc>
          <w:tcPr>
            <w:tcW w:type="dxa" w:w="864"/>
          </w:tcPr>
          <w:p>
            <w:r/>
            <w:r>
              <w:rPr>
                <w:sz w:val="18"/>
              </w:rPr>
              <w:t>0.6463</w:t>
            </w:r>
          </w:p>
        </w:tc>
        <w:tc>
          <w:tcPr>
            <w:tcW w:type="dxa" w:w="864"/>
          </w:tcPr>
          <w:p>
            <w:r/>
            <w:r>
              <w:rPr>
                <w:sz w:val="18"/>
              </w:rPr>
              <w:t>0.6331</w:t>
            </w:r>
          </w:p>
        </w:tc>
        <w:tc>
          <w:tcPr>
            <w:tcW w:type="dxa" w:w="864"/>
          </w:tcPr>
          <w:p>
            <w:r/>
            <w:r>
              <w:rPr>
                <w:sz w:val="18"/>
              </w:rPr>
              <w:t>0.6395</w:t>
            </w:r>
          </w:p>
        </w:tc>
        <w:tc>
          <w:tcPr>
            <w:tcW w:type="dxa" w:w="864"/>
          </w:tcPr>
          <w:p>
            <w:r/>
            <w:r>
              <w:rPr>
                <w:sz w:val="18"/>
              </w:rPr>
              <w:t>0.5101</w:t>
            </w:r>
          </w:p>
        </w:tc>
        <w:tc>
          <w:tcPr>
            <w:tcW w:type="dxa" w:w="864"/>
          </w:tcPr>
          <w:p>
            <w:r/>
            <w:r>
              <w:rPr>
                <w:sz w:val="18"/>
              </w:rPr>
              <w:t>0.6413</w:t>
            </w:r>
          </w:p>
        </w:tc>
        <w:tc>
          <w:tcPr>
            <w:tcW w:type="dxa" w:w="864"/>
          </w:tcPr>
          <w:p>
            <w:r/>
            <w:r>
              <w:rPr>
                <w:sz w:val="18"/>
              </w:rPr>
              <w:t>0.7458</w:t>
            </w:r>
          </w:p>
        </w:tc>
        <w:tc>
          <w:tcPr>
            <w:tcW w:type="dxa" w:w="864"/>
          </w:tcPr>
          <w:p>
            <w:r/>
            <w:r>
              <w:rPr>
                <w:sz w:val="18"/>
              </w:rPr>
              <w:t>ok</w:t>
            </w:r>
          </w:p>
        </w:tc>
        <w:tc>
          <w:tcPr>
            <w:tcW w:type="dxa" w:w="864"/>
          </w:tcPr>
          <w:p>
            <w:r/>
            <w:r>
              <w:rPr>
                <w:sz w:val="18"/>
              </w:rPr>
              <w:t>[[365, 197], [23, 37]]</w:t>
            </w:r>
          </w:p>
        </w:tc>
      </w:tr>
      <w:tr>
        <w:tc>
          <w:tcPr>
            <w:tcW w:type="dxa" w:w="864"/>
          </w:tcPr>
          <w:p>
            <w:r/>
            <w:r>
              <w:rPr>
                <w:sz w:val="18"/>
              </w:rPr>
              <w:t>H-Optimus-1</w:t>
            </w:r>
          </w:p>
        </w:tc>
        <w:tc>
          <w:tcPr>
            <w:tcW w:type="dxa" w:w="864"/>
          </w:tcPr>
          <w:p>
            <w:r/>
            <w:r>
              <w:rPr>
                <w:sz w:val="18"/>
              </w:rPr>
              <w:t>ProtoNet</w:t>
            </w:r>
          </w:p>
        </w:tc>
        <w:tc>
          <w:tcPr>
            <w:tcW w:type="dxa" w:w="864"/>
          </w:tcPr>
          <w:p>
            <w:r/>
            <w:r>
              <w:rPr>
                <w:sz w:val="18"/>
              </w:rPr>
              <w:t>0.8424</w:t>
            </w:r>
          </w:p>
        </w:tc>
        <w:tc>
          <w:tcPr>
            <w:tcW w:type="dxa" w:w="864"/>
          </w:tcPr>
          <w:p>
            <w:r/>
            <w:r>
              <w:rPr>
                <w:sz w:val="18"/>
              </w:rPr>
              <w:t>0.6746</w:t>
            </w:r>
          </w:p>
        </w:tc>
        <w:tc>
          <w:tcPr>
            <w:tcW w:type="dxa" w:w="864"/>
          </w:tcPr>
          <w:p>
            <w:r/>
            <w:r>
              <w:rPr>
                <w:sz w:val="18"/>
              </w:rPr>
              <w:t>0.6907</w:t>
            </w:r>
          </w:p>
        </w:tc>
        <w:tc>
          <w:tcPr>
            <w:tcW w:type="dxa" w:w="864"/>
          </w:tcPr>
          <w:p>
            <w:r/>
            <w:r>
              <w:rPr>
                <w:sz w:val="18"/>
              </w:rPr>
              <w:t>0.6369</w:t>
            </w:r>
          </w:p>
        </w:tc>
        <w:tc>
          <w:tcPr>
            <w:tcW w:type="dxa" w:w="864"/>
          </w:tcPr>
          <w:p>
            <w:r/>
            <w:r>
              <w:rPr>
                <w:sz w:val="18"/>
              </w:rPr>
              <w:t>0.7403</w:t>
            </w:r>
          </w:p>
        </w:tc>
        <w:tc>
          <w:tcPr>
            <w:tcW w:type="dxa" w:w="864"/>
          </w:tcPr>
          <w:p>
            <w:r/>
            <w:r>
              <w:rPr>
                <w:sz w:val="18"/>
              </w:rPr>
              <w:t>0.7403</w:t>
            </w:r>
          </w:p>
        </w:tc>
        <w:tc>
          <w:tcPr>
            <w:tcW w:type="dxa" w:w="864"/>
          </w:tcPr>
          <w:p>
            <w:r/>
            <w:r>
              <w:rPr>
                <w:sz w:val="18"/>
              </w:rPr>
              <w:t>ok</w:t>
            </w:r>
          </w:p>
        </w:tc>
        <w:tc>
          <w:tcPr>
            <w:tcW w:type="dxa" w:w="864"/>
          </w:tcPr>
          <w:p>
            <w:r/>
            <w:r>
              <w:rPr>
                <w:sz w:val="18"/>
              </w:rPr>
              <w:t>[[496, 66], [32, 28]]</w:t>
            </w:r>
          </w:p>
        </w:tc>
      </w:tr>
      <w:tr>
        <w:tc>
          <w:tcPr>
            <w:tcW w:type="dxa" w:w="864"/>
          </w:tcPr>
          <w:p>
            <w:r/>
            <w:r>
              <w:rPr>
                <w:sz w:val="18"/>
              </w:rPr>
              <w:t>H-Optimus-1</w:t>
            </w:r>
          </w:p>
        </w:tc>
        <w:tc>
          <w:tcPr>
            <w:tcW w:type="dxa" w:w="864"/>
          </w:tcPr>
          <w:p>
            <w:r/>
            <w:r>
              <w:rPr>
                <w:sz w:val="18"/>
              </w:rPr>
              <w:t>RF</w:t>
            </w:r>
          </w:p>
        </w:tc>
        <w:tc>
          <w:tcPr>
            <w:tcW w:type="dxa" w:w="864"/>
          </w:tcPr>
          <w:p>
            <w:r/>
            <w:r>
              <w:rPr>
                <w:sz w:val="18"/>
              </w:rPr>
              <w:t>0.8248</w:t>
            </w:r>
          </w:p>
        </w:tc>
        <w:tc>
          <w:tcPr>
            <w:tcW w:type="dxa" w:w="864"/>
          </w:tcPr>
          <w:p>
            <w:r/>
            <w:r>
              <w:rPr>
                <w:sz w:val="18"/>
              </w:rPr>
              <w:t>0.6202</w:t>
            </w:r>
          </w:p>
        </w:tc>
        <w:tc>
          <w:tcPr>
            <w:tcW w:type="dxa" w:w="864"/>
          </w:tcPr>
          <w:p>
            <w:r/>
            <w:r>
              <w:rPr>
                <w:sz w:val="18"/>
              </w:rPr>
              <w:t>0.7212</w:t>
            </w:r>
          </w:p>
        </w:tc>
        <w:tc>
          <w:tcPr>
            <w:tcW w:type="dxa" w:w="864"/>
          </w:tcPr>
          <w:p>
            <w:r/>
            <w:r>
              <w:rPr>
                <w:sz w:val="18"/>
              </w:rPr>
              <w:t>0.5948</w:t>
            </w:r>
          </w:p>
        </w:tc>
        <w:tc>
          <w:tcPr>
            <w:tcW w:type="dxa" w:w="864"/>
          </w:tcPr>
          <w:p>
            <w:r/>
            <w:r>
              <w:rPr>
                <w:sz w:val="18"/>
              </w:rPr>
              <w:t>0.7235</w:t>
            </w:r>
          </w:p>
        </w:tc>
        <w:tc>
          <w:tcPr>
            <w:tcW w:type="dxa" w:w="864"/>
          </w:tcPr>
          <w:p>
            <w:r/>
            <w:r>
              <w:rPr>
                <w:sz w:val="18"/>
              </w:rPr>
              <w:t>0.7235</w:t>
            </w:r>
          </w:p>
        </w:tc>
        <w:tc>
          <w:tcPr>
            <w:tcW w:type="dxa" w:w="864"/>
          </w:tcPr>
          <w:p>
            <w:r/>
            <w:r>
              <w:rPr>
                <w:sz w:val="18"/>
              </w:rPr>
              <w:t>ok</w:t>
            </w:r>
          </w:p>
        </w:tc>
        <w:tc>
          <w:tcPr>
            <w:tcW w:type="dxa" w:w="864"/>
          </w:tcPr>
          <w:p>
            <w:r/>
            <w:r>
              <w:rPr>
                <w:sz w:val="18"/>
              </w:rPr>
              <w:t>[[491, 71], [38, 22]]</w:t>
            </w:r>
          </w:p>
        </w:tc>
      </w:tr>
      <w:tr>
        <w:tc>
          <w:tcPr>
            <w:tcW w:type="dxa" w:w="864"/>
          </w:tcPr>
          <w:p>
            <w:r/>
            <w:r>
              <w:rPr>
                <w:sz w:val="18"/>
              </w:rPr>
              <w:t>ConchV1</w:t>
            </w:r>
          </w:p>
        </w:tc>
        <w:tc>
          <w:tcPr>
            <w:tcW w:type="dxa" w:w="864"/>
          </w:tcPr>
          <w:p>
            <w:r/>
            <w:r>
              <w:rPr>
                <w:sz w:val="18"/>
              </w:rPr>
              <w:t>LR</w:t>
            </w:r>
          </w:p>
        </w:tc>
        <w:tc>
          <w:tcPr>
            <w:tcW w:type="dxa" w:w="864"/>
          </w:tcPr>
          <w:p>
            <w:r/>
            <w:r>
              <w:rPr>
                <w:sz w:val="18"/>
              </w:rPr>
              <w:t>0.8971</w:t>
            </w:r>
          </w:p>
        </w:tc>
        <w:tc>
          <w:tcPr>
            <w:tcW w:type="dxa" w:w="864"/>
          </w:tcPr>
          <w:p>
            <w:r/>
            <w:r>
              <w:rPr>
                <w:sz w:val="18"/>
              </w:rPr>
              <w:t>0.4964</w:t>
            </w:r>
          </w:p>
        </w:tc>
        <w:tc>
          <w:tcPr>
            <w:tcW w:type="dxa" w:w="864"/>
          </w:tcPr>
          <w:p>
            <w:r/>
            <w:r>
              <w:rPr>
                <w:sz w:val="18"/>
              </w:rPr>
              <w:t>0.6548</w:t>
            </w:r>
          </w:p>
        </w:tc>
        <w:tc>
          <w:tcPr>
            <w:tcW w:type="dxa" w:w="864"/>
          </w:tcPr>
          <w:p>
            <w:r/>
            <w:r>
              <w:rPr>
                <w:sz w:val="18"/>
              </w:rPr>
              <w:t>0.4729</w:t>
            </w:r>
          </w:p>
        </w:tc>
        <w:tc>
          <w:tcPr>
            <w:tcW w:type="dxa" w:w="864"/>
          </w:tcPr>
          <w:p>
            <w:r/>
            <w:r>
              <w:rPr>
                <w:sz w:val="18"/>
              </w:rPr>
              <w:t>0.7387</w:t>
            </w:r>
          </w:p>
        </w:tc>
        <w:tc>
          <w:tcPr>
            <w:tcW w:type="dxa" w:w="864"/>
          </w:tcPr>
          <w:p>
            <w:r/>
            <w:r>
              <w:rPr>
                <w:sz w:val="18"/>
              </w:rPr>
              <w:t>0.7387</w:t>
            </w:r>
          </w:p>
        </w:tc>
        <w:tc>
          <w:tcPr>
            <w:tcW w:type="dxa" w:w="864"/>
          </w:tcPr>
          <w:p>
            <w:r/>
            <w:r>
              <w:rPr>
                <w:sz w:val="18"/>
              </w:rPr>
              <w:t>ok</w:t>
            </w:r>
          </w:p>
        </w:tc>
        <w:tc>
          <w:tcPr>
            <w:tcW w:type="dxa" w:w="864"/>
          </w:tcPr>
          <w:p>
            <w:r/>
            <w:r>
              <w:rPr>
                <w:sz w:val="18"/>
              </w:rPr>
              <w:t>[[558, 4], [60, 0]]</w:t>
            </w:r>
          </w:p>
        </w:tc>
      </w:tr>
      <w:tr>
        <w:tc>
          <w:tcPr>
            <w:tcW w:type="dxa" w:w="864"/>
          </w:tcPr>
          <w:p>
            <w:r/>
            <w:r>
              <w:rPr>
                <w:sz w:val="18"/>
              </w:rPr>
              <w:t>ConchV1</w:t>
            </w:r>
          </w:p>
        </w:tc>
        <w:tc>
          <w:tcPr>
            <w:tcW w:type="dxa" w:w="864"/>
          </w:tcPr>
          <w:p>
            <w:r/>
            <w:r>
              <w:rPr>
                <w:sz w:val="18"/>
              </w:rPr>
              <w:t>ANN</w:t>
            </w:r>
          </w:p>
        </w:tc>
        <w:tc>
          <w:tcPr>
            <w:tcW w:type="dxa" w:w="864"/>
          </w:tcPr>
          <w:p>
            <w:r/>
            <w:r>
              <w:rPr>
                <w:sz w:val="18"/>
              </w:rPr>
              <w:t>0.5646</w:t>
            </w:r>
          </w:p>
        </w:tc>
        <w:tc>
          <w:tcPr>
            <w:tcW w:type="dxa" w:w="864"/>
          </w:tcPr>
          <w:p>
            <w:r/>
            <w:r>
              <w:rPr>
                <w:sz w:val="18"/>
              </w:rPr>
              <w:t>0.6162</w:t>
            </w:r>
          </w:p>
        </w:tc>
        <w:tc>
          <w:tcPr>
            <w:tcW w:type="dxa" w:w="864"/>
          </w:tcPr>
          <w:p>
            <w:r/>
            <w:r>
              <w:rPr>
                <w:sz w:val="18"/>
              </w:rPr>
              <w:t>0.6725</w:t>
            </w:r>
          </w:p>
        </w:tc>
        <w:tc>
          <w:tcPr>
            <w:tcW w:type="dxa" w:w="864"/>
          </w:tcPr>
          <w:p>
            <w:r/>
            <w:r>
              <w:rPr>
                <w:sz w:val="18"/>
              </w:rPr>
              <w:t>0.4453</w:t>
            </w:r>
          </w:p>
        </w:tc>
        <w:tc>
          <w:tcPr>
            <w:tcW w:type="dxa" w:w="864"/>
          </w:tcPr>
          <w:p>
            <w:r/>
            <w:r>
              <w:rPr>
                <w:sz w:val="18"/>
              </w:rPr>
              <w:t>0.6880</w:t>
            </w:r>
          </w:p>
        </w:tc>
        <w:tc>
          <w:tcPr>
            <w:tcW w:type="dxa" w:w="864"/>
          </w:tcPr>
          <w:p>
            <w:r/>
            <w:r>
              <w:rPr>
                <w:sz w:val="18"/>
              </w:rPr>
              <w:t>0.6880</w:t>
            </w:r>
          </w:p>
        </w:tc>
        <w:tc>
          <w:tcPr>
            <w:tcW w:type="dxa" w:w="864"/>
          </w:tcPr>
          <w:p>
            <w:r/>
            <w:r>
              <w:rPr>
                <w:sz w:val="18"/>
              </w:rPr>
              <w:t>ok</w:t>
            </w:r>
          </w:p>
        </w:tc>
        <w:tc>
          <w:tcPr>
            <w:tcW w:type="dxa" w:w="864"/>
          </w:tcPr>
          <w:p>
            <w:r/>
            <w:r>
              <w:rPr>
                <w:sz w:val="18"/>
              </w:rPr>
              <w:t>[[310, 252], [19, 41]]</w:t>
            </w:r>
          </w:p>
        </w:tc>
      </w:tr>
      <w:tr>
        <w:tc>
          <w:tcPr>
            <w:tcW w:type="dxa" w:w="864"/>
          </w:tcPr>
          <w:p>
            <w:r/>
            <w:r>
              <w:rPr>
                <w:sz w:val="18"/>
              </w:rPr>
              <w:t>ConchV1</w:t>
            </w:r>
          </w:p>
        </w:tc>
        <w:tc>
          <w:tcPr>
            <w:tcW w:type="dxa" w:w="864"/>
          </w:tcPr>
          <w:p>
            <w:r/>
            <w:r>
              <w:rPr>
                <w:sz w:val="18"/>
              </w:rPr>
              <w:t>KNN</w:t>
            </w:r>
          </w:p>
        </w:tc>
        <w:tc>
          <w:tcPr>
            <w:tcW w:type="dxa" w:w="864"/>
          </w:tcPr>
          <w:p>
            <w:r/>
            <w:r>
              <w:rPr>
                <w:sz w:val="18"/>
              </w:rPr>
              <w:t>0.1559</w:t>
            </w:r>
          </w:p>
        </w:tc>
        <w:tc>
          <w:tcPr>
            <w:tcW w:type="dxa" w:w="864"/>
          </w:tcPr>
          <w:p>
            <w:r/>
            <w:r>
              <w:rPr>
                <w:sz w:val="18"/>
              </w:rPr>
              <w:t>0.5106</w:t>
            </w:r>
          </w:p>
        </w:tc>
        <w:tc>
          <w:tcPr>
            <w:tcW w:type="dxa" w:w="864"/>
          </w:tcPr>
          <w:p>
            <w:r/>
            <w:r>
              <w:rPr>
                <w:sz w:val="18"/>
              </w:rPr>
              <w:t>0.5056</w:t>
            </w:r>
          </w:p>
        </w:tc>
        <w:tc>
          <w:tcPr>
            <w:tcW w:type="dxa" w:w="864"/>
          </w:tcPr>
          <w:p>
            <w:r/>
            <w:r>
              <w:rPr>
                <w:sz w:val="18"/>
              </w:rPr>
              <w:t>0.1553</w:t>
            </w:r>
          </w:p>
        </w:tc>
        <w:tc>
          <w:tcPr>
            <w:tcW w:type="dxa" w:w="864"/>
          </w:tcPr>
          <w:p>
            <w:r/>
            <w:r>
              <w:rPr>
                <w:sz w:val="18"/>
              </w:rPr>
              <w:t>0.5539</w:t>
            </w:r>
          </w:p>
        </w:tc>
        <w:tc>
          <w:tcPr>
            <w:tcW w:type="dxa" w:w="864"/>
          </w:tcPr>
          <w:p>
            <w:r/>
            <w:r>
              <w:rPr>
                <w:sz w:val="18"/>
              </w:rPr>
              <w:t>0.6228</w:t>
            </w:r>
          </w:p>
        </w:tc>
        <w:tc>
          <w:tcPr>
            <w:tcW w:type="dxa" w:w="864"/>
          </w:tcPr>
          <w:p>
            <w:r/>
            <w:r>
              <w:rPr>
                <w:sz w:val="18"/>
              </w:rPr>
              <w:t>ok</w:t>
            </w:r>
          </w:p>
        </w:tc>
        <w:tc>
          <w:tcPr>
            <w:tcW w:type="dxa" w:w="864"/>
          </w:tcPr>
          <w:p>
            <w:r/>
            <w:r>
              <w:rPr>
                <w:sz w:val="18"/>
              </w:rPr>
              <w:t>[[40, 522], [3, 57]]</w:t>
            </w:r>
          </w:p>
        </w:tc>
      </w:tr>
      <w:tr>
        <w:tc>
          <w:tcPr>
            <w:tcW w:type="dxa" w:w="864"/>
          </w:tcPr>
          <w:p>
            <w:r/>
            <w:r>
              <w:rPr>
                <w:sz w:val="18"/>
              </w:rPr>
              <w:t>ConchV1</w:t>
            </w:r>
          </w:p>
        </w:tc>
        <w:tc>
          <w:tcPr>
            <w:tcW w:type="dxa" w:w="864"/>
          </w:tcPr>
          <w:p>
            <w:r/>
            <w:r>
              <w:rPr>
                <w:sz w:val="18"/>
              </w:rPr>
              <w:t>ProtoNet</w:t>
            </w:r>
          </w:p>
        </w:tc>
        <w:tc>
          <w:tcPr>
            <w:tcW w:type="dxa" w:w="864"/>
          </w:tcPr>
          <w:p>
            <w:r/>
            <w:r>
              <w:rPr>
                <w:sz w:val="18"/>
              </w:rPr>
              <w:t>0.9035</w:t>
            </w:r>
          </w:p>
        </w:tc>
        <w:tc>
          <w:tcPr>
            <w:tcW w:type="dxa" w:w="864"/>
          </w:tcPr>
          <w:p>
            <w:r/>
            <w:r>
              <w:rPr>
                <w:sz w:val="18"/>
              </w:rPr>
              <w:t>0.5074</w:t>
            </w:r>
          </w:p>
        </w:tc>
        <w:tc>
          <w:tcPr>
            <w:tcW w:type="dxa" w:w="864"/>
          </w:tcPr>
          <w:p>
            <w:r/>
            <w:r>
              <w:rPr>
                <w:sz w:val="18"/>
              </w:rPr>
              <w:t>0.6412</w:t>
            </w:r>
          </w:p>
        </w:tc>
        <w:tc>
          <w:tcPr>
            <w:tcW w:type="dxa" w:w="864"/>
          </w:tcPr>
          <w:p>
            <w:r/>
            <w:r>
              <w:rPr>
                <w:sz w:val="18"/>
              </w:rPr>
              <w:t>0.4907</w:t>
            </w:r>
          </w:p>
        </w:tc>
        <w:tc>
          <w:tcPr>
            <w:tcW w:type="dxa" w:w="864"/>
          </w:tcPr>
          <w:p>
            <w:r/>
            <w:r>
              <w:rPr>
                <w:sz w:val="18"/>
              </w:rPr>
              <w:t>0.6963</w:t>
            </w:r>
          </w:p>
        </w:tc>
        <w:tc>
          <w:tcPr>
            <w:tcW w:type="dxa" w:w="864"/>
          </w:tcPr>
          <w:p>
            <w:r/>
            <w:r>
              <w:rPr>
                <w:sz w:val="18"/>
              </w:rPr>
              <w:t>0.6963</w:t>
            </w:r>
          </w:p>
        </w:tc>
        <w:tc>
          <w:tcPr>
            <w:tcW w:type="dxa" w:w="864"/>
          </w:tcPr>
          <w:p>
            <w:r/>
            <w:r>
              <w:rPr>
                <w:sz w:val="18"/>
              </w:rPr>
              <w:t>ok</w:t>
            </w:r>
          </w:p>
        </w:tc>
        <w:tc>
          <w:tcPr>
            <w:tcW w:type="dxa" w:w="864"/>
          </w:tcPr>
          <w:p>
            <w:r/>
            <w:r>
              <w:rPr>
                <w:sz w:val="18"/>
              </w:rPr>
              <w:t>[[561, 1], [59, 1]]</w:t>
            </w:r>
          </w:p>
        </w:tc>
      </w:tr>
      <w:tr>
        <w:tc>
          <w:tcPr>
            <w:tcW w:type="dxa" w:w="864"/>
          </w:tcPr>
          <w:p>
            <w:r/>
            <w:r>
              <w:rPr>
                <w:sz w:val="18"/>
              </w:rPr>
              <w:t>ConchV1</w:t>
            </w:r>
          </w:p>
        </w:tc>
        <w:tc>
          <w:tcPr>
            <w:tcW w:type="dxa" w:w="864"/>
          </w:tcPr>
          <w:p>
            <w:r/>
            <w:r>
              <w:rPr>
                <w:sz w:val="18"/>
              </w:rPr>
              <w:t>RF</w:t>
            </w:r>
          </w:p>
        </w:tc>
        <w:tc>
          <w:tcPr>
            <w:tcW w:type="dxa" w:w="864"/>
          </w:tcPr>
          <w:p>
            <w:r/>
            <w:r>
              <w:rPr>
                <w:sz w:val="18"/>
              </w:rPr>
              <w:t>0.9035</w:t>
            </w:r>
          </w:p>
        </w:tc>
        <w:tc>
          <w:tcPr>
            <w:tcW w:type="dxa" w:w="864"/>
          </w:tcPr>
          <w:p>
            <w:r/>
            <w:r>
              <w:rPr>
                <w:sz w:val="18"/>
              </w:rPr>
              <w:t>0.5000</w:t>
            </w:r>
          </w:p>
        </w:tc>
        <w:tc>
          <w:tcPr>
            <w:tcW w:type="dxa" w:w="864"/>
          </w:tcPr>
          <w:p>
            <w:r/>
            <w:r>
              <w:rPr>
                <w:sz w:val="18"/>
              </w:rPr>
              <w:t>0.6276</w:t>
            </w:r>
          </w:p>
        </w:tc>
        <w:tc>
          <w:tcPr>
            <w:tcW w:type="dxa" w:w="864"/>
          </w:tcPr>
          <w:p>
            <w:r/>
            <w:r>
              <w:rPr>
                <w:sz w:val="18"/>
              </w:rPr>
              <w:t>0.4747</w:t>
            </w:r>
          </w:p>
        </w:tc>
        <w:tc>
          <w:tcPr>
            <w:tcW w:type="dxa" w:w="864"/>
          </w:tcPr>
          <w:p>
            <w:r/>
            <w:r>
              <w:rPr>
                <w:sz w:val="18"/>
              </w:rPr>
              <w:t>0.6232</w:t>
            </w:r>
          </w:p>
        </w:tc>
        <w:tc>
          <w:tcPr>
            <w:tcW w:type="dxa" w:w="864"/>
          </w:tcPr>
          <w:p>
            <w:r/>
            <w:r>
              <w:rPr>
                <w:sz w:val="18"/>
              </w:rPr>
              <w:t>0.6232</w:t>
            </w:r>
          </w:p>
        </w:tc>
        <w:tc>
          <w:tcPr>
            <w:tcW w:type="dxa" w:w="864"/>
          </w:tcPr>
          <w:p>
            <w:r/>
            <w:r>
              <w:rPr>
                <w:sz w:val="18"/>
              </w:rPr>
              <w:t>ok</w:t>
            </w:r>
          </w:p>
        </w:tc>
        <w:tc>
          <w:tcPr>
            <w:tcW w:type="dxa" w:w="864"/>
          </w:tcPr>
          <w:p>
            <w:r/>
            <w:r>
              <w:rPr>
                <w:sz w:val="18"/>
              </w:rPr>
              <w:t>[[562, 0], [60, 0]]</w:t>
            </w:r>
          </w:p>
        </w:tc>
      </w:tr>
      <w:tr>
        <w:tc>
          <w:tcPr>
            <w:tcW w:type="dxa" w:w="864"/>
          </w:tcPr>
          <w:p>
            <w:r/>
            <w:r>
              <w:rPr>
                <w:sz w:val="18"/>
              </w:rPr>
              <w:t>Virchow2</w:t>
            </w:r>
          </w:p>
        </w:tc>
        <w:tc>
          <w:tcPr>
            <w:tcW w:type="dxa" w:w="864"/>
          </w:tcPr>
          <w:p>
            <w:r/>
            <w:r>
              <w:rPr>
                <w:sz w:val="18"/>
              </w:rPr>
              <w:t>LR</w:t>
            </w:r>
          </w:p>
        </w:tc>
        <w:tc>
          <w:tcPr>
            <w:tcW w:type="dxa" w:w="864"/>
          </w:tcPr>
          <w:p>
            <w:r/>
            <w:r>
              <w:rPr>
                <w:sz w:val="18"/>
              </w:rPr>
              <w:t>0.8103</w:t>
            </w:r>
          </w:p>
        </w:tc>
        <w:tc>
          <w:tcPr>
            <w:tcW w:type="dxa" w:w="864"/>
          </w:tcPr>
          <w:p>
            <w:r/>
            <w:r>
              <w:rPr>
                <w:sz w:val="18"/>
              </w:rPr>
              <w:t>0.6940</w:t>
            </w:r>
          </w:p>
        </w:tc>
        <w:tc>
          <w:tcPr>
            <w:tcW w:type="dxa" w:w="864"/>
          </w:tcPr>
          <w:p>
            <w:r/>
            <w:r>
              <w:rPr>
                <w:sz w:val="18"/>
              </w:rPr>
              <w:t>0.7108</w:t>
            </w:r>
          </w:p>
        </w:tc>
        <w:tc>
          <w:tcPr>
            <w:tcW w:type="dxa" w:w="864"/>
          </w:tcPr>
          <w:p>
            <w:r/>
            <w:r>
              <w:rPr>
                <w:sz w:val="18"/>
              </w:rPr>
              <w:t>0.6237</w:t>
            </w:r>
          </w:p>
        </w:tc>
        <w:tc>
          <w:tcPr>
            <w:tcW w:type="dxa" w:w="864"/>
          </w:tcPr>
          <w:p>
            <w:r/>
            <w:r>
              <w:rPr>
                <w:sz w:val="18"/>
              </w:rPr>
              <w:t>0.7836</w:t>
            </w:r>
          </w:p>
        </w:tc>
        <w:tc>
          <w:tcPr>
            <w:tcW w:type="dxa" w:w="864"/>
          </w:tcPr>
          <w:p>
            <w:r/>
            <w:r>
              <w:rPr>
                <w:sz w:val="18"/>
              </w:rPr>
              <w:t>0.7836</w:t>
            </w:r>
          </w:p>
        </w:tc>
        <w:tc>
          <w:tcPr>
            <w:tcW w:type="dxa" w:w="864"/>
          </w:tcPr>
          <w:p>
            <w:r/>
            <w:r>
              <w:rPr>
                <w:sz w:val="18"/>
              </w:rPr>
              <w:t>ok</w:t>
            </w:r>
          </w:p>
        </w:tc>
        <w:tc>
          <w:tcPr>
            <w:tcW w:type="dxa" w:w="864"/>
          </w:tcPr>
          <w:p>
            <w:r/>
            <w:r>
              <w:rPr>
                <w:sz w:val="18"/>
              </w:rPr>
              <w:t>[[471, 91], [27, 33]]</w:t>
            </w:r>
          </w:p>
        </w:tc>
      </w:tr>
      <w:tr>
        <w:tc>
          <w:tcPr>
            <w:tcW w:type="dxa" w:w="864"/>
          </w:tcPr>
          <w:p>
            <w:r/>
            <w:r>
              <w:rPr>
                <w:sz w:val="18"/>
              </w:rPr>
              <w:t>Virchow2</w:t>
            </w:r>
          </w:p>
        </w:tc>
        <w:tc>
          <w:tcPr>
            <w:tcW w:type="dxa" w:w="864"/>
          </w:tcPr>
          <w:p>
            <w:r/>
            <w:r>
              <w:rPr>
                <w:sz w:val="18"/>
              </w:rPr>
              <w:t>ANN</w:t>
            </w:r>
          </w:p>
        </w:tc>
        <w:tc>
          <w:tcPr>
            <w:tcW w:type="dxa" w:w="864"/>
          </w:tcPr>
          <w:p>
            <w:r/>
            <w:r>
              <w:rPr>
                <w:sz w:val="18"/>
              </w:rPr>
              <w:t>0.1945</w:t>
            </w:r>
          </w:p>
        </w:tc>
        <w:tc>
          <w:tcPr>
            <w:tcW w:type="dxa" w:w="864"/>
          </w:tcPr>
          <w:p>
            <w:r/>
            <w:r>
              <w:rPr>
                <w:sz w:val="18"/>
              </w:rPr>
              <w:t>0.5453</w:t>
            </w:r>
          </w:p>
        </w:tc>
        <w:tc>
          <w:tcPr>
            <w:tcW w:type="dxa" w:w="864"/>
          </w:tcPr>
          <w:p>
            <w:r/>
            <w:r>
              <w:rPr>
                <w:sz w:val="18"/>
              </w:rPr>
              <w:t>0.6875</w:t>
            </w:r>
          </w:p>
        </w:tc>
        <w:tc>
          <w:tcPr>
            <w:tcW w:type="dxa" w:w="864"/>
          </w:tcPr>
          <w:p>
            <w:r/>
            <w:r>
              <w:rPr>
                <w:sz w:val="18"/>
              </w:rPr>
              <w:t>0.1908</w:t>
            </w:r>
          </w:p>
        </w:tc>
        <w:tc>
          <w:tcPr>
            <w:tcW w:type="dxa" w:w="864"/>
          </w:tcPr>
          <w:p>
            <w:r/>
            <w:r>
              <w:rPr>
                <w:sz w:val="18"/>
              </w:rPr>
              <w:t>0.7534</w:t>
            </w:r>
          </w:p>
        </w:tc>
        <w:tc>
          <w:tcPr>
            <w:tcW w:type="dxa" w:w="864"/>
          </w:tcPr>
          <w:p>
            <w:r/>
            <w:r>
              <w:rPr>
                <w:sz w:val="18"/>
              </w:rPr>
              <w:t>0.7534</w:t>
            </w:r>
          </w:p>
        </w:tc>
        <w:tc>
          <w:tcPr>
            <w:tcW w:type="dxa" w:w="864"/>
          </w:tcPr>
          <w:p>
            <w:r/>
            <w:r>
              <w:rPr>
                <w:sz w:val="18"/>
              </w:rPr>
              <w:t>ok</w:t>
            </w:r>
          </w:p>
        </w:tc>
        <w:tc>
          <w:tcPr>
            <w:tcW w:type="dxa" w:w="864"/>
          </w:tcPr>
          <w:p>
            <w:r/>
            <w:r>
              <w:rPr>
                <w:sz w:val="18"/>
              </w:rPr>
              <w:t>[[62, 500], [1, 59]]</w:t>
            </w:r>
          </w:p>
        </w:tc>
      </w:tr>
      <w:tr>
        <w:tc>
          <w:tcPr>
            <w:tcW w:type="dxa" w:w="864"/>
          </w:tcPr>
          <w:p>
            <w:r/>
            <w:r>
              <w:rPr>
                <w:sz w:val="18"/>
              </w:rPr>
              <w:t>Virchow2</w:t>
            </w:r>
          </w:p>
        </w:tc>
        <w:tc>
          <w:tcPr>
            <w:tcW w:type="dxa" w:w="864"/>
          </w:tcPr>
          <w:p>
            <w:r/>
            <w:r>
              <w:rPr>
                <w:sz w:val="18"/>
              </w:rPr>
              <w:t>KNN</w:t>
            </w:r>
          </w:p>
        </w:tc>
        <w:tc>
          <w:tcPr>
            <w:tcW w:type="dxa" w:w="864"/>
          </w:tcPr>
          <w:p>
            <w:r/>
            <w:r>
              <w:rPr>
                <w:sz w:val="18"/>
              </w:rPr>
              <w:t>0.5627</w:t>
            </w:r>
          </w:p>
        </w:tc>
        <w:tc>
          <w:tcPr>
            <w:tcW w:type="dxa" w:w="864"/>
          </w:tcPr>
          <w:p>
            <w:r/>
            <w:r>
              <w:rPr>
                <w:sz w:val="18"/>
              </w:rPr>
              <w:t>0.5421</w:t>
            </w:r>
          </w:p>
        </w:tc>
        <w:tc>
          <w:tcPr>
            <w:tcW w:type="dxa" w:w="864"/>
          </w:tcPr>
          <w:p>
            <w:r/>
            <w:r>
              <w:rPr>
                <w:sz w:val="18"/>
              </w:rPr>
              <w:t>0.5788</w:t>
            </w:r>
          </w:p>
        </w:tc>
        <w:tc>
          <w:tcPr>
            <w:tcW w:type="dxa" w:w="864"/>
          </w:tcPr>
          <w:p>
            <w:r/>
            <w:r>
              <w:rPr>
                <w:sz w:val="18"/>
              </w:rPr>
              <w:t>0.4434</w:t>
            </w:r>
          </w:p>
        </w:tc>
        <w:tc>
          <w:tcPr>
            <w:tcW w:type="dxa" w:w="864"/>
          </w:tcPr>
          <w:p>
            <w:r/>
            <w:r>
              <w:rPr>
                <w:sz w:val="18"/>
              </w:rPr>
              <w:t>0.5500</w:t>
            </w:r>
          </w:p>
        </w:tc>
        <w:tc>
          <w:tcPr>
            <w:tcW w:type="dxa" w:w="864"/>
          </w:tcPr>
          <w:p>
            <w:r/>
            <w:r>
              <w:rPr>
                <w:sz w:val="18"/>
              </w:rPr>
              <w:t>0.6295</w:t>
            </w:r>
          </w:p>
        </w:tc>
        <w:tc>
          <w:tcPr>
            <w:tcW w:type="dxa" w:w="864"/>
          </w:tcPr>
          <w:p>
            <w:r/>
            <w:r>
              <w:rPr>
                <w:sz w:val="18"/>
              </w:rPr>
              <w:t>ok</w:t>
            </w:r>
          </w:p>
        </w:tc>
        <w:tc>
          <w:tcPr>
            <w:tcW w:type="dxa" w:w="864"/>
          </w:tcPr>
          <w:p>
            <w:r/>
            <w:r>
              <w:rPr>
                <w:sz w:val="18"/>
              </w:rPr>
              <w:t>[[319, 243], [29, 31]]</w:t>
            </w:r>
          </w:p>
        </w:tc>
      </w:tr>
      <w:tr>
        <w:tc>
          <w:tcPr>
            <w:tcW w:type="dxa" w:w="864"/>
          </w:tcPr>
          <w:p>
            <w:r/>
            <w:r>
              <w:rPr>
                <w:sz w:val="18"/>
              </w:rPr>
              <w:t>Virchow2</w:t>
            </w:r>
          </w:p>
        </w:tc>
        <w:tc>
          <w:tcPr>
            <w:tcW w:type="dxa" w:w="864"/>
          </w:tcPr>
          <w:p>
            <w:r/>
            <w:r>
              <w:rPr>
                <w:sz w:val="18"/>
              </w:rPr>
              <w:t>ProtoNet</w:t>
            </w:r>
          </w:p>
        </w:tc>
        <w:tc>
          <w:tcPr>
            <w:tcW w:type="dxa" w:w="864"/>
          </w:tcPr>
          <w:p>
            <w:r/>
            <w:r>
              <w:rPr>
                <w:sz w:val="18"/>
              </w:rPr>
              <w:t>0.9035</w:t>
            </w:r>
          </w:p>
        </w:tc>
        <w:tc>
          <w:tcPr>
            <w:tcW w:type="dxa" w:w="864"/>
          </w:tcPr>
          <w:p>
            <w:r/>
            <w:r>
              <w:rPr>
                <w:sz w:val="18"/>
              </w:rPr>
              <w:t>0.5074</w:t>
            </w:r>
          </w:p>
        </w:tc>
        <w:tc>
          <w:tcPr>
            <w:tcW w:type="dxa" w:w="864"/>
          </w:tcPr>
          <w:p>
            <w:r/>
            <w:r>
              <w:rPr>
                <w:sz w:val="18"/>
              </w:rPr>
              <w:t>0.6754</w:t>
            </w:r>
          </w:p>
        </w:tc>
        <w:tc>
          <w:tcPr>
            <w:tcW w:type="dxa" w:w="864"/>
          </w:tcPr>
          <w:p>
            <w:r/>
            <w:r>
              <w:rPr>
                <w:sz w:val="18"/>
              </w:rPr>
              <w:t>0.4907</w:t>
            </w:r>
          </w:p>
        </w:tc>
        <w:tc>
          <w:tcPr>
            <w:tcW w:type="dxa" w:w="864"/>
          </w:tcPr>
          <w:p>
            <w:r/>
            <w:r>
              <w:rPr>
                <w:sz w:val="18"/>
              </w:rPr>
              <w:t>0.6882</w:t>
            </w:r>
          </w:p>
        </w:tc>
        <w:tc>
          <w:tcPr>
            <w:tcW w:type="dxa" w:w="864"/>
          </w:tcPr>
          <w:p>
            <w:r/>
            <w:r>
              <w:rPr>
                <w:sz w:val="18"/>
              </w:rPr>
              <w:t>0.6882</w:t>
            </w:r>
          </w:p>
        </w:tc>
        <w:tc>
          <w:tcPr>
            <w:tcW w:type="dxa" w:w="864"/>
          </w:tcPr>
          <w:p>
            <w:r/>
            <w:r>
              <w:rPr>
                <w:sz w:val="18"/>
              </w:rPr>
              <w:t>ok</w:t>
            </w:r>
          </w:p>
        </w:tc>
        <w:tc>
          <w:tcPr>
            <w:tcW w:type="dxa" w:w="864"/>
          </w:tcPr>
          <w:p>
            <w:r/>
            <w:r>
              <w:rPr>
                <w:sz w:val="18"/>
              </w:rPr>
              <w:t>[[561, 1], [59, 1]]</w:t>
            </w:r>
          </w:p>
        </w:tc>
      </w:tr>
      <w:tr>
        <w:tc>
          <w:tcPr>
            <w:tcW w:type="dxa" w:w="864"/>
          </w:tcPr>
          <w:p>
            <w:r/>
            <w:r>
              <w:rPr>
                <w:sz w:val="18"/>
              </w:rPr>
              <w:t>Virchow2</w:t>
            </w:r>
          </w:p>
        </w:tc>
        <w:tc>
          <w:tcPr>
            <w:tcW w:type="dxa" w:w="864"/>
          </w:tcPr>
          <w:p>
            <w:r/>
            <w:r>
              <w:rPr>
                <w:sz w:val="18"/>
              </w:rPr>
              <w:t>RF</w:t>
            </w:r>
          </w:p>
        </w:tc>
        <w:tc>
          <w:tcPr>
            <w:tcW w:type="dxa" w:w="864"/>
          </w:tcPr>
          <w:p>
            <w:r/>
            <w:r>
              <w:rPr>
                <w:sz w:val="18"/>
              </w:rPr>
              <w:t>0.9013</w:t>
            </w:r>
          </w:p>
        </w:tc>
        <w:tc>
          <w:tcPr>
            <w:tcW w:type="dxa" w:w="864"/>
          </w:tcPr>
          <w:p>
            <w:r/>
            <w:r>
              <w:rPr>
                <w:sz w:val="18"/>
              </w:rPr>
              <w:t>0.5136</w:t>
            </w:r>
          </w:p>
        </w:tc>
        <w:tc>
          <w:tcPr>
            <w:tcW w:type="dxa" w:w="864"/>
          </w:tcPr>
          <w:p>
            <w:r/>
            <w:r>
              <w:rPr>
                <w:sz w:val="18"/>
              </w:rPr>
              <w:t>0.6479</w:t>
            </w:r>
          </w:p>
        </w:tc>
        <w:tc>
          <w:tcPr>
            <w:tcW w:type="dxa" w:w="864"/>
          </w:tcPr>
          <w:p>
            <w:r/>
            <w:r>
              <w:rPr>
                <w:sz w:val="18"/>
              </w:rPr>
              <w:t>0.5034</w:t>
            </w:r>
          </w:p>
        </w:tc>
        <w:tc>
          <w:tcPr>
            <w:tcW w:type="dxa" w:w="864"/>
          </w:tcPr>
          <w:p>
            <w:r/>
            <w:r>
              <w:rPr>
                <w:sz w:val="18"/>
              </w:rPr>
              <w:t>0.6735</w:t>
            </w:r>
          </w:p>
        </w:tc>
        <w:tc>
          <w:tcPr>
            <w:tcW w:type="dxa" w:w="864"/>
          </w:tcPr>
          <w:p>
            <w:r/>
            <w:r>
              <w:rPr>
                <w:sz w:val="18"/>
              </w:rPr>
              <w:t>0.6735</w:t>
            </w:r>
          </w:p>
        </w:tc>
        <w:tc>
          <w:tcPr>
            <w:tcW w:type="dxa" w:w="864"/>
          </w:tcPr>
          <w:p>
            <w:r/>
            <w:r>
              <w:rPr>
                <w:sz w:val="18"/>
              </w:rPr>
              <w:t>ok</w:t>
            </w:r>
          </w:p>
        </w:tc>
        <w:tc>
          <w:tcPr>
            <w:tcW w:type="dxa" w:w="864"/>
          </w:tcPr>
          <w:p>
            <w:r/>
            <w:r>
              <w:rPr>
                <w:sz w:val="18"/>
              </w:rPr>
              <w:t>[[559, 3], [58, 2]]</w:t>
            </w:r>
          </w:p>
        </w:tc>
      </w:tr>
    </w:tbl>
    <w:p/>
    <w:p>
      <w:pPr>
        <w:spacing w:before="280" w:after="100"/>
      </w:pPr>
      <w:r>
        <w:rPr>
          <w:b/>
          <w:sz w:val="23"/>
        </w:rPr>
        <w:t>4.3.4  Tissue-Type Clustering Aggregation (9x feature dim)   (N = 613/622)</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b/>
                <w:sz w:val="18"/>
              </w:rPr>
              <w:t>Model</w:t>
            </w:r>
          </w:p>
        </w:tc>
        <w:tc>
          <w:tcPr>
            <w:tcW w:type="dxa" w:w="864"/>
          </w:tcPr>
          <w:p>
            <w:pPr>
              <w:jc w:val="center"/>
            </w:pPr>
            <w:r/>
            <w:r>
              <w:rPr>
                <w:b/>
                <w:sz w:val="18"/>
              </w:rPr>
              <w:t>Clf</w:t>
            </w:r>
          </w:p>
        </w:tc>
        <w:tc>
          <w:tcPr>
            <w:tcW w:type="dxa" w:w="864"/>
          </w:tcPr>
          <w:p>
            <w:pPr>
              <w:jc w:val="center"/>
            </w:pPr>
            <w:r/>
            <w:r>
              <w:rPr>
                <w:b/>
                <w:sz w:val="18"/>
              </w:rPr>
              <w:t>Acc</w:t>
            </w:r>
          </w:p>
        </w:tc>
        <w:tc>
          <w:tcPr>
            <w:tcW w:type="dxa" w:w="864"/>
          </w:tcPr>
          <w:p>
            <w:pPr>
              <w:jc w:val="center"/>
            </w:pPr>
            <w:r/>
            <w:r>
              <w:rPr>
                <w:b/>
                <w:sz w:val="18"/>
              </w:rPr>
              <w:t>Bal-Acc</w:t>
            </w:r>
          </w:p>
        </w:tc>
        <w:tc>
          <w:tcPr>
            <w:tcW w:type="dxa" w:w="864"/>
          </w:tcPr>
          <w:p>
            <w:pPr>
              <w:jc w:val="center"/>
            </w:pPr>
            <w:r/>
            <w:r>
              <w:rPr>
                <w:b/>
                <w:sz w:val="18"/>
              </w:rPr>
              <w:t>Bal-Acc @corr</w:t>
            </w:r>
          </w:p>
        </w:tc>
        <w:tc>
          <w:tcPr>
            <w:tcW w:type="dxa" w:w="864"/>
          </w:tcPr>
          <w:p>
            <w:pPr>
              <w:jc w:val="center"/>
            </w:pPr>
            <w:r/>
            <w:r>
              <w:rPr>
                <w:b/>
                <w:sz w:val="18"/>
              </w:rPr>
              <w:t>Mac-F1</w:t>
            </w:r>
          </w:p>
        </w:tc>
        <w:tc>
          <w:tcPr>
            <w:tcW w:type="dxa" w:w="864"/>
          </w:tcPr>
          <w:p>
            <w:pPr>
              <w:jc w:val="center"/>
            </w:pPr>
            <w:r/>
            <w:r>
              <w:rPr>
                <w:b/>
                <w:sz w:val="18"/>
              </w:rPr>
              <w:t>AUROC</w:t>
            </w:r>
          </w:p>
        </w:tc>
        <w:tc>
          <w:tcPr>
            <w:tcW w:type="dxa" w:w="864"/>
          </w:tcPr>
          <w:p>
            <w:pPr>
              <w:jc w:val="center"/>
            </w:pPr>
            <w:r/>
            <w:r>
              <w:rPr>
                <w:b/>
                <w:sz w:val="18"/>
              </w:rPr>
              <w:t>AUROC @corr</w:t>
            </w:r>
          </w:p>
        </w:tc>
        <w:tc>
          <w:tcPr>
            <w:tcW w:type="dxa" w:w="864"/>
          </w:tcPr>
          <w:p>
            <w:pPr>
              <w:jc w:val="center"/>
            </w:pPr>
            <w:r/>
            <w:r>
              <w:rPr>
                <w:b/>
                <w:sz w:val="18"/>
              </w:rPr>
              <w:t>Status</w:t>
            </w:r>
          </w:p>
        </w:tc>
        <w:tc>
          <w:tcPr>
            <w:tcW w:type="dxa" w:w="864"/>
          </w:tcPr>
          <w:p>
            <w:pPr>
              <w:jc w:val="center"/>
            </w:pPr>
            <w:r/>
            <w:r>
              <w:rPr>
                <w:b/>
                <w:sz w:val="18"/>
              </w:rPr>
              <w:t>Avg CM</w:t>
            </w:r>
          </w:p>
        </w:tc>
      </w:tr>
      <w:tr>
        <w:tc>
          <w:tcPr>
            <w:tcW w:type="dxa" w:w="864"/>
          </w:tcPr>
          <w:p>
            <w:r/>
            <w:r>
              <w:rPr>
                <w:sz w:val="18"/>
              </w:rPr>
              <w:t>Conch1_5</w:t>
            </w:r>
          </w:p>
        </w:tc>
        <w:tc>
          <w:tcPr>
            <w:tcW w:type="dxa" w:w="864"/>
          </w:tcPr>
          <w:p>
            <w:r/>
            <w:r>
              <w:rPr>
                <w:sz w:val="18"/>
              </w:rPr>
              <w:t>LR</w:t>
            </w:r>
          </w:p>
        </w:tc>
        <w:tc>
          <w:tcPr>
            <w:tcW w:type="dxa" w:w="864"/>
          </w:tcPr>
          <w:p>
            <w:r/>
            <w:r>
              <w:rPr>
                <w:sz w:val="18"/>
              </w:rPr>
              <w:t>0.4871</w:t>
            </w:r>
          </w:p>
        </w:tc>
        <w:tc>
          <w:tcPr>
            <w:tcW w:type="dxa" w:w="864"/>
          </w:tcPr>
          <w:p>
            <w:r/>
            <w:r>
              <w:rPr>
                <w:sz w:val="18"/>
              </w:rPr>
              <w:t>0.5078</w:t>
            </w:r>
          </w:p>
        </w:tc>
        <w:tc>
          <w:tcPr>
            <w:tcW w:type="dxa" w:w="864"/>
          </w:tcPr>
          <w:p>
            <w:r/>
            <w:r>
              <w:rPr>
                <w:sz w:val="18"/>
              </w:rPr>
              <w:t>0.5419</w:t>
            </w:r>
          </w:p>
        </w:tc>
        <w:tc>
          <w:tcPr>
            <w:tcW w:type="dxa" w:w="864"/>
          </w:tcPr>
          <w:p>
            <w:r/>
            <w:r>
              <w:rPr>
                <w:sz w:val="18"/>
              </w:rPr>
              <w:t>0.3983</w:t>
            </w:r>
          </w:p>
        </w:tc>
        <w:tc>
          <w:tcPr>
            <w:tcW w:type="dxa" w:w="864"/>
          </w:tcPr>
          <w:p>
            <w:r/>
            <w:r>
              <w:rPr>
                <w:sz w:val="18"/>
              </w:rPr>
              <w:t>0.5633</w:t>
            </w:r>
          </w:p>
        </w:tc>
        <w:tc>
          <w:tcPr>
            <w:tcW w:type="dxa" w:w="864"/>
          </w:tcPr>
          <w:p>
            <w:r/>
            <w:r>
              <w:rPr>
                <w:sz w:val="18"/>
              </w:rPr>
              <w:t>0.5633</w:t>
            </w:r>
          </w:p>
        </w:tc>
        <w:tc>
          <w:tcPr>
            <w:tcW w:type="dxa" w:w="864"/>
          </w:tcPr>
          <w:p>
            <w:r/>
            <w:r>
              <w:rPr>
                <w:sz w:val="18"/>
              </w:rPr>
              <w:t>ok</w:t>
            </w:r>
          </w:p>
        </w:tc>
        <w:tc>
          <w:tcPr>
            <w:tcW w:type="dxa" w:w="864"/>
          </w:tcPr>
          <w:p>
            <w:r/>
            <w:r>
              <w:rPr>
                <w:sz w:val="18"/>
              </w:rPr>
              <w:t>[[271, 291], [28, 32]]</w:t>
            </w:r>
          </w:p>
        </w:tc>
      </w:tr>
      <w:tr>
        <w:tc>
          <w:tcPr>
            <w:tcW w:type="dxa" w:w="864"/>
          </w:tcPr>
          <w:p>
            <w:r/>
            <w:r>
              <w:rPr>
                <w:sz w:val="18"/>
              </w:rPr>
              <w:t>Conch1_5</w:t>
            </w:r>
          </w:p>
        </w:tc>
        <w:tc>
          <w:tcPr>
            <w:tcW w:type="dxa" w:w="864"/>
          </w:tcPr>
          <w:p>
            <w:r/>
            <w:r>
              <w:rPr>
                <w:sz w:val="18"/>
              </w:rPr>
              <w:t>ANN</w:t>
            </w:r>
          </w:p>
        </w:tc>
        <w:tc>
          <w:tcPr>
            <w:tcW w:type="dxa" w:w="864"/>
          </w:tcPr>
          <w:p>
            <w:r/>
            <w:r>
              <w:rPr>
                <w:sz w:val="18"/>
              </w:rPr>
              <w:t>0.3820</w:t>
            </w:r>
          </w:p>
        </w:tc>
        <w:tc>
          <w:tcPr>
            <w:tcW w:type="dxa" w:w="864"/>
          </w:tcPr>
          <w:p>
            <w:r/>
            <w:r>
              <w:rPr>
                <w:sz w:val="18"/>
              </w:rPr>
              <w:t>0.5627</w:t>
            </w:r>
          </w:p>
        </w:tc>
        <w:tc>
          <w:tcPr>
            <w:tcW w:type="dxa" w:w="864"/>
          </w:tcPr>
          <w:p>
            <w:r/>
            <w:r>
              <w:rPr>
                <w:sz w:val="18"/>
              </w:rPr>
              <w:t>0.5998</w:t>
            </w:r>
          </w:p>
        </w:tc>
        <w:tc>
          <w:tcPr>
            <w:tcW w:type="dxa" w:w="864"/>
          </w:tcPr>
          <w:p>
            <w:r/>
            <w:r>
              <w:rPr>
                <w:sz w:val="18"/>
              </w:rPr>
              <w:t>0.3189</w:t>
            </w:r>
          </w:p>
        </w:tc>
        <w:tc>
          <w:tcPr>
            <w:tcW w:type="dxa" w:w="864"/>
          </w:tcPr>
          <w:p>
            <w:r/>
            <w:r>
              <w:rPr>
                <w:sz w:val="18"/>
              </w:rPr>
              <w:t>0.6219</w:t>
            </w:r>
          </w:p>
        </w:tc>
        <w:tc>
          <w:tcPr>
            <w:tcW w:type="dxa" w:w="864"/>
          </w:tcPr>
          <w:p>
            <w:r/>
            <w:r>
              <w:rPr>
                <w:sz w:val="18"/>
              </w:rPr>
              <w:t>0.6219</w:t>
            </w:r>
          </w:p>
        </w:tc>
        <w:tc>
          <w:tcPr>
            <w:tcW w:type="dxa" w:w="864"/>
          </w:tcPr>
          <w:p>
            <w:r/>
            <w:r>
              <w:rPr>
                <w:sz w:val="18"/>
              </w:rPr>
              <w:t>ok</w:t>
            </w:r>
          </w:p>
        </w:tc>
        <w:tc>
          <w:tcPr>
            <w:tcW w:type="dxa" w:w="864"/>
          </w:tcPr>
          <w:p>
            <w:r/>
            <w:r>
              <w:rPr>
                <w:sz w:val="18"/>
              </w:rPr>
              <w:t>[[190, 372], [13, 47]]</w:t>
            </w:r>
          </w:p>
        </w:tc>
      </w:tr>
      <w:tr>
        <w:tc>
          <w:tcPr>
            <w:tcW w:type="dxa" w:w="864"/>
          </w:tcPr>
          <w:p>
            <w:r/>
            <w:r>
              <w:rPr>
                <w:sz w:val="18"/>
              </w:rPr>
              <w:t>Conch1_5</w:t>
            </w:r>
          </w:p>
        </w:tc>
        <w:tc>
          <w:tcPr>
            <w:tcW w:type="dxa" w:w="864"/>
          </w:tcPr>
          <w:p>
            <w:r/>
            <w:r>
              <w:rPr>
                <w:sz w:val="18"/>
              </w:rPr>
              <w:t>KNN</w:t>
            </w:r>
          </w:p>
        </w:tc>
        <w:tc>
          <w:tcPr>
            <w:tcW w:type="dxa" w:w="864"/>
          </w:tcPr>
          <w:p>
            <w:r/>
            <w:r>
              <w:rPr>
                <w:sz w:val="18"/>
              </w:rPr>
              <w:t>0.2186</w:t>
            </w:r>
          </w:p>
        </w:tc>
        <w:tc>
          <w:tcPr>
            <w:tcW w:type="dxa" w:w="864"/>
          </w:tcPr>
          <w:p>
            <w:r/>
            <w:r>
              <w:rPr>
                <w:sz w:val="18"/>
              </w:rPr>
              <w:t>0.5453</w:t>
            </w:r>
          </w:p>
        </w:tc>
        <w:tc>
          <w:tcPr>
            <w:tcW w:type="dxa" w:w="864"/>
          </w:tcPr>
          <w:p>
            <w:r/>
            <w:r>
              <w:rPr>
                <w:sz w:val="18"/>
              </w:rPr>
              <w:t>0.5593</w:t>
            </w:r>
          </w:p>
        </w:tc>
        <w:tc>
          <w:tcPr>
            <w:tcW w:type="dxa" w:w="864"/>
          </w:tcPr>
          <w:p>
            <w:r/>
            <w:r>
              <w:rPr>
                <w:sz w:val="18"/>
              </w:rPr>
              <w:t>0.2177</w:t>
            </w:r>
          </w:p>
        </w:tc>
        <w:tc>
          <w:tcPr>
            <w:tcW w:type="dxa" w:w="864"/>
          </w:tcPr>
          <w:p>
            <w:r/>
            <w:r>
              <w:rPr>
                <w:sz w:val="18"/>
              </w:rPr>
              <w:t>0.5658</w:t>
            </w:r>
          </w:p>
        </w:tc>
        <w:tc>
          <w:tcPr>
            <w:tcW w:type="dxa" w:w="864"/>
          </w:tcPr>
          <w:p>
            <w:r/>
            <w:r>
              <w:rPr>
                <w:sz w:val="18"/>
              </w:rPr>
              <w:t>0.5973</w:t>
            </w:r>
          </w:p>
        </w:tc>
        <w:tc>
          <w:tcPr>
            <w:tcW w:type="dxa" w:w="864"/>
          </w:tcPr>
          <w:p>
            <w:r/>
            <w:r>
              <w:rPr>
                <w:sz w:val="18"/>
              </w:rPr>
              <w:t>ok</w:t>
            </w:r>
          </w:p>
        </w:tc>
        <w:tc>
          <w:tcPr>
            <w:tcW w:type="dxa" w:w="864"/>
          </w:tcPr>
          <w:p>
            <w:r/>
            <w:r>
              <w:rPr>
                <w:sz w:val="18"/>
              </w:rPr>
              <w:t>[[79, 483], [3, 57]]</w:t>
            </w:r>
          </w:p>
        </w:tc>
      </w:tr>
      <w:tr>
        <w:tc>
          <w:tcPr>
            <w:tcW w:type="dxa" w:w="864"/>
          </w:tcPr>
          <w:p>
            <w:r/>
            <w:r>
              <w:rPr>
                <w:sz w:val="18"/>
              </w:rPr>
              <w:t>Conch1_5</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0.5802</w:t>
            </w:r>
          </w:p>
        </w:tc>
        <w:tc>
          <w:tcPr>
            <w:tcW w:type="dxa" w:w="864"/>
          </w:tcPr>
          <w:p>
            <w:r/>
            <w:r>
              <w:rPr>
                <w:sz w:val="18"/>
              </w:rPr>
              <w:t>0.4747</w:t>
            </w:r>
          </w:p>
        </w:tc>
        <w:tc>
          <w:tcPr>
            <w:tcW w:type="dxa" w:w="864"/>
          </w:tcPr>
          <w:p>
            <w:r/>
            <w:r>
              <w:rPr>
                <w:sz w:val="18"/>
              </w:rPr>
              <w:t>0.6137</w:t>
            </w:r>
          </w:p>
        </w:tc>
        <w:tc>
          <w:tcPr>
            <w:tcW w:type="dxa" w:w="864"/>
          </w:tcPr>
          <w:p>
            <w:r/>
            <w:r>
              <w:rPr>
                <w:sz w:val="18"/>
              </w:rPr>
              <w:t>0.6137</w:t>
            </w:r>
          </w:p>
        </w:tc>
        <w:tc>
          <w:tcPr>
            <w:tcW w:type="dxa" w:w="864"/>
          </w:tcPr>
          <w:p>
            <w:r/>
            <w:r>
              <w:rPr>
                <w:sz w:val="18"/>
              </w:rPr>
              <w:t>ok</w:t>
            </w:r>
          </w:p>
        </w:tc>
        <w:tc>
          <w:tcPr>
            <w:tcW w:type="dxa" w:w="864"/>
          </w:tcPr>
          <w:p>
            <w:r/>
            <w:r>
              <w:rPr>
                <w:sz w:val="18"/>
              </w:rPr>
              <w:t>[[562, 0], [60, 0]]</w:t>
            </w:r>
          </w:p>
        </w:tc>
      </w:tr>
      <w:tr>
        <w:tc>
          <w:tcPr>
            <w:tcW w:type="dxa" w:w="864"/>
          </w:tcPr>
          <w:p>
            <w:r/>
            <w:r>
              <w:rPr>
                <w:sz w:val="18"/>
              </w:rPr>
              <w:t>Conch1_5</w:t>
            </w:r>
          </w:p>
        </w:tc>
        <w:tc>
          <w:tcPr>
            <w:tcW w:type="dxa" w:w="864"/>
          </w:tcPr>
          <w:p>
            <w:r/>
            <w:r>
              <w:rPr>
                <w:sz w:val="18"/>
              </w:rPr>
              <w:t>RF</w:t>
            </w:r>
          </w:p>
        </w:tc>
        <w:tc>
          <w:tcPr>
            <w:tcW w:type="dxa" w:w="864"/>
          </w:tcPr>
          <w:p>
            <w:r/>
            <w:r>
              <w:rPr>
                <w:sz w:val="18"/>
              </w:rPr>
              <w:t>0.6090</w:t>
            </w:r>
          </w:p>
        </w:tc>
        <w:tc>
          <w:tcPr>
            <w:tcW w:type="dxa" w:w="864"/>
          </w:tcPr>
          <w:p>
            <w:r/>
            <w:r>
              <w:rPr>
                <w:sz w:val="18"/>
              </w:rPr>
              <w:t>0.5782</w:t>
            </w:r>
          </w:p>
        </w:tc>
        <w:tc>
          <w:tcPr>
            <w:tcW w:type="dxa" w:w="864"/>
          </w:tcPr>
          <w:p>
            <w:r/>
            <w:r>
              <w:rPr>
                <w:sz w:val="18"/>
              </w:rPr>
              <w:t>0.6086</w:t>
            </w:r>
          </w:p>
        </w:tc>
        <w:tc>
          <w:tcPr>
            <w:tcW w:type="dxa" w:w="864"/>
          </w:tcPr>
          <w:p>
            <w:r/>
            <w:r>
              <w:rPr>
                <w:sz w:val="18"/>
              </w:rPr>
              <w:t>0.4733</w:t>
            </w:r>
          </w:p>
        </w:tc>
        <w:tc>
          <w:tcPr>
            <w:tcW w:type="dxa" w:w="864"/>
          </w:tcPr>
          <w:p>
            <w:r/>
            <w:r>
              <w:rPr>
                <w:sz w:val="18"/>
              </w:rPr>
              <w:t>0.6099</w:t>
            </w:r>
          </w:p>
        </w:tc>
        <w:tc>
          <w:tcPr>
            <w:tcW w:type="dxa" w:w="864"/>
          </w:tcPr>
          <w:p>
            <w:r/>
            <w:r>
              <w:rPr>
                <w:sz w:val="18"/>
              </w:rPr>
              <w:t>0.6099</w:t>
            </w:r>
          </w:p>
        </w:tc>
        <w:tc>
          <w:tcPr>
            <w:tcW w:type="dxa" w:w="864"/>
          </w:tcPr>
          <w:p>
            <w:r/>
            <w:r>
              <w:rPr>
                <w:sz w:val="18"/>
              </w:rPr>
              <w:t>ok</w:t>
            </w:r>
          </w:p>
        </w:tc>
        <w:tc>
          <w:tcPr>
            <w:tcW w:type="dxa" w:w="864"/>
          </w:tcPr>
          <w:p>
            <w:r/>
            <w:r>
              <w:rPr>
                <w:sz w:val="18"/>
              </w:rPr>
              <w:t>[[346, 216], [28, 32]]</w:t>
            </w:r>
          </w:p>
        </w:tc>
      </w:tr>
      <w:tr>
        <w:tc>
          <w:tcPr>
            <w:tcW w:type="dxa" w:w="864"/>
          </w:tcPr>
          <w:p>
            <w:r/>
            <w:r>
              <w:rPr>
                <w:b/>
                <w:sz w:val="18"/>
              </w:rPr>
              <w:t>UNI2</w:t>
            </w:r>
          </w:p>
        </w:tc>
        <w:tc>
          <w:tcPr>
            <w:tcW w:type="dxa" w:w="864"/>
          </w:tcPr>
          <w:p>
            <w:r/>
            <w:r>
              <w:rPr>
                <w:b/>
                <w:sz w:val="18"/>
              </w:rPr>
              <w:t>LR</w:t>
            </w:r>
          </w:p>
        </w:tc>
        <w:tc>
          <w:tcPr>
            <w:tcW w:type="dxa" w:w="864"/>
          </w:tcPr>
          <w:p>
            <w:r/>
            <w:r>
              <w:rPr>
                <w:b/>
                <w:sz w:val="18"/>
              </w:rPr>
              <w:t>0.5016</w:t>
            </w:r>
          </w:p>
        </w:tc>
        <w:tc>
          <w:tcPr>
            <w:tcW w:type="dxa" w:w="864"/>
          </w:tcPr>
          <w:p>
            <w:r/>
            <w:r>
              <w:rPr>
                <w:b/>
                <w:sz w:val="18"/>
              </w:rPr>
              <w:t>0.6944</w:t>
            </w:r>
          </w:p>
        </w:tc>
        <w:tc>
          <w:tcPr>
            <w:tcW w:type="dxa" w:w="864"/>
          </w:tcPr>
          <w:p>
            <w:r/>
            <w:r>
              <w:rPr>
                <w:b/>
                <w:sz w:val="18"/>
              </w:rPr>
              <w:t>0.7694</w:t>
            </w:r>
          </w:p>
        </w:tc>
        <w:tc>
          <w:tcPr>
            <w:tcW w:type="dxa" w:w="864"/>
          </w:tcPr>
          <w:p>
            <w:r/>
            <w:r>
              <w:rPr>
                <w:b/>
                <w:sz w:val="18"/>
              </w:rPr>
              <w:t>0.4441</w:t>
            </w:r>
          </w:p>
        </w:tc>
        <w:tc>
          <w:tcPr>
            <w:tcW w:type="dxa" w:w="864"/>
          </w:tcPr>
          <w:p>
            <w:r/>
            <w:r>
              <w:rPr>
                <w:b/>
                <w:sz w:val="18"/>
              </w:rPr>
              <w:t>0.8335</w:t>
            </w:r>
          </w:p>
        </w:tc>
        <w:tc>
          <w:tcPr>
            <w:tcW w:type="dxa" w:w="864"/>
          </w:tcPr>
          <w:p>
            <w:r/>
            <w:r>
              <w:rPr>
                <w:b/>
                <w:sz w:val="18"/>
              </w:rPr>
              <w:t>0.8335</w:t>
            </w:r>
          </w:p>
        </w:tc>
        <w:tc>
          <w:tcPr>
            <w:tcW w:type="dxa" w:w="864"/>
          </w:tcPr>
          <w:p>
            <w:r/>
            <w:r>
              <w:rPr>
                <w:b/>
                <w:sz w:val="18"/>
              </w:rPr>
              <w:t>ok</w:t>
            </w:r>
          </w:p>
        </w:tc>
        <w:tc>
          <w:tcPr>
            <w:tcW w:type="dxa" w:w="864"/>
          </w:tcPr>
          <w:p>
            <w:r/>
            <w:r>
              <w:rPr>
                <w:b/>
                <w:sz w:val="18"/>
              </w:rPr>
              <w:t>[[256, 306], [4, 56]]</w:t>
            </w:r>
          </w:p>
        </w:tc>
      </w:tr>
      <w:tr>
        <w:tc>
          <w:tcPr>
            <w:tcW w:type="dxa" w:w="864"/>
          </w:tcPr>
          <w:p>
            <w:r/>
            <w:r>
              <w:rPr>
                <w:sz w:val="18"/>
              </w:rPr>
              <w:t>UNI2</w:t>
            </w:r>
          </w:p>
        </w:tc>
        <w:tc>
          <w:tcPr>
            <w:tcW w:type="dxa" w:w="864"/>
          </w:tcPr>
          <w:p>
            <w:r/>
            <w:r>
              <w:rPr>
                <w:sz w:val="18"/>
              </w:rPr>
              <w:t>ANN</w:t>
            </w:r>
          </w:p>
        </w:tc>
        <w:tc>
          <w:tcPr>
            <w:tcW w:type="dxa" w:w="864"/>
          </w:tcPr>
          <w:p>
            <w:r/>
            <w:r>
              <w:rPr>
                <w:sz w:val="18"/>
              </w:rPr>
              <w:t>0.1029</w:t>
            </w:r>
          </w:p>
        </w:tc>
        <w:tc>
          <w:tcPr>
            <w:tcW w:type="dxa" w:w="864"/>
          </w:tcPr>
          <w:p>
            <w:r/>
            <w:r>
              <w:rPr>
                <w:sz w:val="18"/>
              </w:rPr>
              <w:t>0.5036</w:t>
            </w:r>
          </w:p>
        </w:tc>
        <w:tc>
          <w:tcPr>
            <w:tcW w:type="dxa" w:w="864"/>
          </w:tcPr>
          <w:p>
            <w:r/>
            <w:r>
              <w:rPr>
                <w:sz w:val="18"/>
              </w:rPr>
              <w:t>0.7487</w:t>
            </w:r>
          </w:p>
        </w:tc>
        <w:tc>
          <w:tcPr>
            <w:tcW w:type="dxa" w:w="864"/>
          </w:tcPr>
          <w:p>
            <w:r/>
            <w:r>
              <w:rPr>
                <w:sz w:val="18"/>
              </w:rPr>
              <w:t>0.0954</w:t>
            </w:r>
          </w:p>
        </w:tc>
        <w:tc>
          <w:tcPr>
            <w:tcW w:type="dxa" w:w="864"/>
          </w:tcPr>
          <w:p>
            <w:r/>
            <w:r>
              <w:rPr>
                <w:sz w:val="18"/>
              </w:rPr>
              <w:t>0.7963</w:t>
            </w:r>
          </w:p>
        </w:tc>
        <w:tc>
          <w:tcPr>
            <w:tcW w:type="dxa" w:w="864"/>
          </w:tcPr>
          <w:p>
            <w:r/>
            <w:r>
              <w:rPr>
                <w:sz w:val="18"/>
              </w:rPr>
              <w:t>0.7963</w:t>
            </w:r>
          </w:p>
        </w:tc>
        <w:tc>
          <w:tcPr>
            <w:tcW w:type="dxa" w:w="864"/>
          </w:tcPr>
          <w:p>
            <w:r/>
            <w:r>
              <w:rPr>
                <w:sz w:val="18"/>
              </w:rPr>
              <w:t>ok</w:t>
            </w:r>
          </w:p>
        </w:tc>
        <w:tc>
          <w:tcPr>
            <w:tcW w:type="dxa" w:w="864"/>
          </w:tcPr>
          <w:p>
            <w:r/>
            <w:r>
              <w:rPr>
                <w:sz w:val="18"/>
              </w:rPr>
              <w:t>[[4, 558], [0, 60]]</w:t>
            </w:r>
          </w:p>
        </w:tc>
      </w:tr>
      <w:tr>
        <w:tc>
          <w:tcPr>
            <w:tcW w:type="dxa" w:w="864"/>
          </w:tcPr>
          <w:p>
            <w:r/>
            <w:r>
              <w:rPr>
                <w:sz w:val="18"/>
              </w:rPr>
              <w:t>UNI2</w:t>
            </w:r>
          </w:p>
        </w:tc>
        <w:tc>
          <w:tcPr>
            <w:tcW w:type="dxa" w:w="864"/>
          </w:tcPr>
          <w:p>
            <w:r/>
            <w:r>
              <w:rPr>
                <w:sz w:val="18"/>
              </w:rPr>
              <w:t>KNN</w:t>
            </w:r>
          </w:p>
        </w:tc>
        <w:tc>
          <w:tcPr>
            <w:tcW w:type="dxa" w:w="864"/>
          </w:tcPr>
          <w:p>
            <w:r/>
            <w:r>
              <w:rPr>
                <w:sz w:val="18"/>
              </w:rPr>
              <w:t>0.4486</w:t>
            </w:r>
          </w:p>
        </w:tc>
        <w:tc>
          <w:tcPr>
            <w:tcW w:type="dxa" w:w="864"/>
          </w:tcPr>
          <w:p>
            <w:r/>
            <w:r>
              <w:rPr>
                <w:sz w:val="18"/>
              </w:rPr>
              <w:t>0.6427</w:t>
            </w:r>
          </w:p>
        </w:tc>
        <w:tc>
          <w:tcPr>
            <w:tcW w:type="dxa" w:w="864"/>
          </w:tcPr>
          <w:p>
            <w:r/>
            <w:r>
              <w:rPr>
                <w:sz w:val="18"/>
              </w:rPr>
              <w:t>0.5125</w:t>
            </w:r>
          </w:p>
        </w:tc>
        <w:tc>
          <w:tcPr>
            <w:tcW w:type="dxa" w:w="864"/>
          </w:tcPr>
          <w:p>
            <w:r/>
            <w:r>
              <w:rPr>
                <w:sz w:val="18"/>
              </w:rPr>
              <w:t>0.4023</w:t>
            </w:r>
          </w:p>
        </w:tc>
        <w:tc>
          <w:tcPr>
            <w:tcW w:type="dxa" w:w="864"/>
          </w:tcPr>
          <w:p>
            <w:r/>
            <w:r>
              <w:rPr>
                <w:sz w:val="18"/>
              </w:rPr>
              <w:t>0.6534</w:t>
            </w:r>
          </w:p>
        </w:tc>
        <w:tc>
          <w:tcPr>
            <w:tcW w:type="dxa" w:w="864"/>
          </w:tcPr>
          <w:p>
            <w:r/>
            <w:r>
              <w:rPr>
                <w:sz w:val="18"/>
              </w:rPr>
              <w:t>0.6489</w:t>
            </w:r>
          </w:p>
        </w:tc>
        <w:tc>
          <w:tcPr>
            <w:tcW w:type="dxa" w:w="864"/>
          </w:tcPr>
          <w:p>
            <w:r/>
            <w:r>
              <w:rPr>
                <w:sz w:val="18"/>
              </w:rPr>
              <w:t>ok</w:t>
            </w:r>
          </w:p>
        </w:tc>
        <w:tc>
          <w:tcPr>
            <w:tcW w:type="dxa" w:w="864"/>
          </w:tcPr>
          <w:p>
            <w:r/>
            <w:r>
              <w:rPr>
                <w:sz w:val="18"/>
              </w:rPr>
              <w:t>[[226, 336], [7, 53]]</w:t>
            </w:r>
          </w:p>
        </w:tc>
      </w:tr>
      <w:tr>
        <w:tc>
          <w:tcPr>
            <w:tcW w:type="dxa" w:w="864"/>
          </w:tcPr>
          <w:p>
            <w:r/>
            <w:r>
              <w:rPr>
                <w:sz w:val="18"/>
              </w:rPr>
              <w:t>UNI2</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0.6914</w:t>
            </w:r>
          </w:p>
        </w:tc>
        <w:tc>
          <w:tcPr>
            <w:tcW w:type="dxa" w:w="864"/>
          </w:tcPr>
          <w:p>
            <w:r/>
            <w:r>
              <w:rPr>
                <w:sz w:val="18"/>
              </w:rPr>
              <w:t>0.4747</w:t>
            </w:r>
          </w:p>
        </w:tc>
        <w:tc>
          <w:tcPr>
            <w:tcW w:type="dxa" w:w="864"/>
          </w:tcPr>
          <w:p>
            <w:r/>
            <w:r>
              <w:rPr>
                <w:sz w:val="18"/>
              </w:rPr>
              <w:t>0.7905</w:t>
            </w:r>
          </w:p>
        </w:tc>
        <w:tc>
          <w:tcPr>
            <w:tcW w:type="dxa" w:w="864"/>
          </w:tcPr>
          <w:p>
            <w:r/>
            <w:r>
              <w:rPr>
                <w:sz w:val="18"/>
              </w:rPr>
              <w:t>0.7905</w:t>
            </w:r>
          </w:p>
        </w:tc>
        <w:tc>
          <w:tcPr>
            <w:tcW w:type="dxa" w:w="864"/>
          </w:tcPr>
          <w:p>
            <w:r/>
            <w:r>
              <w:rPr>
                <w:sz w:val="18"/>
              </w:rPr>
              <w:t>ok</w:t>
            </w:r>
          </w:p>
        </w:tc>
        <w:tc>
          <w:tcPr>
            <w:tcW w:type="dxa" w:w="864"/>
          </w:tcPr>
          <w:p>
            <w:r/>
            <w:r>
              <w:rPr>
                <w:sz w:val="18"/>
              </w:rPr>
              <w:t>[[562, 0], [60, 0]]</w:t>
            </w:r>
          </w:p>
        </w:tc>
      </w:tr>
      <w:tr>
        <w:tc>
          <w:tcPr>
            <w:tcW w:type="dxa" w:w="864"/>
          </w:tcPr>
          <w:p>
            <w:r/>
            <w:r>
              <w:rPr>
                <w:sz w:val="18"/>
              </w:rPr>
              <w:t>UNI2</w:t>
            </w:r>
          </w:p>
        </w:tc>
        <w:tc>
          <w:tcPr>
            <w:tcW w:type="dxa" w:w="864"/>
          </w:tcPr>
          <w:p>
            <w:r/>
            <w:r>
              <w:rPr>
                <w:sz w:val="18"/>
              </w:rPr>
              <w:t>RF</w:t>
            </w:r>
          </w:p>
        </w:tc>
        <w:tc>
          <w:tcPr>
            <w:tcW w:type="dxa" w:w="864"/>
          </w:tcPr>
          <w:p>
            <w:r/>
            <w:r>
              <w:rPr>
                <w:sz w:val="18"/>
              </w:rPr>
              <w:t>0.8752</w:t>
            </w:r>
          </w:p>
        </w:tc>
        <w:tc>
          <w:tcPr>
            <w:tcW w:type="dxa" w:w="864"/>
          </w:tcPr>
          <w:p>
            <w:r/>
            <w:r>
              <w:rPr>
                <w:sz w:val="18"/>
              </w:rPr>
              <w:t>0.6392</w:t>
            </w:r>
          </w:p>
        </w:tc>
        <w:tc>
          <w:tcPr>
            <w:tcW w:type="dxa" w:w="864"/>
          </w:tcPr>
          <w:p>
            <w:r/>
            <w:r>
              <w:rPr>
                <w:sz w:val="18"/>
              </w:rPr>
              <w:t>0.7786</w:t>
            </w:r>
          </w:p>
        </w:tc>
        <w:tc>
          <w:tcPr>
            <w:tcW w:type="dxa" w:w="864"/>
          </w:tcPr>
          <w:p>
            <w:r/>
            <w:r>
              <w:rPr>
                <w:sz w:val="18"/>
              </w:rPr>
              <w:t>0.6384</w:t>
            </w:r>
          </w:p>
        </w:tc>
        <w:tc>
          <w:tcPr>
            <w:tcW w:type="dxa" w:w="864"/>
          </w:tcPr>
          <w:p>
            <w:r/>
            <w:r>
              <w:rPr>
                <w:sz w:val="18"/>
              </w:rPr>
              <w:t>0.7943</w:t>
            </w:r>
          </w:p>
        </w:tc>
        <w:tc>
          <w:tcPr>
            <w:tcW w:type="dxa" w:w="864"/>
          </w:tcPr>
          <w:p>
            <w:r/>
            <w:r>
              <w:rPr>
                <w:sz w:val="18"/>
              </w:rPr>
              <w:t>0.7943</w:t>
            </w:r>
          </w:p>
        </w:tc>
        <w:tc>
          <w:tcPr>
            <w:tcW w:type="dxa" w:w="864"/>
          </w:tcPr>
          <w:p>
            <w:r/>
            <w:r>
              <w:rPr>
                <w:sz w:val="18"/>
              </w:rPr>
              <w:t>ok</w:t>
            </w:r>
          </w:p>
        </w:tc>
        <w:tc>
          <w:tcPr>
            <w:tcW w:type="dxa" w:w="864"/>
          </w:tcPr>
          <w:p>
            <w:r/>
            <w:r>
              <w:rPr>
                <w:sz w:val="18"/>
              </w:rPr>
              <w:t>[[524, 38], [39, 21]]</w:t>
            </w:r>
          </w:p>
        </w:tc>
      </w:tr>
      <w:tr>
        <w:tc>
          <w:tcPr>
            <w:tcW w:type="dxa" w:w="864"/>
          </w:tcPr>
          <w:p>
            <w:r/>
            <w:r>
              <w:rPr>
                <w:sz w:val="18"/>
              </w:rPr>
              <w:t>H-Optimus-1</w:t>
            </w:r>
          </w:p>
        </w:tc>
        <w:tc>
          <w:tcPr>
            <w:tcW w:type="dxa" w:w="864"/>
          </w:tcPr>
          <w:p>
            <w:r/>
            <w:r>
              <w:rPr>
                <w:sz w:val="18"/>
              </w:rPr>
              <w:t>LR</w:t>
            </w:r>
          </w:p>
        </w:tc>
        <w:tc>
          <w:tcPr>
            <w:tcW w:type="dxa" w:w="864"/>
          </w:tcPr>
          <w:p>
            <w:r/>
            <w:r>
              <w:rPr>
                <w:sz w:val="18"/>
              </w:rPr>
              <w:t>0.9005</w:t>
            </w:r>
          </w:p>
        </w:tc>
        <w:tc>
          <w:tcPr>
            <w:tcW w:type="dxa" w:w="864"/>
          </w:tcPr>
          <w:p>
            <w:r/>
            <w:r>
              <w:rPr>
                <w:sz w:val="18"/>
              </w:rPr>
              <w:t>0.5065</w:t>
            </w:r>
          </w:p>
        </w:tc>
        <w:tc>
          <w:tcPr>
            <w:tcW w:type="dxa" w:w="864"/>
          </w:tcPr>
          <w:p>
            <w:r/>
            <w:r>
              <w:rPr>
                <w:sz w:val="18"/>
              </w:rPr>
              <w:t>0.7154</w:t>
            </w:r>
          </w:p>
        </w:tc>
        <w:tc>
          <w:tcPr>
            <w:tcW w:type="dxa" w:w="864"/>
          </w:tcPr>
          <w:p>
            <w:r/>
            <w:r>
              <w:rPr>
                <w:sz w:val="18"/>
              </w:rPr>
              <w:t>0.4896</w:t>
            </w:r>
          </w:p>
        </w:tc>
        <w:tc>
          <w:tcPr>
            <w:tcW w:type="dxa" w:w="864"/>
          </w:tcPr>
          <w:p>
            <w:r/>
            <w:r>
              <w:rPr>
                <w:sz w:val="18"/>
              </w:rPr>
              <w:t>0.7503</w:t>
            </w:r>
          </w:p>
        </w:tc>
        <w:tc>
          <w:tcPr>
            <w:tcW w:type="dxa" w:w="864"/>
          </w:tcPr>
          <w:p>
            <w:r/>
            <w:r>
              <w:rPr>
                <w:sz w:val="18"/>
              </w:rPr>
              <w:t>0.7503</w:t>
            </w:r>
          </w:p>
        </w:tc>
        <w:tc>
          <w:tcPr>
            <w:tcW w:type="dxa" w:w="864"/>
          </w:tcPr>
          <w:p>
            <w:r/>
            <w:r>
              <w:rPr>
                <w:sz w:val="18"/>
              </w:rPr>
              <w:t>ok</w:t>
            </w:r>
          </w:p>
        </w:tc>
        <w:tc>
          <w:tcPr>
            <w:tcW w:type="dxa" w:w="864"/>
          </w:tcPr>
          <w:p>
            <w:r/>
            <w:r>
              <w:rPr>
                <w:sz w:val="18"/>
              </w:rPr>
              <w:t>[[551, 2], [59, 1]]</w:t>
            </w:r>
          </w:p>
        </w:tc>
      </w:tr>
      <w:tr>
        <w:tc>
          <w:tcPr>
            <w:tcW w:type="dxa" w:w="864"/>
          </w:tcPr>
          <w:p>
            <w:r/>
            <w:r>
              <w:rPr>
                <w:sz w:val="18"/>
              </w:rPr>
              <w:t>H-Optimus-1</w:t>
            </w:r>
          </w:p>
        </w:tc>
        <w:tc>
          <w:tcPr>
            <w:tcW w:type="dxa" w:w="864"/>
          </w:tcPr>
          <w:p>
            <w:r/>
            <w:r>
              <w:rPr>
                <w:sz w:val="18"/>
              </w:rPr>
              <w:t>ANN</w:t>
            </w:r>
          </w:p>
        </w:tc>
        <w:tc>
          <w:tcPr>
            <w:tcW w:type="dxa" w:w="864"/>
          </w:tcPr>
          <w:p>
            <w:r/>
            <w:r>
              <w:rPr>
                <w:sz w:val="18"/>
              </w:rPr>
              <w:t>0.6421</w:t>
            </w:r>
          </w:p>
        </w:tc>
        <w:tc>
          <w:tcPr>
            <w:tcW w:type="dxa" w:w="864"/>
          </w:tcPr>
          <w:p>
            <w:r/>
            <w:r>
              <w:rPr>
                <w:sz w:val="18"/>
              </w:rPr>
              <w:t>0.6218</w:t>
            </w:r>
          </w:p>
        </w:tc>
        <w:tc>
          <w:tcPr>
            <w:tcW w:type="dxa" w:w="864"/>
          </w:tcPr>
          <w:p>
            <w:r/>
            <w:r>
              <w:rPr>
                <w:sz w:val="18"/>
              </w:rPr>
              <w:t>0.6999</w:t>
            </w:r>
          </w:p>
        </w:tc>
        <w:tc>
          <w:tcPr>
            <w:tcW w:type="dxa" w:w="864"/>
          </w:tcPr>
          <w:p>
            <w:r/>
            <w:r>
              <w:rPr>
                <w:sz w:val="18"/>
              </w:rPr>
              <w:t>0.5014</w:t>
            </w:r>
          </w:p>
        </w:tc>
        <w:tc>
          <w:tcPr>
            <w:tcW w:type="dxa" w:w="864"/>
          </w:tcPr>
          <w:p>
            <w:r/>
            <w:r>
              <w:rPr>
                <w:sz w:val="18"/>
              </w:rPr>
              <w:t>0.7340</w:t>
            </w:r>
          </w:p>
        </w:tc>
        <w:tc>
          <w:tcPr>
            <w:tcW w:type="dxa" w:w="864"/>
          </w:tcPr>
          <w:p>
            <w:r/>
            <w:r>
              <w:rPr>
                <w:sz w:val="18"/>
              </w:rPr>
              <w:t>0.7340</w:t>
            </w:r>
          </w:p>
        </w:tc>
        <w:tc>
          <w:tcPr>
            <w:tcW w:type="dxa" w:w="864"/>
          </w:tcPr>
          <w:p>
            <w:r/>
            <w:r>
              <w:rPr>
                <w:sz w:val="18"/>
              </w:rPr>
              <w:t>ok</w:t>
            </w:r>
          </w:p>
        </w:tc>
        <w:tc>
          <w:tcPr>
            <w:tcW w:type="dxa" w:w="864"/>
          </w:tcPr>
          <w:p>
            <w:r/>
            <w:r>
              <w:rPr>
                <w:sz w:val="18"/>
              </w:rPr>
              <w:t>[[358, 195], [24, 36]]</w:t>
            </w:r>
          </w:p>
        </w:tc>
      </w:tr>
      <w:tr>
        <w:tc>
          <w:tcPr>
            <w:tcW w:type="dxa" w:w="864"/>
          </w:tcPr>
          <w:p>
            <w:r/>
            <w:r>
              <w:rPr>
                <w:sz w:val="18"/>
              </w:rPr>
              <w:t>H-Optimus-1</w:t>
            </w:r>
          </w:p>
        </w:tc>
        <w:tc>
          <w:tcPr>
            <w:tcW w:type="dxa" w:w="864"/>
          </w:tcPr>
          <w:p>
            <w:r/>
            <w:r>
              <w:rPr>
                <w:sz w:val="18"/>
              </w:rPr>
              <w:t>KNN</w:t>
            </w:r>
          </w:p>
        </w:tc>
        <w:tc>
          <w:tcPr>
            <w:tcW w:type="dxa" w:w="864"/>
          </w:tcPr>
          <w:p>
            <w:r/>
            <w:r>
              <w:rPr>
                <w:sz w:val="18"/>
              </w:rPr>
              <w:t>0.7716</w:t>
            </w:r>
          </w:p>
        </w:tc>
        <w:tc>
          <w:tcPr>
            <w:tcW w:type="dxa" w:w="864"/>
          </w:tcPr>
          <w:p>
            <w:r/>
            <w:r>
              <w:rPr>
                <w:sz w:val="18"/>
              </w:rPr>
              <w:t>0.5020</w:t>
            </w:r>
          </w:p>
        </w:tc>
        <w:tc>
          <w:tcPr>
            <w:tcW w:type="dxa" w:w="864"/>
          </w:tcPr>
          <w:p>
            <w:r/>
            <w:r>
              <w:rPr>
                <w:sz w:val="18"/>
              </w:rPr>
              <w:t>0.6019</w:t>
            </w:r>
          </w:p>
        </w:tc>
        <w:tc>
          <w:tcPr>
            <w:tcW w:type="dxa" w:w="864"/>
          </w:tcPr>
          <w:p>
            <w:r/>
            <w:r>
              <w:rPr>
                <w:sz w:val="18"/>
              </w:rPr>
              <w:t>0.4968</w:t>
            </w:r>
          </w:p>
        </w:tc>
        <w:tc>
          <w:tcPr>
            <w:tcW w:type="dxa" w:w="864"/>
          </w:tcPr>
          <w:p>
            <w:r/>
            <w:r>
              <w:rPr>
                <w:sz w:val="18"/>
              </w:rPr>
              <w:t>0.5018</w:t>
            </w:r>
          </w:p>
        </w:tc>
        <w:tc>
          <w:tcPr>
            <w:tcW w:type="dxa" w:w="864"/>
          </w:tcPr>
          <w:p>
            <w:r/>
            <w:r>
              <w:rPr>
                <w:sz w:val="18"/>
              </w:rPr>
              <w:t>0.6568</w:t>
            </w:r>
          </w:p>
        </w:tc>
        <w:tc>
          <w:tcPr>
            <w:tcW w:type="dxa" w:w="864"/>
          </w:tcPr>
          <w:p>
            <w:r/>
            <w:r>
              <w:rPr>
                <w:sz w:val="18"/>
              </w:rPr>
              <w:t>ok</w:t>
            </w:r>
          </w:p>
        </w:tc>
        <w:tc>
          <w:tcPr>
            <w:tcW w:type="dxa" w:w="864"/>
          </w:tcPr>
          <w:p>
            <w:r/>
            <w:r>
              <w:rPr>
                <w:sz w:val="18"/>
              </w:rPr>
              <w:t>[[463, 90], [50, 10]]</w:t>
            </w:r>
          </w:p>
        </w:tc>
      </w:tr>
      <w:tr>
        <w:tc>
          <w:tcPr>
            <w:tcW w:type="dxa" w:w="864"/>
          </w:tcPr>
          <w:p>
            <w:r/>
            <w:r>
              <w:rPr>
                <w:sz w:val="18"/>
              </w:rPr>
              <w:t>H-Optimus-1</w:t>
            </w:r>
          </w:p>
        </w:tc>
        <w:tc>
          <w:tcPr>
            <w:tcW w:type="dxa" w:w="864"/>
          </w:tcPr>
          <w:p>
            <w:r/>
            <w:r>
              <w:rPr>
                <w:sz w:val="18"/>
              </w:rPr>
              <w:t>ProtoNet</w:t>
            </w:r>
          </w:p>
        </w:tc>
        <w:tc>
          <w:tcPr>
            <w:tcW w:type="dxa" w:w="864"/>
          </w:tcPr>
          <w:p>
            <w:r/>
            <w:r>
              <w:rPr>
                <w:sz w:val="18"/>
              </w:rPr>
              <w:t>0.9038</w:t>
            </w:r>
          </w:p>
        </w:tc>
        <w:tc>
          <w:tcPr>
            <w:tcW w:type="dxa" w:w="864"/>
          </w:tcPr>
          <w:p>
            <w:r/>
            <w:r>
              <w:rPr>
                <w:sz w:val="18"/>
              </w:rPr>
              <w:t>0.5083</w:t>
            </w:r>
          </w:p>
        </w:tc>
        <w:tc>
          <w:tcPr>
            <w:tcW w:type="dxa" w:w="864"/>
          </w:tcPr>
          <w:p>
            <w:r/>
            <w:r>
              <w:rPr>
                <w:sz w:val="18"/>
              </w:rPr>
              <w:t>0.6658</w:t>
            </w:r>
          </w:p>
        </w:tc>
        <w:tc>
          <w:tcPr>
            <w:tcW w:type="dxa" w:w="864"/>
          </w:tcPr>
          <w:p>
            <w:r/>
            <w:r>
              <w:rPr>
                <w:sz w:val="18"/>
              </w:rPr>
              <w:t>0.4911</w:t>
            </w:r>
          </w:p>
        </w:tc>
        <w:tc>
          <w:tcPr>
            <w:tcW w:type="dxa" w:w="864"/>
          </w:tcPr>
          <w:p>
            <w:r/>
            <w:r>
              <w:rPr>
                <w:sz w:val="18"/>
              </w:rPr>
              <w:t>0.7804</w:t>
            </w:r>
          </w:p>
        </w:tc>
        <w:tc>
          <w:tcPr>
            <w:tcW w:type="dxa" w:w="864"/>
          </w:tcPr>
          <w:p>
            <w:r/>
            <w:r>
              <w:rPr>
                <w:sz w:val="18"/>
              </w:rPr>
              <w:t>0.7804</w:t>
            </w:r>
          </w:p>
        </w:tc>
        <w:tc>
          <w:tcPr>
            <w:tcW w:type="dxa" w:w="864"/>
          </w:tcPr>
          <w:p>
            <w:r/>
            <w:r>
              <w:rPr>
                <w:sz w:val="18"/>
              </w:rPr>
              <w:t>ok</w:t>
            </w:r>
          </w:p>
        </w:tc>
        <w:tc>
          <w:tcPr>
            <w:tcW w:type="dxa" w:w="864"/>
          </w:tcPr>
          <w:p>
            <w:r/>
            <w:r>
              <w:rPr>
                <w:sz w:val="18"/>
              </w:rPr>
              <w:t>[[553, 0], [59, 1]]</w:t>
            </w:r>
          </w:p>
        </w:tc>
      </w:tr>
      <w:tr>
        <w:tc>
          <w:tcPr>
            <w:tcW w:type="dxa" w:w="864"/>
          </w:tcPr>
          <w:p>
            <w:r/>
            <w:r>
              <w:rPr>
                <w:sz w:val="18"/>
              </w:rPr>
              <w:t>H-Optimus-1</w:t>
            </w:r>
          </w:p>
        </w:tc>
        <w:tc>
          <w:tcPr>
            <w:tcW w:type="dxa" w:w="864"/>
          </w:tcPr>
          <w:p>
            <w:r/>
            <w:r>
              <w:rPr>
                <w:sz w:val="18"/>
              </w:rPr>
              <w:t>RF</w:t>
            </w:r>
          </w:p>
        </w:tc>
        <w:tc>
          <w:tcPr>
            <w:tcW w:type="dxa" w:w="864"/>
          </w:tcPr>
          <w:p>
            <w:r/>
            <w:r>
              <w:rPr>
                <w:sz w:val="18"/>
              </w:rPr>
              <w:t>0.9018</w:t>
            </w:r>
          </w:p>
        </w:tc>
        <w:tc>
          <w:tcPr>
            <w:tcW w:type="dxa" w:w="864"/>
          </w:tcPr>
          <w:p>
            <w:r/>
            <w:r>
              <w:rPr>
                <w:sz w:val="18"/>
              </w:rPr>
              <w:t>0.5013</w:t>
            </w:r>
          </w:p>
        </w:tc>
        <w:tc>
          <w:tcPr>
            <w:tcW w:type="dxa" w:w="864"/>
          </w:tcPr>
          <w:p>
            <w:r/>
            <w:r>
              <w:rPr>
                <w:sz w:val="18"/>
              </w:rPr>
              <w:t>0.6334</w:t>
            </w:r>
          </w:p>
        </w:tc>
        <w:tc>
          <w:tcPr>
            <w:tcW w:type="dxa" w:w="864"/>
          </w:tcPr>
          <w:p>
            <w:r/>
            <w:r>
              <w:rPr>
                <w:sz w:val="18"/>
              </w:rPr>
              <w:t>0.4773</w:t>
            </w:r>
          </w:p>
        </w:tc>
        <w:tc>
          <w:tcPr>
            <w:tcW w:type="dxa" w:w="864"/>
          </w:tcPr>
          <w:p>
            <w:r/>
            <w:r>
              <w:rPr>
                <w:sz w:val="18"/>
              </w:rPr>
              <w:t>0.6373</w:t>
            </w:r>
          </w:p>
        </w:tc>
        <w:tc>
          <w:tcPr>
            <w:tcW w:type="dxa" w:w="864"/>
          </w:tcPr>
          <w:p>
            <w:r/>
            <w:r>
              <w:rPr>
                <w:sz w:val="18"/>
              </w:rPr>
              <w:t>0.6373</w:t>
            </w:r>
          </w:p>
        </w:tc>
        <w:tc>
          <w:tcPr>
            <w:tcW w:type="dxa" w:w="864"/>
          </w:tcPr>
          <w:p>
            <w:r/>
            <w:r>
              <w:rPr>
                <w:sz w:val="18"/>
              </w:rPr>
              <w:t>ok</w:t>
            </w:r>
          </w:p>
        </w:tc>
        <w:tc>
          <w:tcPr>
            <w:tcW w:type="dxa" w:w="864"/>
          </w:tcPr>
          <w:p>
            <w:r/>
            <w:r>
              <w:rPr>
                <w:sz w:val="18"/>
              </w:rPr>
              <w:t>[[553, 0], [60, 0]]</w:t>
            </w:r>
          </w:p>
        </w:tc>
      </w:tr>
      <w:tr>
        <w:tc>
          <w:tcPr>
            <w:tcW w:type="dxa" w:w="864"/>
          </w:tcPr>
          <w:p>
            <w:r/>
            <w:r>
              <w:rPr>
                <w:sz w:val="18"/>
              </w:rPr>
              <w:t>ConchV1</w:t>
            </w:r>
          </w:p>
        </w:tc>
        <w:tc>
          <w:tcPr>
            <w:tcW w:type="dxa" w:w="864"/>
          </w:tcPr>
          <w:p>
            <w:r/>
            <w:r>
              <w:rPr>
                <w:sz w:val="18"/>
              </w:rPr>
              <w:t>LR</w:t>
            </w:r>
          </w:p>
        </w:tc>
        <w:tc>
          <w:tcPr>
            <w:tcW w:type="dxa" w:w="864"/>
          </w:tcPr>
          <w:p>
            <w:r/>
            <w:r>
              <w:rPr>
                <w:sz w:val="18"/>
              </w:rPr>
              <w:t>0.9035</w:t>
            </w:r>
          </w:p>
        </w:tc>
        <w:tc>
          <w:tcPr>
            <w:tcW w:type="dxa" w:w="864"/>
          </w:tcPr>
          <w:p>
            <w:r/>
            <w:r>
              <w:rPr>
                <w:sz w:val="18"/>
              </w:rPr>
              <w:t>0.5074</w:t>
            </w:r>
          </w:p>
        </w:tc>
        <w:tc>
          <w:tcPr>
            <w:tcW w:type="dxa" w:w="864"/>
          </w:tcPr>
          <w:p>
            <w:r/>
            <w:r>
              <w:rPr>
                <w:sz w:val="18"/>
              </w:rPr>
              <w:t>0.5996</w:t>
            </w:r>
          </w:p>
        </w:tc>
        <w:tc>
          <w:tcPr>
            <w:tcW w:type="dxa" w:w="864"/>
          </w:tcPr>
          <w:p>
            <w:r/>
            <w:r>
              <w:rPr>
                <w:sz w:val="18"/>
              </w:rPr>
              <w:t>0.4907</w:t>
            </w:r>
          </w:p>
        </w:tc>
        <w:tc>
          <w:tcPr>
            <w:tcW w:type="dxa" w:w="864"/>
          </w:tcPr>
          <w:p>
            <w:r/>
            <w:r>
              <w:rPr>
                <w:sz w:val="18"/>
              </w:rPr>
              <w:t>0.6838</w:t>
            </w:r>
          </w:p>
        </w:tc>
        <w:tc>
          <w:tcPr>
            <w:tcW w:type="dxa" w:w="864"/>
          </w:tcPr>
          <w:p>
            <w:r/>
            <w:r>
              <w:rPr>
                <w:sz w:val="18"/>
              </w:rPr>
              <w:t>0.6838</w:t>
            </w:r>
          </w:p>
        </w:tc>
        <w:tc>
          <w:tcPr>
            <w:tcW w:type="dxa" w:w="864"/>
          </w:tcPr>
          <w:p>
            <w:r/>
            <w:r>
              <w:rPr>
                <w:sz w:val="18"/>
              </w:rPr>
              <w:t>ok</w:t>
            </w:r>
          </w:p>
        </w:tc>
        <w:tc>
          <w:tcPr>
            <w:tcW w:type="dxa" w:w="864"/>
          </w:tcPr>
          <w:p>
            <w:r/>
            <w:r>
              <w:rPr>
                <w:sz w:val="18"/>
              </w:rPr>
              <w:t>[[561, 1], [59, 1]]</w:t>
            </w:r>
          </w:p>
        </w:tc>
      </w:tr>
      <w:tr>
        <w:tc>
          <w:tcPr>
            <w:tcW w:type="dxa" w:w="864"/>
          </w:tcPr>
          <w:p>
            <w:r/>
            <w:r>
              <w:rPr>
                <w:sz w:val="18"/>
              </w:rPr>
              <w:t>ConchV1</w:t>
            </w:r>
          </w:p>
        </w:tc>
        <w:tc>
          <w:tcPr>
            <w:tcW w:type="dxa" w:w="864"/>
          </w:tcPr>
          <w:p>
            <w:r/>
            <w:r>
              <w:rPr>
                <w:sz w:val="18"/>
              </w:rPr>
              <w:t>ANN</w:t>
            </w:r>
          </w:p>
        </w:tc>
        <w:tc>
          <w:tcPr>
            <w:tcW w:type="dxa" w:w="864"/>
          </w:tcPr>
          <w:p>
            <w:r/>
            <w:r>
              <w:rPr>
                <w:sz w:val="18"/>
              </w:rPr>
              <w:t>0.8540</w:t>
            </w:r>
          </w:p>
        </w:tc>
        <w:tc>
          <w:tcPr>
            <w:tcW w:type="dxa" w:w="864"/>
          </w:tcPr>
          <w:p>
            <w:r/>
            <w:r>
              <w:rPr>
                <w:sz w:val="18"/>
              </w:rPr>
              <w:t>0.5768</w:t>
            </w:r>
          </w:p>
        </w:tc>
        <w:tc>
          <w:tcPr>
            <w:tcW w:type="dxa" w:w="864"/>
          </w:tcPr>
          <w:p>
            <w:r/>
            <w:r>
              <w:rPr>
                <w:sz w:val="18"/>
              </w:rPr>
              <w:t>0.6376</w:t>
            </w:r>
          </w:p>
        </w:tc>
        <w:tc>
          <w:tcPr>
            <w:tcW w:type="dxa" w:w="864"/>
          </w:tcPr>
          <w:p>
            <w:r/>
            <w:r>
              <w:rPr>
                <w:sz w:val="18"/>
              </w:rPr>
              <w:t>0.5647</w:t>
            </w:r>
          </w:p>
        </w:tc>
        <w:tc>
          <w:tcPr>
            <w:tcW w:type="dxa" w:w="864"/>
          </w:tcPr>
          <w:p>
            <w:r/>
            <w:r>
              <w:rPr>
                <w:sz w:val="18"/>
              </w:rPr>
              <w:t>0.6715</w:t>
            </w:r>
          </w:p>
        </w:tc>
        <w:tc>
          <w:tcPr>
            <w:tcW w:type="dxa" w:w="864"/>
          </w:tcPr>
          <w:p>
            <w:r/>
            <w:r>
              <w:rPr>
                <w:sz w:val="18"/>
              </w:rPr>
              <w:t>0.6715</w:t>
            </w:r>
          </w:p>
        </w:tc>
        <w:tc>
          <w:tcPr>
            <w:tcW w:type="dxa" w:w="864"/>
          </w:tcPr>
          <w:p>
            <w:r/>
            <w:r>
              <w:rPr>
                <w:sz w:val="18"/>
              </w:rPr>
              <w:t>ok</w:t>
            </w:r>
          </w:p>
        </w:tc>
        <w:tc>
          <w:tcPr>
            <w:tcW w:type="dxa" w:w="864"/>
          </w:tcPr>
          <w:p>
            <w:r/>
            <w:r>
              <w:rPr>
                <w:sz w:val="18"/>
              </w:rPr>
              <w:t>[[517, 45], [46, 14]]</w:t>
            </w:r>
          </w:p>
        </w:tc>
      </w:tr>
      <w:tr>
        <w:tc>
          <w:tcPr>
            <w:tcW w:type="dxa" w:w="864"/>
          </w:tcPr>
          <w:p>
            <w:r/>
            <w:r>
              <w:rPr>
                <w:sz w:val="18"/>
              </w:rPr>
              <w:t>ConchV1</w:t>
            </w:r>
          </w:p>
        </w:tc>
        <w:tc>
          <w:tcPr>
            <w:tcW w:type="dxa" w:w="864"/>
          </w:tcPr>
          <w:p>
            <w:r/>
            <w:r>
              <w:rPr>
                <w:sz w:val="18"/>
              </w:rPr>
              <w:t>KNN</w:t>
            </w:r>
          </w:p>
        </w:tc>
        <w:tc>
          <w:tcPr>
            <w:tcW w:type="dxa" w:w="864"/>
          </w:tcPr>
          <w:p>
            <w:r/>
            <w:r>
              <w:rPr>
                <w:sz w:val="18"/>
              </w:rPr>
              <w:t>0.1334</w:t>
            </w:r>
          </w:p>
        </w:tc>
        <w:tc>
          <w:tcPr>
            <w:tcW w:type="dxa" w:w="864"/>
          </w:tcPr>
          <w:p>
            <w:r/>
            <w:r>
              <w:rPr>
                <w:sz w:val="18"/>
              </w:rPr>
              <w:t>0.4832</w:t>
            </w:r>
          </w:p>
        </w:tc>
        <w:tc>
          <w:tcPr>
            <w:tcW w:type="dxa" w:w="864"/>
          </w:tcPr>
          <w:p>
            <w:r/>
            <w:r>
              <w:rPr>
                <w:sz w:val="18"/>
              </w:rPr>
              <w:t>0.5384</w:t>
            </w:r>
          </w:p>
        </w:tc>
        <w:tc>
          <w:tcPr>
            <w:tcW w:type="dxa" w:w="864"/>
          </w:tcPr>
          <w:p>
            <w:r/>
            <w:r>
              <w:rPr>
                <w:sz w:val="18"/>
              </w:rPr>
              <w:t>0.1318</w:t>
            </w:r>
          </w:p>
        </w:tc>
        <w:tc>
          <w:tcPr>
            <w:tcW w:type="dxa" w:w="864"/>
          </w:tcPr>
          <w:p>
            <w:r/>
            <w:r>
              <w:rPr>
                <w:sz w:val="18"/>
              </w:rPr>
              <w:t>0.5069</w:t>
            </w:r>
          </w:p>
        </w:tc>
        <w:tc>
          <w:tcPr>
            <w:tcW w:type="dxa" w:w="864"/>
          </w:tcPr>
          <w:p>
            <w:r/>
            <w:r>
              <w:rPr>
                <w:sz w:val="18"/>
              </w:rPr>
              <w:t>0.6065</w:t>
            </w:r>
          </w:p>
        </w:tc>
        <w:tc>
          <w:tcPr>
            <w:tcW w:type="dxa" w:w="864"/>
          </w:tcPr>
          <w:p>
            <w:r/>
            <w:r>
              <w:rPr>
                <w:sz w:val="18"/>
              </w:rPr>
              <w:t>ok</w:t>
            </w:r>
          </w:p>
        </w:tc>
        <w:tc>
          <w:tcPr>
            <w:tcW w:type="dxa" w:w="864"/>
          </w:tcPr>
          <w:p>
            <w:r/>
            <w:r>
              <w:rPr>
                <w:sz w:val="18"/>
              </w:rPr>
              <w:t>[[28, 534], [5, 55]]</w:t>
            </w:r>
          </w:p>
        </w:tc>
      </w:tr>
      <w:tr>
        <w:tc>
          <w:tcPr>
            <w:tcW w:type="dxa" w:w="864"/>
          </w:tcPr>
          <w:p>
            <w:r/>
            <w:r>
              <w:rPr>
                <w:sz w:val="18"/>
              </w:rPr>
              <w:t>ConchV1</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0.6399</w:t>
            </w:r>
          </w:p>
        </w:tc>
        <w:tc>
          <w:tcPr>
            <w:tcW w:type="dxa" w:w="864"/>
          </w:tcPr>
          <w:p>
            <w:r/>
            <w:r>
              <w:rPr>
                <w:sz w:val="18"/>
              </w:rPr>
              <w:t>0.4747</w:t>
            </w:r>
          </w:p>
        </w:tc>
        <w:tc>
          <w:tcPr>
            <w:tcW w:type="dxa" w:w="864"/>
          </w:tcPr>
          <w:p>
            <w:r/>
            <w:r>
              <w:rPr>
                <w:sz w:val="18"/>
              </w:rPr>
              <w:t>0.6428</w:t>
            </w:r>
          </w:p>
        </w:tc>
        <w:tc>
          <w:tcPr>
            <w:tcW w:type="dxa" w:w="864"/>
          </w:tcPr>
          <w:p>
            <w:r/>
            <w:r>
              <w:rPr>
                <w:sz w:val="18"/>
              </w:rPr>
              <w:t>0.6428</w:t>
            </w:r>
          </w:p>
        </w:tc>
        <w:tc>
          <w:tcPr>
            <w:tcW w:type="dxa" w:w="864"/>
          </w:tcPr>
          <w:p>
            <w:r/>
            <w:r>
              <w:rPr>
                <w:sz w:val="18"/>
              </w:rPr>
              <w:t>ok</w:t>
            </w:r>
          </w:p>
        </w:tc>
        <w:tc>
          <w:tcPr>
            <w:tcW w:type="dxa" w:w="864"/>
          </w:tcPr>
          <w:p>
            <w:r/>
            <w:r>
              <w:rPr>
                <w:sz w:val="18"/>
              </w:rPr>
              <w:t>[[562, 0], [60, 0]]</w:t>
            </w:r>
          </w:p>
        </w:tc>
      </w:tr>
      <w:tr>
        <w:tc>
          <w:tcPr>
            <w:tcW w:type="dxa" w:w="864"/>
          </w:tcPr>
          <w:p>
            <w:r/>
            <w:r>
              <w:rPr>
                <w:sz w:val="18"/>
              </w:rPr>
              <w:t>ConchV1</w:t>
            </w:r>
          </w:p>
        </w:tc>
        <w:tc>
          <w:tcPr>
            <w:tcW w:type="dxa" w:w="864"/>
          </w:tcPr>
          <w:p>
            <w:r/>
            <w:r>
              <w:rPr>
                <w:sz w:val="18"/>
              </w:rPr>
              <w:t>RF</w:t>
            </w:r>
          </w:p>
        </w:tc>
        <w:tc>
          <w:tcPr>
            <w:tcW w:type="dxa" w:w="864"/>
          </w:tcPr>
          <w:p>
            <w:r/>
            <w:r>
              <w:rPr>
                <w:sz w:val="18"/>
              </w:rPr>
              <w:t>0.9039</w:t>
            </w:r>
          </w:p>
        </w:tc>
        <w:tc>
          <w:tcPr>
            <w:tcW w:type="dxa" w:w="864"/>
          </w:tcPr>
          <w:p>
            <w:r/>
            <w:r>
              <w:rPr>
                <w:sz w:val="18"/>
              </w:rPr>
              <w:t>0.5076</w:t>
            </w:r>
          </w:p>
        </w:tc>
        <w:tc>
          <w:tcPr>
            <w:tcW w:type="dxa" w:w="864"/>
          </w:tcPr>
          <w:p>
            <w:r/>
            <w:r>
              <w:rPr>
                <w:sz w:val="18"/>
              </w:rPr>
              <w:t>0.5712</w:t>
            </w:r>
          </w:p>
        </w:tc>
        <w:tc>
          <w:tcPr>
            <w:tcW w:type="dxa" w:w="864"/>
          </w:tcPr>
          <w:p>
            <w:r/>
            <w:r>
              <w:rPr>
                <w:sz w:val="18"/>
              </w:rPr>
              <w:t>0.4901</w:t>
            </w:r>
          </w:p>
        </w:tc>
        <w:tc>
          <w:tcPr>
            <w:tcW w:type="dxa" w:w="864"/>
          </w:tcPr>
          <w:p>
            <w:r/>
            <w:r>
              <w:rPr>
                <w:sz w:val="18"/>
              </w:rPr>
              <w:t>0.6019</w:t>
            </w:r>
          </w:p>
        </w:tc>
        <w:tc>
          <w:tcPr>
            <w:tcW w:type="dxa" w:w="864"/>
          </w:tcPr>
          <w:p>
            <w:r/>
            <w:r>
              <w:rPr>
                <w:sz w:val="18"/>
              </w:rPr>
              <w:t>0.6019</w:t>
            </w:r>
          </w:p>
        </w:tc>
        <w:tc>
          <w:tcPr>
            <w:tcW w:type="dxa" w:w="864"/>
          </w:tcPr>
          <w:p>
            <w:r/>
            <w:r>
              <w:rPr>
                <w:sz w:val="18"/>
              </w:rPr>
              <w:t>ok</w:t>
            </w:r>
          </w:p>
        </w:tc>
        <w:tc>
          <w:tcPr>
            <w:tcW w:type="dxa" w:w="864"/>
          </w:tcPr>
          <w:p>
            <w:r/>
            <w:r>
              <w:rPr>
                <w:sz w:val="18"/>
              </w:rPr>
              <w:t>[[561, 1], [59, 1]]</w:t>
            </w:r>
          </w:p>
        </w:tc>
      </w:tr>
      <w:tr>
        <w:tc>
          <w:tcPr>
            <w:tcW w:type="dxa" w:w="864"/>
          </w:tcPr>
          <w:p>
            <w:r/>
            <w:r>
              <w:rPr>
                <w:sz w:val="18"/>
              </w:rPr>
              <w:t>Virchow2</w:t>
            </w:r>
          </w:p>
        </w:tc>
        <w:tc>
          <w:tcPr>
            <w:tcW w:type="dxa" w:w="864"/>
          </w:tcPr>
          <w:p>
            <w:r/>
            <w:r>
              <w:rPr>
                <w:sz w:val="18"/>
              </w:rPr>
              <w:t>LR</w:t>
            </w:r>
          </w:p>
        </w:tc>
        <w:tc>
          <w:tcPr>
            <w:tcW w:type="dxa" w:w="864"/>
          </w:tcPr>
          <w:p>
            <w:r/>
            <w:r>
              <w:rPr>
                <w:sz w:val="18"/>
              </w:rPr>
              <w:t>0.8183</w:t>
            </w:r>
          </w:p>
        </w:tc>
        <w:tc>
          <w:tcPr>
            <w:tcW w:type="dxa" w:w="864"/>
          </w:tcPr>
          <w:p>
            <w:r/>
            <w:r>
              <w:rPr>
                <w:sz w:val="18"/>
              </w:rPr>
              <w:t>0.6241</w:t>
            </w:r>
          </w:p>
        </w:tc>
        <w:tc>
          <w:tcPr>
            <w:tcW w:type="dxa" w:w="864"/>
          </w:tcPr>
          <w:p>
            <w:r/>
            <w:r>
              <w:rPr>
                <w:sz w:val="18"/>
              </w:rPr>
              <w:t>0.6572</w:t>
            </w:r>
          </w:p>
        </w:tc>
        <w:tc>
          <w:tcPr>
            <w:tcW w:type="dxa" w:w="864"/>
          </w:tcPr>
          <w:p>
            <w:r/>
            <w:r>
              <w:rPr>
                <w:sz w:val="18"/>
              </w:rPr>
              <w:t>0.5926</w:t>
            </w:r>
          </w:p>
        </w:tc>
        <w:tc>
          <w:tcPr>
            <w:tcW w:type="dxa" w:w="864"/>
          </w:tcPr>
          <w:p>
            <w:r/>
            <w:r>
              <w:rPr>
                <w:sz w:val="18"/>
              </w:rPr>
              <w:t>0.7195</w:t>
            </w:r>
          </w:p>
        </w:tc>
        <w:tc>
          <w:tcPr>
            <w:tcW w:type="dxa" w:w="864"/>
          </w:tcPr>
          <w:p>
            <w:r/>
            <w:r>
              <w:rPr>
                <w:sz w:val="18"/>
              </w:rPr>
              <w:t>0.7195</w:t>
            </w:r>
          </w:p>
        </w:tc>
        <w:tc>
          <w:tcPr>
            <w:tcW w:type="dxa" w:w="864"/>
          </w:tcPr>
          <w:p>
            <w:r/>
            <w:r>
              <w:rPr>
                <w:sz w:val="18"/>
              </w:rPr>
              <w:t>ok</w:t>
            </w:r>
          </w:p>
        </w:tc>
        <w:tc>
          <w:tcPr>
            <w:tcW w:type="dxa" w:w="864"/>
          </w:tcPr>
          <w:p>
            <w:r/>
            <w:r>
              <w:rPr>
                <w:sz w:val="18"/>
              </w:rPr>
              <w:t>[[486, 76], [37, 23]]</w:t>
            </w:r>
          </w:p>
        </w:tc>
      </w:tr>
      <w:tr>
        <w:tc>
          <w:tcPr>
            <w:tcW w:type="dxa" w:w="864"/>
          </w:tcPr>
          <w:p>
            <w:r/>
            <w:r>
              <w:rPr>
                <w:sz w:val="18"/>
              </w:rPr>
              <w:t>Virchow2</w:t>
            </w:r>
          </w:p>
        </w:tc>
        <w:tc>
          <w:tcPr>
            <w:tcW w:type="dxa" w:w="864"/>
          </w:tcPr>
          <w:p>
            <w:r/>
            <w:r>
              <w:rPr>
                <w:sz w:val="18"/>
              </w:rPr>
              <w:t>ANN</w:t>
            </w:r>
          </w:p>
        </w:tc>
        <w:tc>
          <w:tcPr>
            <w:tcW w:type="dxa" w:w="864"/>
          </w:tcPr>
          <w:p>
            <w:r/>
            <w:r>
              <w:rPr>
                <w:sz w:val="18"/>
              </w:rPr>
              <w:t>0.3190</w:t>
            </w:r>
          </w:p>
        </w:tc>
        <w:tc>
          <w:tcPr>
            <w:tcW w:type="dxa" w:w="864"/>
          </w:tcPr>
          <w:p>
            <w:r/>
            <w:r>
              <w:rPr>
                <w:sz w:val="18"/>
              </w:rPr>
              <w:t>0.5844</w:t>
            </w:r>
          </w:p>
        </w:tc>
        <w:tc>
          <w:tcPr>
            <w:tcW w:type="dxa" w:w="864"/>
          </w:tcPr>
          <w:p>
            <w:r/>
            <w:r>
              <w:rPr>
                <w:sz w:val="18"/>
              </w:rPr>
              <w:t>0.6727</w:t>
            </w:r>
          </w:p>
        </w:tc>
        <w:tc>
          <w:tcPr>
            <w:tcW w:type="dxa" w:w="864"/>
          </w:tcPr>
          <w:p>
            <w:r/>
            <w:r>
              <w:rPr>
                <w:sz w:val="18"/>
              </w:rPr>
              <w:t>0.2867</w:t>
            </w:r>
          </w:p>
        </w:tc>
        <w:tc>
          <w:tcPr>
            <w:tcW w:type="dxa" w:w="864"/>
          </w:tcPr>
          <w:p>
            <w:r/>
            <w:r>
              <w:rPr>
                <w:sz w:val="18"/>
              </w:rPr>
              <w:t>0.7281</w:t>
            </w:r>
          </w:p>
        </w:tc>
        <w:tc>
          <w:tcPr>
            <w:tcW w:type="dxa" w:w="864"/>
          </w:tcPr>
          <w:p>
            <w:r/>
            <w:r>
              <w:rPr>
                <w:sz w:val="18"/>
              </w:rPr>
              <w:t>0.7281</w:t>
            </w:r>
          </w:p>
        </w:tc>
        <w:tc>
          <w:tcPr>
            <w:tcW w:type="dxa" w:w="864"/>
          </w:tcPr>
          <w:p>
            <w:r/>
            <w:r>
              <w:rPr>
                <w:sz w:val="18"/>
              </w:rPr>
              <w:t>ok</w:t>
            </w:r>
          </w:p>
        </w:tc>
        <w:tc>
          <w:tcPr>
            <w:tcW w:type="dxa" w:w="864"/>
          </w:tcPr>
          <w:p>
            <w:r/>
            <w:r>
              <w:rPr>
                <w:sz w:val="18"/>
              </w:rPr>
              <w:t>[[144, 418], [5, 55]]</w:t>
            </w:r>
          </w:p>
        </w:tc>
      </w:tr>
      <w:tr>
        <w:tc>
          <w:tcPr>
            <w:tcW w:type="dxa" w:w="864"/>
          </w:tcPr>
          <w:p>
            <w:r/>
            <w:r>
              <w:rPr>
                <w:sz w:val="18"/>
              </w:rPr>
              <w:t>Virchow2</w:t>
            </w:r>
          </w:p>
        </w:tc>
        <w:tc>
          <w:tcPr>
            <w:tcW w:type="dxa" w:w="864"/>
          </w:tcPr>
          <w:p>
            <w:r/>
            <w:r>
              <w:rPr>
                <w:sz w:val="18"/>
              </w:rPr>
              <w:t>KNN</w:t>
            </w:r>
          </w:p>
        </w:tc>
        <w:tc>
          <w:tcPr>
            <w:tcW w:type="dxa" w:w="864"/>
          </w:tcPr>
          <w:p>
            <w:r/>
            <w:r>
              <w:rPr>
                <w:sz w:val="18"/>
              </w:rPr>
              <w:t>0.4952</w:t>
            </w:r>
          </w:p>
        </w:tc>
        <w:tc>
          <w:tcPr>
            <w:tcW w:type="dxa" w:w="864"/>
          </w:tcPr>
          <w:p>
            <w:r/>
            <w:r>
              <w:rPr>
                <w:sz w:val="18"/>
              </w:rPr>
              <w:t>0.5271</w:t>
            </w:r>
          </w:p>
        </w:tc>
        <w:tc>
          <w:tcPr>
            <w:tcW w:type="dxa" w:w="864"/>
          </w:tcPr>
          <w:p>
            <w:r/>
            <w:r>
              <w:rPr>
                <w:sz w:val="18"/>
              </w:rPr>
              <w:t>0.5148</w:t>
            </w:r>
          </w:p>
        </w:tc>
        <w:tc>
          <w:tcPr>
            <w:tcW w:type="dxa" w:w="864"/>
          </w:tcPr>
          <w:p>
            <w:r/>
            <w:r>
              <w:rPr>
                <w:sz w:val="18"/>
              </w:rPr>
              <w:t>0.4069</w:t>
            </w:r>
          </w:p>
        </w:tc>
        <w:tc>
          <w:tcPr>
            <w:tcW w:type="dxa" w:w="864"/>
          </w:tcPr>
          <w:p>
            <w:r/>
            <w:r>
              <w:rPr>
                <w:sz w:val="18"/>
              </w:rPr>
              <w:t>0.5442</w:t>
            </w:r>
          </w:p>
        </w:tc>
        <w:tc>
          <w:tcPr>
            <w:tcW w:type="dxa" w:w="864"/>
          </w:tcPr>
          <w:p>
            <w:r/>
            <w:r>
              <w:rPr>
                <w:sz w:val="18"/>
              </w:rPr>
              <w:t>0.6185</w:t>
            </w:r>
          </w:p>
        </w:tc>
        <w:tc>
          <w:tcPr>
            <w:tcW w:type="dxa" w:w="864"/>
          </w:tcPr>
          <w:p>
            <w:r/>
            <w:r>
              <w:rPr>
                <w:sz w:val="18"/>
              </w:rPr>
              <w:t>ok</w:t>
            </w:r>
          </w:p>
        </w:tc>
        <w:tc>
          <w:tcPr>
            <w:tcW w:type="dxa" w:w="864"/>
          </w:tcPr>
          <w:p>
            <w:r/>
            <w:r>
              <w:rPr>
                <w:sz w:val="18"/>
              </w:rPr>
              <w:t>[[274, 288], [26, 34]]</w:t>
            </w:r>
          </w:p>
        </w:tc>
      </w:tr>
      <w:tr>
        <w:tc>
          <w:tcPr>
            <w:tcW w:type="dxa" w:w="864"/>
          </w:tcPr>
          <w:p>
            <w:r/>
            <w:r>
              <w:rPr>
                <w:sz w:val="18"/>
              </w:rPr>
              <w:t>Virchow2</w:t>
            </w:r>
          </w:p>
        </w:tc>
        <w:tc>
          <w:tcPr>
            <w:tcW w:type="dxa" w:w="864"/>
          </w:tcPr>
          <w:p>
            <w:r/>
            <w:r>
              <w:rPr>
                <w:sz w:val="18"/>
              </w:rPr>
              <w:t>ProtoNet</w:t>
            </w:r>
          </w:p>
        </w:tc>
        <w:tc>
          <w:tcPr>
            <w:tcW w:type="dxa" w:w="864"/>
          </w:tcPr>
          <w:p>
            <w:r/>
            <w:r>
              <w:rPr>
                <w:sz w:val="18"/>
              </w:rPr>
              <w:t>0.9035</w:t>
            </w:r>
          </w:p>
        </w:tc>
        <w:tc>
          <w:tcPr>
            <w:tcW w:type="dxa" w:w="864"/>
          </w:tcPr>
          <w:p>
            <w:r/>
            <w:r>
              <w:rPr>
                <w:sz w:val="18"/>
              </w:rPr>
              <w:t>0.5000</w:t>
            </w:r>
          </w:p>
        </w:tc>
        <w:tc>
          <w:tcPr>
            <w:tcW w:type="dxa" w:w="864"/>
          </w:tcPr>
          <w:p>
            <w:r/>
            <w:r>
              <w:rPr>
                <w:sz w:val="18"/>
              </w:rPr>
              <w:t>0.6832</w:t>
            </w:r>
          </w:p>
        </w:tc>
        <w:tc>
          <w:tcPr>
            <w:tcW w:type="dxa" w:w="864"/>
          </w:tcPr>
          <w:p>
            <w:r/>
            <w:r>
              <w:rPr>
                <w:sz w:val="18"/>
              </w:rPr>
              <w:t>0.4747</w:t>
            </w:r>
          </w:p>
        </w:tc>
        <w:tc>
          <w:tcPr>
            <w:tcW w:type="dxa" w:w="864"/>
          </w:tcPr>
          <w:p>
            <w:r/>
            <w:r>
              <w:rPr>
                <w:sz w:val="18"/>
              </w:rPr>
              <w:t>0.7389</w:t>
            </w:r>
          </w:p>
        </w:tc>
        <w:tc>
          <w:tcPr>
            <w:tcW w:type="dxa" w:w="864"/>
          </w:tcPr>
          <w:p>
            <w:r/>
            <w:r>
              <w:rPr>
                <w:sz w:val="18"/>
              </w:rPr>
              <w:t>0.7389</w:t>
            </w:r>
          </w:p>
        </w:tc>
        <w:tc>
          <w:tcPr>
            <w:tcW w:type="dxa" w:w="864"/>
          </w:tcPr>
          <w:p>
            <w:r/>
            <w:r>
              <w:rPr>
                <w:sz w:val="18"/>
              </w:rPr>
              <w:t>ok</w:t>
            </w:r>
          </w:p>
        </w:tc>
        <w:tc>
          <w:tcPr>
            <w:tcW w:type="dxa" w:w="864"/>
          </w:tcPr>
          <w:p>
            <w:r/>
            <w:r>
              <w:rPr>
                <w:sz w:val="18"/>
              </w:rPr>
              <w:t>[[562, 0], [60, 0]]</w:t>
            </w:r>
          </w:p>
        </w:tc>
      </w:tr>
      <w:tr>
        <w:tc>
          <w:tcPr>
            <w:tcW w:type="dxa" w:w="864"/>
          </w:tcPr>
          <w:p>
            <w:r/>
            <w:r>
              <w:rPr>
                <w:sz w:val="18"/>
              </w:rPr>
              <w:t>Virchow2</w:t>
            </w:r>
          </w:p>
        </w:tc>
        <w:tc>
          <w:tcPr>
            <w:tcW w:type="dxa" w:w="864"/>
          </w:tcPr>
          <w:p>
            <w:r/>
            <w:r>
              <w:rPr>
                <w:sz w:val="18"/>
              </w:rPr>
              <w:t>RF</w:t>
            </w:r>
          </w:p>
        </w:tc>
        <w:tc>
          <w:tcPr>
            <w:tcW w:type="dxa" w:w="864"/>
          </w:tcPr>
          <w:p>
            <w:r/>
            <w:r>
              <w:rPr>
                <w:sz w:val="18"/>
              </w:rPr>
              <w:t>0.8868</w:t>
            </w:r>
          </w:p>
        </w:tc>
        <w:tc>
          <w:tcPr>
            <w:tcW w:type="dxa" w:w="864"/>
          </w:tcPr>
          <w:p>
            <w:r/>
            <w:r>
              <w:rPr>
                <w:sz w:val="18"/>
              </w:rPr>
              <w:t>0.5741</w:t>
            </w:r>
          </w:p>
        </w:tc>
        <w:tc>
          <w:tcPr>
            <w:tcW w:type="dxa" w:w="864"/>
          </w:tcPr>
          <w:p>
            <w:r/>
            <w:r>
              <w:rPr>
                <w:sz w:val="18"/>
              </w:rPr>
              <w:t>0.6649</w:t>
            </w:r>
          </w:p>
        </w:tc>
        <w:tc>
          <w:tcPr>
            <w:tcW w:type="dxa" w:w="864"/>
          </w:tcPr>
          <w:p>
            <w:r/>
            <w:r>
              <w:rPr>
                <w:sz w:val="18"/>
              </w:rPr>
              <w:t>0.5900</w:t>
            </w:r>
          </w:p>
        </w:tc>
        <w:tc>
          <w:tcPr>
            <w:tcW w:type="dxa" w:w="864"/>
          </w:tcPr>
          <w:p>
            <w:r/>
            <w:r>
              <w:rPr>
                <w:sz w:val="18"/>
              </w:rPr>
              <w:t>0.6840</w:t>
            </w:r>
          </w:p>
        </w:tc>
        <w:tc>
          <w:tcPr>
            <w:tcW w:type="dxa" w:w="864"/>
          </w:tcPr>
          <w:p>
            <w:r/>
            <w:r>
              <w:rPr>
                <w:sz w:val="18"/>
              </w:rPr>
              <w:t>0.6840</w:t>
            </w:r>
          </w:p>
        </w:tc>
        <w:tc>
          <w:tcPr>
            <w:tcW w:type="dxa" w:w="864"/>
          </w:tcPr>
          <w:p>
            <w:r/>
            <w:r>
              <w:rPr>
                <w:sz w:val="18"/>
              </w:rPr>
              <w:t>ok</w:t>
            </w:r>
          </w:p>
        </w:tc>
        <w:tc>
          <w:tcPr>
            <w:tcW w:type="dxa" w:w="864"/>
          </w:tcPr>
          <w:p>
            <w:r/>
            <w:r>
              <w:rPr>
                <w:sz w:val="18"/>
              </w:rPr>
              <w:t>[[540, 22], [49, 11]]</w:t>
            </w:r>
          </w:p>
        </w:tc>
      </w:tr>
    </w:tbl>
    <w:p/>
    <w:p>
      <w:pPr>
        <w:spacing w:before="280" w:after="100"/>
      </w:pPr>
      <w:r>
        <w:rPr>
          <w:b/>
          <w:sz w:val="23"/>
        </w:rPr>
        <w:t>4.3.5  TITAN Aggregation (Conch1_5 only)   (N = 622)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Classifier</w:t>
            </w:r>
          </w:p>
        </w:tc>
        <w:tc>
          <w:tcPr>
            <w:tcW w:type="dxa" w:w="960"/>
          </w:tcPr>
          <w:p>
            <w:pPr>
              <w:jc w:val="center"/>
            </w:pPr>
            <w:r/>
            <w:r>
              <w:rPr>
                <w:b/>
                <w:sz w:val="18"/>
              </w:rPr>
              <w:t>Acc</w:t>
            </w:r>
          </w:p>
        </w:tc>
        <w:tc>
          <w:tcPr>
            <w:tcW w:type="dxa" w:w="960"/>
          </w:tcPr>
          <w:p>
            <w:pPr>
              <w:jc w:val="center"/>
            </w:pPr>
            <w:r/>
            <w:r>
              <w:rPr>
                <w:b/>
                <w:sz w:val="18"/>
              </w:rPr>
              <w:t>Bal-Acc</w:t>
            </w:r>
          </w:p>
        </w:tc>
        <w:tc>
          <w:tcPr>
            <w:tcW w:type="dxa" w:w="960"/>
          </w:tcPr>
          <w:p>
            <w:pPr>
              <w:jc w:val="center"/>
            </w:pPr>
            <w:r/>
            <w:r>
              <w:rPr>
                <w:b/>
                <w:sz w:val="18"/>
              </w:rPr>
              <w:t>Bal-Acc @corr</w:t>
            </w:r>
          </w:p>
        </w:tc>
        <w:tc>
          <w:tcPr>
            <w:tcW w:type="dxa" w:w="960"/>
          </w:tcPr>
          <w:p>
            <w:pPr>
              <w:jc w:val="center"/>
            </w:pPr>
            <w:r/>
            <w:r>
              <w:rPr>
                <w:b/>
                <w:sz w:val="18"/>
              </w:rPr>
              <w:t>Mac-F1</w:t>
            </w:r>
          </w:p>
        </w:tc>
        <w:tc>
          <w:tcPr>
            <w:tcW w:type="dxa" w:w="960"/>
          </w:tcPr>
          <w:p>
            <w:pPr>
              <w:jc w:val="center"/>
            </w:pPr>
            <w:r/>
            <w:r>
              <w:rPr>
                <w:b/>
                <w:sz w:val="18"/>
              </w:rPr>
              <w:t>AUROC</w:t>
            </w:r>
          </w:p>
        </w:tc>
        <w:tc>
          <w:tcPr>
            <w:tcW w:type="dxa" w:w="960"/>
          </w:tcPr>
          <w:p>
            <w:pPr>
              <w:jc w:val="center"/>
            </w:pPr>
            <w:r/>
            <w:r>
              <w:rPr>
                <w:b/>
                <w:sz w:val="18"/>
              </w:rPr>
              <w:t>AUROC @corr</w:t>
            </w:r>
          </w:p>
        </w:tc>
        <w:tc>
          <w:tcPr>
            <w:tcW w:type="dxa" w:w="960"/>
          </w:tcPr>
          <w:p>
            <w:pPr>
              <w:jc w:val="center"/>
            </w:pPr>
            <w:r/>
            <w:r>
              <w:rPr>
                <w:b/>
                <w:sz w:val="18"/>
              </w:rPr>
              <w:t>Status</w:t>
            </w:r>
          </w:p>
        </w:tc>
        <w:tc>
          <w:tcPr>
            <w:tcW w:type="dxa" w:w="960"/>
          </w:tcPr>
          <w:p>
            <w:pPr>
              <w:jc w:val="center"/>
            </w:pPr>
            <w:r/>
            <w:r>
              <w:rPr>
                <w:b/>
                <w:sz w:val="18"/>
              </w:rPr>
              <w:t>Avg CM</w:t>
            </w:r>
          </w:p>
        </w:tc>
      </w:tr>
      <w:tr>
        <w:tc>
          <w:tcPr>
            <w:tcW w:type="dxa" w:w="960"/>
          </w:tcPr>
          <w:p>
            <w:r/>
            <w:r>
              <w:rPr>
                <w:sz w:val="18"/>
              </w:rPr>
              <w:t>LR</w:t>
            </w:r>
          </w:p>
        </w:tc>
        <w:tc>
          <w:tcPr>
            <w:tcW w:type="dxa" w:w="960"/>
          </w:tcPr>
          <w:p>
            <w:r/>
            <w:r>
              <w:rPr>
                <w:sz w:val="18"/>
              </w:rPr>
              <w:t>0.0981</w:t>
            </w:r>
          </w:p>
        </w:tc>
        <w:tc>
          <w:tcPr>
            <w:tcW w:type="dxa" w:w="960"/>
          </w:tcPr>
          <w:p>
            <w:r/>
            <w:r>
              <w:rPr>
                <w:sz w:val="18"/>
              </w:rPr>
              <w:t>0.4934</w:t>
            </w:r>
          </w:p>
        </w:tc>
        <w:tc>
          <w:tcPr>
            <w:tcW w:type="dxa" w:w="960"/>
          </w:tcPr>
          <w:p>
            <w:r/>
            <w:r>
              <w:rPr>
                <w:sz w:val="18"/>
              </w:rPr>
              <w:t>0.6245</w:t>
            </w:r>
          </w:p>
        </w:tc>
        <w:tc>
          <w:tcPr>
            <w:tcW w:type="dxa" w:w="960"/>
          </w:tcPr>
          <w:p>
            <w:r/>
            <w:r>
              <w:rPr>
                <w:sz w:val="18"/>
              </w:rPr>
              <w:t>0.0904</w:t>
            </w:r>
          </w:p>
        </w:tc>
        <w:tc>
          <w:tcPr>
            <w:tcW w:type="dxa" w:w="960"/>
          </w:tcPr>
          <w:p>
            <w:r/>
            <w:r>
              <w:rPr>
                <w:sz w:val="18"/>
              </w:rPr>
              <w:t>0.6843</w:t>
            </w:r>
          </w:p>
        </w:tc>
        <w:tc>
          <w:tcPr>
            <w:tcW w:type="dxa" w:w="960"/>
          </w:tcPr>
          <w:p>
            <w:r/>
            <w:r>
              <w:rPr>
                <w:sz w:val="18"/>
              </w:rPr>
              <w:t>0.6843</w:t>
            </w:r>
          </w:p>
        </w:tc>
        <w:tc>
          <w:tcPr>
            <w:tcW w:type="dxa" w:w="960"/>
          </w:tcPr>
          <w:p>
            <w:r/>
            <w:r>
              <w:rPr>
                <w:sz w:val="18"/>
              </w:rPr>
              <w:t>ok</w:t>
            </w:r>
          </w:p>
        </w:tc>
        <w:tc>
          <w:tcPr>
            <w:tcW w:type="dxa" w:w="960"/>
          </w:tcPr>
          <w:p>
            <w:r/>
            <w:r>
              <w:rPr>
                <w:sz w:val="18"/>
              </w:rPr>
              <w:t>[[2, 560], [1, 59]]</w:t>
            </w:r>
          </w:p>
        </w:tc>
      </w:tr>
      <w:tr>
        <w:tc>
          <w:tcPr>
            <w:tcW w:type="dxa" w:w="960"/>
          </w:tcPr>
          <w:p>
            <w:r/>
            <w:r>
              <w:rPr>
                <w:sz w:val="18"/>
              </w:rPr>
              <w:t>ANN</w:t>
            </w:r>
          </w:p>
        </w:tc>
        <w:tc>
          <w:tcPr>
            <w:tcW w:type="dxa" w:w="960"/>
          </w:tcPr>
          <w:p>
            <w:r/>
            <w:r>
              <w:rPr>
                <w:sz w:val="18"/>
              </w:rPr>
              <w:t>0.1203</w:t>
            </w:r>
          </w:p>
        </w:tc>
        <w:tc>
          <w:tcPr>
            <w:tcW w:type="dxa" w:w="960"/>
          </w:tcPr>
          <w:p>
            <w:r/>
            <w:r>
              <w:rPr>
                <w:sz w:val="18"/>
              </w:rPr>
              <w:t>0.5102</w:t>
            </w:r>
          </w:p>
        </w:tc>
        <w:tc>
          <w:tcPr>
            <w:tcW w:type="dxa" w:w="960"/>
          </w:tcPr>
          <w:p>
            <w:r/>
            <w:r>
              <w:rPr>
                <w:sz w:val="18"/>
              </w:rPr>
              <w:t>0.6019</w:t>
            </w:r>
          </w:p>
        </w:tc>
        <w:tc>
          <w:tcPr>
            <w:tcW w:type="dxa" w:w="960"/>
          </w:tcPr>
          <w:p>
            <w:r/>
            <w:r>
              <w:rPr>
                <w:sz w:val="18"/>
              </w:rPr>
              <w:t>0.1152</w:t>
            </w:r>
          </w:p>
        </w:tc>
        <w:tc>
          <w:tcPr>
            <w:tcW w:type="dxa" w:w="960"/>
          </w:tcPr>
          <w:p>
            <w:r/>
            <w:r>
              <w:rPr>
                <w:sz w:val="18"/>
              </w:rPr>
              <w:t>0.6674</w:t>
            </w:r>
          </w:p>
        </w:tc>
        <w:tc>
          <w:tcPr>
            <w:tcW w:type="dxa" w:w="960"/>
          </w:tcPr>
          <w:p>
            <w:r/>
            <w:r>
              <w:rPr>
                <w:sz w:val="18"/>
              </w:rPr>
              <w:t>0.6674</w:t>
            </w:r>
          </w:p>
        </w:tc>
        <w:tc>
          <w:tcPr>
            <w:tcW w:type="dxa" w:w="960"/>
          </w:tcPr>
          <w:p>
            <w:r/>
            <w:r>
              <w:rPr>
                <w:sz w:val="18"/>
              </w:rPr>
              <w:t>ok</w:t>
            </w:r>
          </w:p>
        </w:tc>
        <w:tc>
          <w:tcPr>
            <w:tcW w:type="dxa" w:w="960"/>
          </w:tcPr>
          <w:p>
            <w:r/>
            <w:r>
              <w:rPr>
                <w:sz w:val="18"/>
              </w:rPr>
              <w:t>[[15, 547], [0, 60]]</w:t>
            </w:r>
          </w:p>
        </w:tc>
      </w:tr>
      <w:tr>
        <w:tc>
          <w:tcPr>
            <w:tcW w:type="dxa" w:w="960"/>
          </w:tcPr>
          <w:p>
            <w:r/>
            <w:r>
              <w:rPr>
                <w:sz w:val="18"/>
              </w:rPr>
              <w:t>KNN</w:t>
            </w:r>
          </w:p>
        </w:tc>
        <w:tc>
          <w:tcPr>
            <w:tcW w:type="dxa" w:w="960"/>
          </w:tcPr>
          <w:p>
            <w:r/>
            <w:r>
              <w:rPr>
                <w:sz w:val="18"/>
              </w:rPr>
              <w:t>0.7781</w:t>
            </w:r>
          </w:p>
        </w:tc>
        <w:tc>
          <w:tcPr>
            <w:tcW w:type="dxa" w:w="960"/>
          </w:tcPr>
          <w:p>
            <w:r/>
            <w:r>
              <w:rPr>
                <w:sz w:val="18"/>
              </w:rPr>
              <w:t>0.6614</w:t>
            </w:r>
          </w:p>
        </w:tc>
        <w:tc>
          <w:tcPr>
            <w:tcW w:type="dxa" w:w="960"/>
          </w:tcPr>
          <w:p>
            <w:r/>
            <w:r>
              <w:rPr>
                <w:sz w:val="18"/>
              </w:rPr>
              <w:t>0.6751</w:t>
            </w:r>
          </w:p>
        </w:tc>
        <w:tc>
          <w:tcPr>
            <w:tcW w:type="dxa" w:w="960"/>
          </w:tcPr>
          <w:p>
            <w:r/>
            <w:r>
              <w:rPr>
                <w:sz w:val="18"/>
              </w:rPr>
              <w:t>0.5889</w:t>
            </w:r>
          </w:p>
        </w:tc>
        <w:tc>
          <w:tcPr>
            <w:tcW w:type="dxa" w:w="960"/>
          </w:tcPr>
          <w:p>
            <w:r/>
            <w:r>
              <w:rPr>
                <w:sz w:val="18"/>
              </w:rPr>
              <w:t>0.6648</w:t>
            </w:r>
          </w:p>
        </w:tc>
        <w:tc>
          <w:tcPr>
            <w:tcW w:type="dxa" w:w="960"/>
          </w:tcPr>
          <w:p>
            <w:r/>
            <w:r>
              <w:rPr>
                <w:sz w:val="18"/>
              </w:rPr>
              <w:t>0.7068</w:t>
            </w:r>
          </w:p>
        </w:tc>
        <w:tc>
          <w:tcPr>
            <w:tcW w:type="dxa" w:w="960"/>
          </w:tcPr>
          <w:p>
            <w:r/>
            <w:r>
              <w:rPr>
                <w:sz w:val="18"/>
              </w:rPr>
              <w:t>ok</w:t>
            </w:r>
          </w:p>
        </w:tc>
        <w:tc>
          <w:tcPr>
            <w:tcW w:type="dxa" w:w="960"/>
          </w:tcPr>
          <w:p>
            <w:r/>
            <w:r>
              <w:rPr>
                <w:sz w:val="18"/>
              </w:rPr>
              <w:t>[[453, 109], [29, 31]]</w:t>
            </w:r>
          </w:p>
        </w:tc>
      </w:tr>
      <w:tr>
        <w:tc>
          <w:tcPr>
            <w:tcW w:type="dxa" w:w="960"/>
          </w:tcPr>
          <w:p>
            <w:r/>
            <w:r>
              <w:rPr>
                <w:b/>
                <w:sz w:val="18"/>
              </w:rPr>
              <w:t>ProtoNet</w:t>
            </w:r>
          </w:p>
        </w:tc>
        <w:tc>
          <w:tcPr>
            <w:tcW w:type="dxa" w:w="960"/>
          </w:tcPr>
          <w:p>
            <w:r/>
            <w:r>
              <w:rPr>
                <w:b/>
                <w:sz w:val="18"/>
              </w:rPr>
              <w:t>0.1720</w:t>
            </w:r>
          </w:p>
        </w:tc>
        <w:tc>
          <w:tcPr>
            <w:tcW w:type="dxa" w:w="960"/>
          </w:tcPr>
          <w:p>
            <w:r/>
            <w:r>
              <w:rPr>
                <w:b/>
                <w:sz w:val="18"/>
              </w:rPr>
              <w:t>0.5418</w:t>
            </w:r>
          </w:p>
        </w:tc>
        <w:tc>
          <w:tcPr>
            <w:tcW w:type="dxa" w:w="960"/>
          </w:tcPr>
          <w:p>
            <w:r/>
            <w:r>
              <w:rPr>
                <w:b/>
                <w:sz w:val="18"/>
              </w:rPr>
              <w:t>0.6937</w:t>
            </w:r>
          </w:p>
        </w:tc>
        <w:tc>
          <w:tcPr>
            <w:tcW w:type="dxa" w:w="960"/>
          </w:tcPr>
          <w:p>
            <w:r/>
            <w:r>
              <w:rPr>
                <w:b/>
                <w:sz w:val="18"/>
              </w:rPr>
              <w:t>0.1717</w:t>
            </w:r>
          </w:p>
        </w:tc>
        <w:tc>
          <w:tcPr>
            <w:tcW w:type="dxa" w:w="960"/>
          </w:tcPr>
          <w:p>
            <w:r/>
            <w:r>
              <w:rPr>
                <w:b/>
                <w:sz w:val="18"/>
              </w:rPr>
              <w:t>0.7643</w:t>
            </w:r>
          </w:p>
        </w:tc>
        <w:tc>
          <w:tcPr>
            <w:tcW w:type="dxa" w:w="960"/>
          </w:tcPr>
          <w:p>
            <w:r/>
            <w:r>
              <w:rPr>
                <w:b/>
                <w:sz w:val="18"/>
              </w:rPr>
              <w:t>0.7643</w:t>
            </w:r>
          </w:p>
        </w:tc>
        <w:tc>
          <w:tcPr>
            <w:tcW w:type="dxa" w:w="960"/>
          </w:tcPr>
          <w:p>
            <w:r/>
            <w:r>
              <w:rPr>
                <w:b/>
                <w:sz w:val="18"/>
              </w:rPr>
              <w:t>ok</w:t>
            </w:r>
          </w:p>
        </w:tc>
        <w:tc>
          <w:tcPr>
            <w:tcW w:type="dxa" w:w="960"/>
          </w:tcPr>
          <w:p>
            <w:r/>
            <w:r>
              <w:rPr>
                <w:b/>
                <w:sz w:val="18"/>
              </w:rPr>
              <w:t>[[47, 515], [0, 60]]</w:t>
            </w:r>
          </w:p>
        </w:tc>
      </w:tr>
      <w:tr>
        <w:tc>
          <w:tcPr>
            <w:tcW w:type="dxa" w:w="960"/>
          </w:tcPr>
          <w:p>
            <w:r/>
            <w:r>
              <w:rPr>
                <w:sz w:val="18"/>
              </w:rPr>
              <w:t>RF</w:t>
            </w:r>
          </w:p>
        </w:tc>
        <w:tc>
          <w:tcPr>
            <w:tcW w:type="dxa" w:w="960"/>
          </w:tcPr>
          <w:p>
            <w:r/>
            <w:r>
              <w:rPr>
                <w:sz w:val="18"/>
              </w:rPr>
              <w:t>0.1331</w:t>
            </w:r>
          </w:p>
        </w:tc>
        <w:tc>
          <w:tcPr>
            <w:tcW w:type="dxa" w:w="960"/>
          </w:tcPr>
          <w:p>
            <w:r/>
            <w:r>
              <w:rPr>
                <w:sz w:val="18"/>
              </w:rPr>
              <w:t>0.5173</w:t>
            </w:r>
          </w:p>
        </w:tc>
        <w:tc>
          <w:tcPr>
            <w:tcW w:type="dxa" w:w="960"/>
          </w:tcPr>
          <w:p>
            <w:r/>
            <w:r>
              <w:rPr>
                <w:sz w:val="18"/>
              </w:rPr>
              <w:t>0.6249</w:t>
            </w:r>
          </w:p>
        </w:tc>
        <w:tc>
          <w:tcPr>
            <w:tcW w:type="dxa" w:w="960"/>
          </w:tcPr>
          <w:p>
            <w:r/>
            <w:r>
              <w:rPr>
                <w:sz w:val="18"/>
              </w:rPr>
              <w:t>0.1299</w:t>
            </w:r>
          </w:p>
        </w:tc>
        <w:tc>
          <w:tcPr>
            <w:tcW w:type="dxa" w:w="960"/>
          </w:tcPr>
          <w:p>
            <w:r/>
            <w:r>
              <w:rPr>
                <w:sz w:val="18"/>
              </w:rPr>
              <w:t>0.7017</w:t>
            </w:r>
          </w:p>
        </w:tc>
        <w:tc>
          <w:tcPr>
            <w:tcW w:type="dxa" w:w="960"/>
          </w:tcPr>
          <w:p>
            <w:r/>
            <w:r>
              <w:rPr>
                <w:sz w:val="18"/>
              </w:rPr>
              <w:t>0.7017</w:t>
            </w:r>
          </w:p>
        </w:tc>
        <w:tc>
          <w:tcPr>
            <w:tcW w:type="dxa" w:w="960"/>
          </w:tcPr>
          <w:p>
            <w:r/>
            <w:r>
              <w:rPr>
                <w:sz w:val="18"/>
              </w:rPr>
              <w:t>ok</w:t>
            </w:r>
          </w:p>
        </w:tc>
        <w:tc>
          <w:tcPr>
            <w:tcW w:type="dxa" w:w="960"/>
          </w:tcPr>
          <w:p>
            <w:r/>
            <w:r>
              <w:rPr>
                <w:sz w:val="18"/>
              </w:rPr>
              <w:t>[[23, 539], [0, 60]]</w:t>
            </w:r>
          </w:p>
        </w:tc>
      </w:tr>
    </w:tbl>
    <w:p/>
    <w:p>
      <w:pPr>
        <w:spacing w:before="0" w:after="100"/>
      </w:pPr>
      <w:r>
        <w:rPr>
          <w:b/>
          <w:sz w:val="30"/>
        </w:rPr>
        <w:t>4.4 SurGen Internal Cross-Validation Results</w:t>
      </w:r>
    </w:p>
    <w:p>
      <w:pPr>
        <w:spacing w:after="140"/>
      </w:pPr>
      <w:r>
        <w:rPr>
          <w:i w:val="0"/>
          <w:sz w:val="21"/>
        </w:rPr>
        <w:t>Internal 4-fold cross-validation within SurGen, with folds built at case level so no case is split across folds. Each fold serves as test once, the next fold as validation, and the remaining two as training. Reported at a fixed 0.5 threshold. Because prevalence is 9.6%, the majority-class accuracy baseline is 0.9035 - accuracy should not be read as evidence of performance here.</w:t>
      </w:r>
    </w:p>
    <w:p>
      <w:pPr>
        <w:spacing w:before="280" w:after="100"/>
      </w:pPr>
      <w:r>
        <w:rPr>
          <w:b/>
          <w:sz w:val="23"/>
        </w:rPr>
        <w:t>4.4.1  Averaging Aggregation (1x feature dim)   (N = 613/622)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b/>
                <w:sz w:val="18"/>
              </w:rPr>
              <w:t>Model</w:t>
            </w:r>
          </w:p>
        </w:tc>
        <w:tc>
          <w:tcPr>
            <w:tcW w:type="dxa" w:w="1234"/>
          </w:tcPr>
          <w:p>
            <w:pPr>
              <w:jc w:val="center"/>
            </w:pPr>
            <w:r/>
            <w:r>
              <w:rPr>
                <w:b/>
                <w:sz w:val="18"/>
              </w:rPr>
              <w:t>Clf</w:t>
            </w:r>
          </w:p>
        </w:tc>
        <w:tc>
          <w:tcPr>
            <w:tcW w:type="dxa" w:w="1234"/>
          </w:tcPr>
          <w:p>
            <w:pPr>
              <w:jc w:val="center"/>
            </w:pPr>
            <w:r/>
            <w:r>
              <w:rPr>
                <w:b/>
                <w:sz w:val="18"/>
              </w:rPr>
              <w:t>Acc</w:t>
            </w:r>
          </w:p>
        </w:tc>
        <w:tc>
          <w:tcPr>
            <w:tcW w:type="dxa" w:w="1234"/>
          </w:tcPr>
          <w:p>
            <w:pPr>
              <w:jc w:val="center"/>
            </w:pPr>
            <w:r/>
            <w:r>
              <w:rPr>
                <w:b/>
                <w:sz w:val="18"/>
              </w:rPr>
              <w:t>Bal-Acc</w:t>
            </w:r>
          </w:p>
        </w:tc>
        <w:tc>
          <w:tcPr>
            <w:tcW w:type="dxa" w:w="1234"/>
          </w:tcPr>
          <w:p>
            <w:pPr>
              <w:jc w:val="center"/>
            </w:pPr>
            <w:r/>
            <w:r>
              <w:rPr>
                <w:b/>
                <w:sz w:val="18"/>
              </w:rPr>
              <w:t>Mac-F1</w:t>
            </w:r>
          </w:p>
        </w:tc>
        <w:tc>
          <w:tcPr>
            <w:tcW w:type="dxa" w:w="1234"/>
          </w:tcPr>
          <w:p>
            <w:pPr>
              <w:jc w:val="center"/>
            </w:pPr>
            <w:r/>
            <w:r>
              <w:rPr>
                <w:b/>
                <w:sz w:val="18"/>
              </w:rPr>
              <w:t>AUROC</w:t>
            </w:r>
          </w:p>
        </w:tc>
        <w:tc>
          <w:tcPr>
            <w:tcW w:type="dxa" w:w="1234"/>
          </w:tcPr>
          <w:p>
            <w:pPr>
              <w:jc w:val="center"/>
            </w:pPr>
            <w:r/>
            <w:r>
              <w:rPr>
                <w:b/>
                <w:sz w:val="18"/>
              </w:rPr>
              <w:t>Avg CM</w:t>
            </w:r>
          </w:p>
        </w:tc>
      </w:tr>
      <w:tr>
        <w:tc>
          <w:tcPr>
            <w:tcW w:type="dxa" w:w="1234"/>
          </w:tcPr>
          <w:p>
            <w:r/>
            <w:r>
              <w:rPr>
                <w:sz w:val="18"/>
              </w:rPr>
              <w:t>Conch1_5</w:t>
            </w:r>
          </w:p>
        </w:tc>
        <w:tc>
          <w:tcPr>
            <w:tcW w:type="dxa" w:w="1234"/>
          </w:tcPr>
          <w:p>
            <w:r/>
            <w:r>
              <w:rPr>
                <w:sz w:val="18"/>
              </w:rPr>
              <w:t>LR</w:t>
            </w:r>
          </w:p>
        </w:tc>
        <w:tc>
          <w:tcPr>
            <w:tcW w:type="dxa" w:w="1234"/>
          </w:tcPr>
          <w:p>
            <w:r/>
            <w:r>
              <w:rPr>
                <w:sz w:val="18"/>
              </w:rPr>
              <w:t>0.8829</w:t>
            </w:r>
          </w:p>
        </w:tc>
        <w:tc>
          <w:tcPr>
            <w:tcW w:type="dxa" w:w="1234"/>
          </w:tcPr>
          <w:p>
            <w:r/>
            <w:r>
              <w:rPr>
                <w:sz w:val="18"/>
              </w:rPr>
              <w:t>0.5694</w:t>
            </w:r>
          </w:p>
        </w:tc>
        <w:tc>
          <w:tcPr>
            <w:tcW w:type="dxa" w:w="1234"/>
          </w:tcPr>
          <w:p>
            <w:r/>
            <w:r>
              <w:rPr>
                <w:sz w:val="18"/>
              </w:rPr>
              <w:t>0.5760</w:t>
            </w:r>
          </w:p>
        </w:tc>
        <w:tc>
          <w:tcPr>
            <w:tcW w:type="dxa" w:w="1234"/>
          </w:tcPr>
          <w:p>
            <w:r/>
            <w:r>
              <w:rPr>
                <w:sz w:val="18"/>
              </w:rPr>
              <w:t>0.6850</w:t>
            </w:r>
          </w:p>
        </w:tc>
        <w:tc>
          <w:tcPr>
            <w:tcW w:type="dxa" w:w="1234"/>
          </w:tcPr>
          <w:p>
            <w:r/>
            <w:r>
              <w:rPr>
                <w:sz w:val="18"/>
              </w:rPr>
              <w:t>[[134, 6], [12, 3]]</w:t>
            </w:r>
          </w:p>
        </w:tc>
      </w:tr>
      <w:tr>
        <w:tc>
          <w:tcPr>
            <w:tcW w:type="dxa" w:w="1234"/>
          </w:tcPr>
          <w:p>
            <w:r/>
            <w:r>
              <w:rPr>
                <w:sz w:val="18"/>
              </w:rPr>
              <w:t>Conch1_5</w:t>
            </w:r>
          </w:p>
        </w:tc>
        <w:tc>
          <w:tcPr>
            <w:tcW w:type="dxa" w:w="1234"/>
          </w:tcPr>
          <w:p>
            <w:r/>
            <w:r>
              <w:rPr>
                <w:sz w:val="18"/>
              </w:rPr>
              <w:t>ANN</w:t>
            </w:r>
          </w:p>
        </w:tc>
        <w:tc>
          <w:tcPr>
            <w:tcW w:type="dxa" w:w="1234"/>
          </w:tcPr>
          <w:p>
            <w:r/>
            <w:r>
              <w:rPr>
                <w:sz w:val="18"/>
              </w:rPr>
              <w:t>0.7340</w:t>
            </w:r>
          </w:p>
        </w:tc>
        <w:tc>
          <w:tcPr>
            <w:tcW w:type="dxa" w:w="1234"/>
          </w:tcPr>
          <w:p>
            <w:r/>
            <w:r>
              <w:rPr>
                <w:sz w:val="18"/>
              </w:rPr>
              <w:t>0.5721</w:t>
            </w:r>
          </w:p>
        </w:tc>
        <w:tc>
          <w:tcPr>
            <w:tcW w:type="dxa" w:w="1234"/>
          </w:tcPr>
          <w:p>
            <w:r/>
            <w:r>
              <w:rPr>
                <w:sz w:val="18"/>
              </w:rPr>
              <w:t>0.5238</w:t>
            </w:r>
          </w:p>
        </w:tc>
        <w:tc>
          <w:tcPr>
            <w:tcW w:type="dxa" w:w="1234"/>
          </w:tcPr>
          <w:p>
            <w:r/>
            <w:r>
              <w:rPr>
                <w:sz w:val="18"/>
              </w:rPr>
              <w:t>0.6468</w:t>
            </w:r>
          </w:p>
        </w:tc>
        <w:tc>
          <w:tcPr>
            <w:tcW w:type="dxa" w:w="1234"/>
          </w:tcPr>
          <w:p>
            <w:r/>
            <w:r>
              <w:rPr>
                <w:sz w:val="18"/>
              </w:rPr>
              <w:t>[[108, 32], [10, 6]]</w:t>
            </w:r>
          </w:p>
        </w:tc>
      </w:tr>
      <w:tr>
        <w:tc>
          <w:tcPr>
            <w:tcW w:type="dxa" w:w="1234"/>
          </w:tcPr>
          <w:p>
            <w:r/>
            <w:r>
              <w:rPr>
                <w:sz w:val="18"/>
              </w:rPr>
              <w:t>Conch1_5</w:t>
            </w:r>
          </w:p>
        </w:tc>
        <w:tc>
          <w:tcPr>
            <w:tcW w:type="dxa" w:w="1234"/>
          </w:tcPr>
          <w:p>
            <w:r/>
            <w:r>
              <w:rPr>
                <w:sz w:val="18"/>
              </w:rPr>
              <w:t>KNN</w:t>
            </w:r>
          </w:p>
        </w:tc>
        <w:tc>
          <w:tcPr>
            <w:tcW w:type="dxa" w:w="1234"/>
          </w:tcPr>
          <w:p>
            <w:r/>
            <w:r>
              <w:rPr>
                <w:sz w:val="18"/>
              </w:rPr>
              <w:t>0.8919</w:t>
            </w:r>
          </w:p>
        </w:tc>
        <w:tc>
          <w:tcPr>
            <w:tcW w:type="dxa" w:w="1234"/>
          </w:tcPr>
          <w:p>
            <w:r/>
            <w:r>
              <w:rPr>
                <w:sz w:val="18"/>
              </w:rPr>
              <w:t>0.5293</w:t>
            </w:r>
          </w:p>
        </w:tc>
        <w:tc>
          <w:tcPr>
            <w:tcW w:type="dxa" w:w="1234"/>
          </w:tcPr>
          <w:p>
            <w:r/>
            <w:r>
              <w:rPr>
                <w:sz w:val="18"/>
              </w:rPr>
              <w:t>0.5347</w:t>
            </w:r>
          </w:p>
        </w:tc>
        <w:tc>
          <w:tcPr>
            <w:tcW w:type="dxa" w:w="1234"/>
          </w:tcPr>
          <w:p>
            <w:r/>
            <w:r>
              <w:rPr>
                <w:sz w:val="18"/>
              </w:rPr>
              <w:t>0.5892</w:t>
            </w:r>
          </w:p>
        </w:tc>
        <w:tc>
          <w:tcPr>
            <w:tcW w:type="dxa" w:w="1234"/>
          </w:tcPr>
          <w:p>
            <w:r/>
            <w:r>
              <w:rPr>
                <w:sz w:val="18"/>
              </w:rPr>
              <w:t>[[138, 3], [14, 1]]</w:t>
            </w:r>
          </w:p>
        </w:tc>
      </w:tr>
      <w:tr>
        <w:tc>
          <w:tcPr>
            <w:tcW w:type="dxa" w:w="1234"/>
          </w:tcPr>
          <w:p>
            <w:r/>
            <w:r>
              <w:rPr>
                <w:sz w:val="18"/>
              </w:rPr>
              <w:t>Conch1_5</w:t>
            </w:r>
          </w:p>
        </w:tc>
        <w:tc>
          <w:tcPr>
            <w:tcW w:type="dxa" w:w="1234"/>
          </w:tcPr>
          <w:p>
            <w:r/>
            <w:r>
              <w:rPr>
                <w:sz w:val="18"/>
              </w:rPr>
              <w:t>ProtoNet</w:t>
            </w:r>
          </w:p>
        </w:tc>
        <w:tc>
          <w:tcPr>
            <w:tcW w:type="dxa" w:w="1234"/>
          </w:tcPr>
          <w:p>
            <w:r/>
            <w:r>
              <w:rPr>
                <w:sz w:val="18"/>
              </w:rPr>
              <w:t>0.6262</w:t>
            </w:r>
          </w:p>
        </w:tc>
        <w:tc>
          <w:tcPr>
            <w:tcW w:type="dxa" w:w="1234"/>
          </w:tcPr>
          <w:p>
            <w:r/>
            <w:r>
              <w:rPr>
                <w:sz w:val="18"/>
              </w:rPr>
              <w:t>0.5763</w:t>
            </w:r>
          </w:p>
        </w:tc>
        <w:tc>
          <w:tcPr>
            <w:tcW w:type="dxa" w:w="1234"/>
          </w:tcPr>
          <w:p>
            <w:r/>
            <w:r>
              <w:rPr>
                <w:sz w:val="18"/>
              </w:rPr>
              <w:t>0.4828</w:t>
            </w:r>
          </w:p>
        </w:tc>
        <w:tc>
          <w:tcPr>
            <w:tcW w:type="dxa" w:w="1234"/>
          </w:tcPr>
          <w:p>
            <w:r/>
            <w:r>
              <w:rPr>
                <w:sz w:val="18"/>
              </w:rPr>
              <w:t>0.6574</w:t>
            </w:r>
          </w:p>
        </w:tc>
        <w:tc>
          <w:tcPr>
            <w:tcW w:type="dxa" w:w="1234"/>
          </w:tcPr>
          <w:p>
            <w:r/>
            <w:r>
              <w:rPr>
                <w:sz w:val="18"/>
              </w:rPr>
              <w:t>[[90, 51], [7, 8]]</w:t>
            </w:r>
          </w:p>
        </w:tc>
      </w:tr>
      <w:tr>
        <w:tc>
          <w:tcPr>
            <w:tcW w:type="dxa" w:w="1234"/>
          </w:tcPr>
          <w:p>
            <w:r/>
            <w:r>
              <w:rPr>
                <w:sz w:val="18"/>
              </w:rPr>
              <w:t>Conch1_5</w:t>
            </w:r>
          </w:p>
        </w:tc>
        <w:tc>
          <w:tcPr>
            <w:tcW w:type="dxa" w:w="1234"/>
          </w:tcPr>
          <w:p>
            <w:r/>
            <w:r>
              <w:rPr>
                <w:sz w:val="18"/>
              </w:rPr>
              <w:t>RF</w:t>
            </w:r>
          </w:p>
        </w:tc>
        <w:tc>
          <w:tcPr>
            <w:tcW w:type="dxa" w:w="1234"/>
          </w:tcPr>
          <w:p>
            <w:r/>
            <w:r>
              <w:rPr>
                <w:sz w:val="18"/>
              </w:rPr>
              <w:t>0.8840</w:t>
            </w:r>
          </w:p>
        </w:tc>
        <w:tc>
          <w:tcPr>
            <w:tcW w:type="dxa" w:w="1234"/>
          </w:tcPr>
          <w:p>
            <w:r/>
            <w:r>
              <w:rPr>
                <w:sz w:val="18"/>
              </w:rPr>
              <w:t>0.4961</w:t>
            </w:r>
          </w:p>
        </w:tc>
        <w:tc>
          <w:tcPr>
            <w:tcW w:type="dxa" w:w="1234"/>
          </w:tcPr>
          <w:p>
            <w:r/>
            <w:r>
              <w:rPr>
                <w:sz w:val="18"/>
              </w:rPr>
              <w:t>0.4823</w:t>
            </w:r>
          </w:p>
        </w:tc>
        <w:tc>
          <w:tcPr>
            <w:tcW w:type="dxa" w:w="1234"/>
          </w:tcPr>
          <w:p>
            <w:r/>
            <w:r>
              <w:rPr>
                <w:sz w:val="18"/>
              </w:rPr>
              <w:t>0.7005</w:t>
            </w:r>
          </w:p>
        </w:tc>
        <w:tc>
          <w:tcPr>
            <w:tcW w:type="dxa" w:w="1234"/>
          </w:tcPr>
          <w:p>
            <w:r/>
            <w:r>
              <w:rPr>
                <w:sz w:val="18"/>
              </w:rPr>
              <w:t>[[137, 3], [15, 0]]</w:t>
            </w:r>
          </w:p>
        </w:tc>
      </w:tr>
      <w:tr>
        <w:tc>
          <w:tcPr>
            <w:tcW w:type="dxa" w:w="1234"/>
          </w:tcPr>
          <w:p>
            <w:r/>
            <w:r>
              <w:rPr>
                <w:b/>
                <w:sz w:val="18"/>
              </w:rPr>
              <w:t>UNI2</w:t>
            </w:r>
          </w:p>
        </w:tc>
        <w:tc>
          <w:tcPr>
            <w:tcW w:type="dxa" w:w="1234"/>
          </w:tcPr>
          <w:p>
            <w:r/>
            <w:r>
              <w:rPr>
                <w:b/>
                <w:sz w:val="18"/>
              </w:rPr>
              <w:t>LR</w:t>
            </w:r>
          </w:p>
        </w:tc>
        <w:tc>
          <w:tcPr>
            <w:tcW w:type="dxa" w:w="1234"/>
          </w:tcPr>
          <w:p>
            <w:r/>
            <w:r>
              <w:rPr>
                <w:b/>
                <w:sz w:val="18"/>
              </w:rPr>
              <w:t>0.8843</w:t>
            </w:r>
          </w:p>
        </w:tc>
        <w:tc>
          <w:tcPr>
            <w:tcW w:type="dxa" w:w="1234"/>
          </w:tcPr>
          <w:p>
            <w:r/>
            <w:r>
              <w:rPr>
                <w:b/>
                <w:sz w:val="18"/>
              </w:rPr>
              <w:t>0.6129</w:t>
            </w:r>
          </w:p>
        </w:tc>
        <w:tc>
          <w:tcPr>
            <w:tcW w:type="dxa" w:w="1234"/>
          </w:tcPr>
          <w:p>
            <w:r/>
            <w:r>
              <w:rPr>
                <w:b/>
                <w:sz w:val="18"/>
              </w:rPr>
              <w:t>0.6160</w:t>
            </w:r>
          </w:p>
        </w:tc>
        <w:tc>
          <w:tcPr>
            <w:tcW w:type="dxa" w:w="1234"/>
          </w:tcPr>
          <w:p>
            <w:r/>
            <w:r>
              <w:rPr>
                <w:b/>
                <w:sz w:val="18"/>
              </w:rPr>
              <w:t>0.7910</w:t>
            </w:r>
          </w:p>
        </w:tc>
        <w:tc>
          <w:tcPr>
            <w:tcW w:type="dxa" w:w="1234"/>
          </w:tcPr>
          <w:p>
            <w:r/>
            <w:r>
              <w:rPr>
                <w:b/>
                <w:sz w:val="18"/>
              </w:rPr>
              <w:t>[[133, 7], [11, 4]]</w:t>
            </w:r>
          </w:p>
        </w:tc>
      </w:tr>
      <w:tr>
        <w:tc>
          <w:tcPr>
            <w:tcW w:type="dxa" w:w="1234"/>
          </w:tcPr>
          <w:p>
            <w:r/>
            <w:r>
              <w:rPr>
                <w:sz w:val="18"/>
              </w:rPr>
              <w:t>UNI2</w:t>
            </w:r>
          </w:p>
        </w:tc>
        <w:tc>
          <w:tcPr>
            <w:tcW w:type="dxa" w:w="1234"/>
          </w:tcPr>
          <w:p>
            <w:r/>
            <w:r>
              <w:rPr>
                <w:sz w:val="18"/>
              </w:rPr>
              <w:t>ANN</w:t>
            </w:r>
          </w:p>
        </w:tc>
        <w:tc>
          <w:tcPr>
            <w:tcW w:type="dxa" w:w="1234"/>
          </w:tcPr>
          <w:p>
            <w:r/>
            <w:r>
              <w:rPr>
                <w:sz w:val="18"/>
              </w:rPr>
              <w:t>0.7895</w:t>
            </w:r>
          </w:p>
        </w:tc>
        <w:tc>
          <w:tcPr>
            <w:tcW w:type="dxa" w:w="1234"/>
          </w:tcPr>
          <w:p>
            <w:r/>
            <w:r>
              <w:rPr>
                <w:sz w:val="18"/>
              </w:rPr>
              <w:t>0.6666</w:t>
            </w:r>
          </w:p>
        </w:tc>
        <w:tc>
          <w:tcPr>
            <w:tcW w:type="dxa" w:w="1234"/>
          </w:tcPr>
          <w:p>
            <w:r/>
            <w:r>
              <w:rPr>
                <w:sz w:val="18"/>
              </w:rPr>
              <w:t>0.5984</w:t>
            </w:r>
          </w:p>
        </w:tc>
        <w:tc>
          <w:tcPr>
            <w:tcW w:type="dxa" w:w="1234"/>
          </w:tcPr>
          <w:p>
            <w:r/>
            <w:r>
              <w:rPr>
                <w:sz w:val="18"/>
              </w:rPr>
              <w:t>0.7385</w:t>
            </w:r>
          </w:p>
        </w:tc>
        <w:tc>
          <w:tcPr>
            <w:tcW w:type="dxa" w:w="1234"/>
          </w:tcPr>
          <w:p>
            <w:r/>
            <w:r>
              <w:rPr>
                <w:sz w:val="18"/>
              </w:rPr>
              <w:t>[[115, 26], [7, 8]]</w:t>
            </w:r>
          </w:p>
        </w:tc>
      </w:tr>
      <w:tr>
        <w:tc>
          <w:tcPr>
            <w:tcW w:type="dxa" w:w="1234"/>
          </w:tcPr>
          <w:p>
            <w:r/>
            <w:r>
              <w:rPr>
                <w:sz w:val="18"/>
              </w:rPr>
              <w:t>UNI2</w:t>
            </w:r>
          </w:p>
        </w:tc>
        <w:tc>
          <w:tcPr>
            <w:tcW w:type="dxa" w:w="1234"/>
          </w:tcPr>
          <w:p>
            <w:r/>
            <w:r>
              <w:rPr>
                <w:sz w:val="18"/>
              </w:rPr>
              <w:t>KNN</w:t>
            </w:r>
          </w:p>
        </w:tc>
        <w:tc>
          <w:tcPr>
            <w:tcW w:type="dxa" w:w="1234"/>
          </w:tcPr>
          <w:p>
            <w:r/>
            <w:r>
              <w:rPr>
                <w:sz w:val="18"/>
              </w:rPr>
              <w:t>0.8860</w:t>
            </w:r>
          </w:p>
        </w:tc>
        <w:tc>
          <w:tcPr>
            <w:tcW w:type="dxa" w:w="1234"/>
          </w:tcPr>
          <w:p>
            <w:r/>
            <w:r>
              <w:rPr>
                <w:sz w:val="18"/>
              </w:rPr>
              <w:t>0.5057</w:t>
            </w:r>
          </w:p>
        </w:tc>
        <w:tc>
          <w:tcPr>
            <w:tcW w:type="dxa" w:w="1234"/>
          </w:tcPr>
          <w:p>
            <w:r/>
            <w:r>
              <w:rPr>
                <w:sz w:val="18"/>
              </w:rPr>
              <w:t>0.4952</w:t>
            </w:r>
          </w:p>
        </w:tc>
        <w:tc>
          <w:tcPr>
            <w:tcW w:type="dxa" w:w="1234"/>
          </w:tcPr>
          <w:p>
            <w:r/>
            <w:r>
              <w:rPr>
                <w:sz w:val="18"/>
              </w:rPr>
              <w:t>0.6046</w:t>
            </w:r>
          </w:p>
        </w:tc>
        <w:tc>
          <w:tcPr>
            <w:tcW w:type="dxa" w:w="1234"/>
          </w:tcPr>
          <w:p>
            <w:r/>
            <w:r>
              <w:rPr>
                <w:sz w:val="18"/>
              </w:rPr>
              <w:t>[[137, 3], [14, 0]]</w:t>
            </w:r>
          </w:p>
        </w:tc>
      </w:tr>
      <w:tr>
        <w:tc>
          <w:tcPr>
            <w:tcW w:type="dxa" w:w="1234"/>
          </w:tcPr>
          <w:p>
            <w:r/>
            <w:r>
              <w:rPr>
                <w:sz w:val="18"/>
              </w:rPr>
              <w:t>UNI2</w:t>
            </w:r>
          </w:p>
        </w:tc>
        <w:tc>
          <w:tcPr>
            <w:tcW w:type="dxa" w:w="1234"/>
          </w:tcPr>
          <w:p>
            <w:r/>
            <w:r>
              <w:rPr>
                <w:sz w:val="18"/>
              </w:rPr>
              <w:t>ProtoNet</w:t>
            </w:r>
          </w:p>
        </w:tc>
        <w:tc>
          <w:tcPr>
            <w:tcW w:type="dxa" w:w="1234"/>
          </w:tcPr>
          <w:p>
            <w:r/>
            <w:r>
              <w:rPr>
                <w:sz w:val="18"/>
              </w:rPr>
              <w:t>0.6824</w:t>
            </w:r>
          </w:p>
        </w:tc>
        <w:tc>
          <w:tcPr>
            <w:tcW w:type="dxa" w:w="1234"/>
          </w:tcPr>
          <w:p>
            <w:r/>
            <w:r>
              <w:rPr>
                <w:sz w:val="18"/>
              </w:rPr>
              <w:t>0.6154</w:t>
            </w:r>
          </w:p>
        </w:tc>
        <w:tc>
          <w:tcPr>
            <w:tcW w:type="dxa" w:w="1234"/>
          </w:tcPr>
          <w:p>
            <w:r/>
            <w:r>
              <w:rPr>
                <w:sz w:val="18"/>
              </w:rPr>
              <w:t>0.5222</w:t>
            </w:r>
          </w:p>
        </w:tc>
        <w:tc>
          <w:tcPr>
            <w:tcW w:type="dxa" w:w="1234"/>
          </w:tcPr>
          <w:p>
            <w:r/>
            <w:r>
              <w:rPr>
                <w:sz w:val="18"/>
              </w:rPr>
              <w:t>0.7037</w:t>
            </w:r>
          </w:p>
        </w:tc>
        <w:tc>
          <w:tcPr>
            <w:tcW w:type="dxa" w:w="1234"/>
          </w:tcPr>
          <w:p>
            <w:r/>
            <w:r>
              <w:rPr>
                <w:sz w:val="18"/>
              </w:rPr>
              <w:t>[[98, 42], [7, 8]]</w:t>
            </w:r>
          </w:p>
        </w:tc>
      </w:tr>
      <w:tr>
        <w:tc>
          <w:tcPr>
            <w:tcW w:type="dxa" w:w="1234"/>
          </w:tcPr>
          <w:p>
            <w:r/>
            <w:r>
              <w:rPr>
                <w:sz w:val="18"/>
              </w:rPr>
              <w:t>UNI2</w:t>
            </w:r>
          </w:p>
        </w:tc>
        <w:tc>
          <w:tcPr>
            <w:tcW w:type="dxa" w:w="1234"/>
          </w:tcPr>
          <w:p>
            <w:r/>
            <w:r>
              <w:rPr>
                <w:sz w:val="18"/>
              </w:rPr>
              <w:t>RF</w:t>
            </w:r>
          </w:p>
        </w:tc>
        <w:tc>
          <w:tcPr>
            <w:tcW w:type="dxa" w:w="1234"/>
          </w:tcPr>
          <w:p>
            <w:r/>
            <w:r>
              <w:rPr>
                <w:sz w:val="18"/>
              </w:rPr>
              <w:t>0.8953</w:t>
            </w:r>
          </w:p>
        </w:tc>
        <w:tc>
          <w:tcPr>
            <w:tcW w:type="dxa" w:w="1234"/>
          </w:tcPr>
          <w:p>
            <w:r/>
            <w:r>
              <w:rPr>
                <w:sz w:val="18"/>
              </w:rPr>
              <w:t>0.5237</w:t>
            </w:r>
          </w:p>
        </w:tc>
        <w:tc>
          <w:tcPr>
            <w:tcW w:type="dxa" w:w="1234"/>
          </w:tcPr>
          <w:p>
            <w:r/>
            <w:r>
              <w:rPr>
                <w:sz w:val="18"/>
              </w:rPr>
              <w:t>0.5182</w:t>
            </w:r>
          </w:p>
        </w:tc>
        <w:tc>
          <w:tcPr>
            <w:tcW w:type="dxa" w:w="1234"/>
          </w:tcPr>
          <w:p>
            <w:r/>
            <w:r>
              <w:rPr>
                <w:sz w:val="18"/>
              </w:rPr>
              <w:t>0.7892</w:t>
            </w:r>
          </w:p>
        </w:tc>
        <w:tc>
          <w:tcPr>
            <w:tcW w:type="dxa" w:w="1234"/>
          </w:tcPr>
          <w:p>
            <w:r/>
            <w:r>
              <w:rPr>
                <w:sz w:val="18"/>
              </w:rPr>
              <w:t>[[138, 2], [14, 1]]</w:t>
            </w:r>
          </w:p>
        </w:tc>
      </w:tr>
      <w:tr>
        <w:tc>
          <w:tcPr>
            <w:tcW w:type="dxa" w:w="1234"/>
          </w:tcPr>
          <w:p>
            <w:r/>
            <w:r>
              <w:rPr>
                <w:sz w:val="18"/>
              </w:rPr>
              <w:t>H-Optimus-1</w:t>
            </w:r>
          </w:p>
        </w:tc>
        <w:tc>
          <w:tcPr>
            <w:tcW w:type="dxa" w:w="1234"/>
          </w:tcPr>
          <w:p>
            <w:r/>
            <w:r>
              <w:rPr>
                <w:sz w:val="18"/>
              </w:rPr>
              <w:t>LR</w:t>
            </w:r>
          </w:p>
        </w:tc>
        <w:tc>
          <w:tcPr>
            <w:tcW w:type="dxa" w:w="1234"/>
          </w:tcPr>
          <w:p>
            <w:r/>
            <w:r>
              <w:rPr>
                <w:sz w:val="18"/>
              </w:rPr>
              <w:t>0.8730</w:t>
            </w:r>
          </w:p>
        </w:tc>
        <w:tc>
          <w:tcPr>
            <w:tcW w:type="dxa" w:w="1234"/>
          </w:tcPr>
          <w:p>
            <w:r/>
            <w:r>
              <w:rPr>
                <w:sz w:val="18"/>
              </w:rPr>
              <w:t>0.6140</w:t>
            </w:r>
          </w:p>
        </w:tc>
        <w:tc>
          <w:tcPr>
            <w:tcW w:type="dxa" w:w="1234"/>
          </w:tcPr>
          <w:p>
            <w:r/>
            <w:r>
              <w:rPr>
                <w:sz w:val="18"/>
              </w:rPr>
              <w:t>0.6086</w:t>
            </w:r>
          </w:p>
        </w:tc>
        <w:tc>
          <w:tcPr>
            <w:tcW w:type="dxa" w:w="1234"/>
          </w:tcPr>
          <w:p>
            <w:r/>
            <w:r>
              <w:rPr>
                <w:sz w:val="18"/>
              </w:rPr>
              <w:t>0.7495</w:t>
            </w:r>
          </w:p>
        </w:tc>
        <w:tc>
          <w:tcPr>
            <w:tcW w:type="dxa" w:w="1234"/>
          </w:tcPr>
          <w:p>
            <w:r/>
            <w:r>
              <w:rPr>
                <w:sz w:val="18"/>
              </w:rPr>
              <w:t>[[129, 9], [10, 4]]</w:t>
            </w:r>
          </w:p>
        </w:tc>
      </w:tr>
      <w:tr>
        <w:tc>
          <w:tcPr>
            <w:tcW w:type="dxa" w:w="1234"/>
          </w:tcPr>
          <w:p>
            <w:r/>
            <w:r>
              <w:rPr>
                <w:sz w:val="18"/>
              </w:rPr>
              <w:t>H-Optimus-1</w:t>
            </w:r>
          </w:p>
        </w:tc>
        <w:tc>
          <w:tcPr>
            <w:tcW w:type="dxa" w:w="1234"/>
          </w:tcPr>
          <w:p>
            <w:r/>
            <w:r>
              <w:rPr>
                <w:sz w:val="18"/>
              </w:rPr>
              <w:t>ANN</w:t>
            </w:r>
          </w:p>
        </w:tc>
        <w:tc>
          <w:tcPr>
            <w:tcW w:type="dxa" w:w="1234"/>
          </w:tcPr>
          <w:p>
            <w:r/>
            <w:r>
              <w:rPr>
                <w:sz w:val="18"/>
              </w:rPr>
              <w:t>0.7650</w:t>
            </w:r>
          </w:p>
        </w:tc>
        <w:tc>
          <w:tcPr>
            <w:tcW w:type="dxa" w:w="1234"/>
          </w:tcPr>
          <w:p>
            <w:r/>
            <w:r>
              <w:rPr>
                <w:sz w:val="18"/>
              </w:rPr>
              <w:t>0.5878</w:t>
            </w:r>
          </w:p>
        </w:tc>
        <w:tc>
          <w:tcPr>
            <w:tcW w:type="dxa" w:w="1234"/>
          </w:tcPr>
          <w:p>
            <w:r/>
            <w:r>
              <w:rPr>
                <w:sz w:val="18"/>
              </w:rPr>
              <w:t>0.5475</w:t>
            </w:r>
          </w:p>
        </w:tc>
        <w:tc>
          <w:tcPr>
            <w:tcW w:type="dxa" w:w="1234"/>
          </w:tcPr>
          <w:p>
            <w:r/>
            <w:r>
              <w:rPr>
                <w:sz w:val="18"/>
              </w:rPr>
              <w:t>0.6597</w:t>
            </w:r>
          </w:p>
        </w:tc>
        <w:tc>
          <w:tcPr>
            <w:tcW w:type="dxa" w:w="1234"/>
          </w:tcPr>
          <w:p>
            <w:r/>
            <w:r>
              <w:rPr>
                <w:sz w:val="18"/>
              </w:rPr>
              <w:t>[[112, 26], [10, 6]]</w:t>
            </w:r>
          </w:p>
        </w:tc>
      </w:tr>
      <w:tr>
        <w:tc>
          <w:tcPr>
            <w:tcW w:type="dxa" w:w="1234"/>
          </w:tcPr>
          <w:p>
            <w:r/>
            <w:r>
              <w:rPr>
                <w:sz w:val="18"/>
              </w:rPr>
              <w:t>H-Optimus-1</w:t>
            </w:r>
          </w:p>
        </w:tc>
        <w:tc>
          <w:tcPr>
            <w:tcW w:type="dxa" w:w="1234"/>
          </w:tcPr>
          <w:p>
            <w:r/>
            <w:r>
              <w:rPr>
                <w:sz w:val="18"/>
              </w:rPr>
              <w:t>KNN</w:t>
            </w:r>
          </w:p>
        </w:tc>
        <w:tc>
          <w:tcPr>
            <w:tcW w:type="dxa" w:w="1234"/>
          </w:tcPr>
          <w:p>
            <w:r/>
            <w:r>
              <w:rPr>
                <w:sz w:val="18"/>
              </w:rPr>
              <w:t>0.8891</w:t>
            </w:r>
          </w:p>
        </w:tc>
        <w:tc>
          <w:tcPr>
            <w:tcW w:type="dxa" w:w="1234"/>
          </w:tcPr>
          <w:p>
            <w:r/>
            <w:r>
              <w:rPr>
                <w:sz w:val="18"/>
              </w:rPr>
              <w:t>0.5076</w:t>
            </w:r>
          </w:p>
        </w:tc>
        <w:tc>
          <w:tcPr>
            <w:tcW w:type="dxa" w:w="1234"/>
          </w:tcPr>
          <w:p>
            <w:r/>
            <w:r>
              <w:rPr>
                <w:sz w:val="18"/>
              </w:rPr>
              <w:t>0.4923</w:t>
            </w:r>
          </w:p>
        </w:tc>
        <w:tc>
          <w:tcPr>
            <w:tcW w:type="dxa" w:w="1234"/>
          </w:tcPr>
          <w:p>
            <w:r/>
            <w:r>
              <w:rPr>
                <w:sz w:val="18"/>
              </w:rPr>
              <w:t>0.5448</w:t>
            </w:r>
          </w:p>
        </w:tc>
        <w:tc>
          <w:tcPr>
            <w:tcW w:type="dxa" w:w="1234"/>
          </w:tcPr>
          <w:p>
            <w:r/>
            <w:r>
              <w:rPr>
                <w:sz w:val="18"/>
              </w:rPr>
              <w:t>[[136, 2], [14, 0]]</w:t>
            </w:r>
          </w:p>
        </w:tc>
      </w:tr>
      <w:tr>
        <w:tc>
          <w:tcPr>
            <w:tcW w:type="dxa" w:w="1234"/>
          </w:tcPr>
          <w:p>
            <w:r/>
            <w:r>
              <w:rPr>
                <w:sz w:val="18"/>
              </w:rPr>
              <w:t>H-Optimus-1</w:t>
            </w:r>
          </w:p>
        </w:tc>
        <w:tc>
          <w:tcPr>
            <w:tcW w:type="dxa" w:w="1234"/>
          </w:tcPr>
          <w:p>
            <w:r/>
            <w:r>
              <w:rPr>
                <w:sz w:val="18"/>
              </w:rPr>
              <w:t>ProtoNet</w:t>
            </w:r>
          </w:p>
        </w:tc>
        <w:tc>
          <w:tcPr>
            <w:tcW w:type="dxa" w:w="1234"/>
          </w:tcPr>
          <w:p>
            <w:r/>
            <w:r>
              <w:rPr>
                <w:sz w:val="18"/>
              </w:rPr>
              <w:t>0.6233</w:t>
            </w:r>
          </w:p>
        </w:tc>
        <w:tc>
          <w:tcPr>
            <w:tcW w:type="dxa" w:w="1234"/>
          </w:tcPr>
          <w:p>
            <w:r/>
            <w:r>
              <w:rPr>
                <w:sz w:val="18"/>
              </w:rPr>
              <w:t>0.5822</w:t>
            </w:r>
          </w:p>
        </w:tc>
        <w:tc>
          <w:tcPr>
            <w:tcW w:type="dxa" w:w="1234"/>
          </w:tcPr>
          <w:p>
            <w:r/>
            <w:r>
              <w:rPr>
                <w:sz w:val="18"/>
              </w:rPr>
              <w:t>0.4847</w:t>
            </w:r>
          </w:p>
        </w:tc>
        <w:tc>
          <w:tcPr>
            <w:tcW w:type="dxa" w:w="1234"/>
          </w:tcPr>
          <w:p>
            <w:r/>
            <w:r>
              <w:rPr>
                <w:sz w:val="18"/>
              </w:rPr>
              <w:t>0.6624</w:t>
            </w:r>
          </w:p>
        </w:tc>
        <w:tc>
          <w:tcPr>
            <w:tcW w:type="dxa" w:w="1234"/>
          </w:tcPr>
          <w:p>
            <w:r/>
            <w:r>
              <w:rPr>
                <w:sz w:val="18"/>
              </w:rPr>
              <w:t>[[88, 51], [7, 8]]</w:t>
            </w:r>
          </w:p>
        </w:tc>
      </w:tr>
      <w:tr>
        <w:tc>
          <w:tcPr>
            <w:tcW w:type="dxa" w:w="1234"/>
          </w:tcPr>
          <w:p>
            <w:r/>
            <w:r>
              <w:rPr>
                <w:sz w:val="18"/>
              </w:rPr>
              <w:t>H-Optimus-1</w:t>
            </w:r>
          </w:p>
        </w:tc>
        <w:tc>
          <w:tcPr>
            <w:tcW w:type="dxa" w:w="1234"/>
          </w:tcPr>
          <w:p>
            <w:r/>
            <w:r>
              <w:rPr>
                <w:sz w:val="18"/>
              </w:rPr>
              <w:t>RF</w:t>
            </w:r>
          </w:p>
        </w:tc>
        <w:tc>
          <w:tcPr>
            <w:tcW w:type="dxa" w:w="1234"/>
          </w:tcPr>
          <w:p>
            <w:r/>
            <w:r>
              <w:rPr>
                <w:sz w:val="18"/>
              </w:rPr>
              <w:t>0.8891</w:t>
            </w:r>
          </w:p>
        </w:tc>
        <w:tc>
          <w:tcPr>
            <w:tcW w:type="dxa" w:w="1234"/>
          </w:tcPr>
          <w:p>
            <w:r/>
            <w:r>
              <w:rPr>
                <w:sz w:val="18"/>
              </w:rPr>
              <w:t>0.5071</w:t>
            </w:r>
          </w:p>
        </w:tc>
        <w:tc>
          <w:tcPr>
            <w:tcW w:type="dxa" w:w="1234"/>
          </w:tcPr>
          <w:p>
            <w:r/>
            <w:r>
              <w:rPr>
                <w:sz w:val="18"/>
              </w:rPr>
              <w:t>0.4969</w:t>
            </w:r>
          </w:p>
        </w:tc>
        <w:tc>
          <w:tcPr>
            <w:tcW w:type="dxa" w:w="1234"/>
          </w:tcPr>
          <w:p>
            <w:r/>
            <w:r>
              <w:rPr>
                <w:sz w:val="18"/>
              </w:rPr>
              <w:t>0.7223</w:t>
            </w:r>
          </w:p>
        </w:tc>
        <w:tc>
          <w:tcPr>
            <w:tcW w:type="dxa" w:w="1234"/>
          </w:tcPr>
          <w:p>
            <w:r/>
            <w:r>
              <w:rPr>
                <w:sz w:val="18"/>
              </w:rPr>
              <w:t>[[136, 2], [14, 0]]</w:t>
            </w:r>
          </w:p>
        </w:tc>
      </w:tr>
      <w:tr>
        <w:tc>
          <w:tcPr>
            <w:tcW w:type="dxa" w:w="1234"/>
          </w:tcPr>
          <w:p>
            <w:r/>
            <w:r>
              <w:rPr>
                <w:sz w:val="18"/>
              </w:rPr>
              <w:t>ConchV1</w:t>
            </w:r>
          </w:p>
        </w:tc>
        <w:tc>
          <w:tcPr>
            <w:tcW w:type="dxa" w:w="1234"/>
          </w:tcPr>
          <w:p>
            <w:r/>
            <w:r>
              <w:rPr>
                <w:sz w:val="18"/>
              </w:rPr>
              <w:t>LR</w:t>
            </w:r>
          </w:p>
        </w:tc>
        <w:tc>
          <w:tcPr>
            <w:tcW w:type="dxa" w:w="1234"/>
          </w:tcPr>
          <w:p>
            <w:r/>
            <w:r>
              <w:rPr>
                <w:sz w:val="18"/>
              </w:rPr>
              <w:t>0.8666</w:t>
            </w:r>
          </w:p>
        </w:tc>
        <w:tc>
          <w:tcPr>
            <w:tcW w:type="dxa" w:w="1234"/>
          </w:tcPr>
          <w:p>
            <w:r/>
            <w:r>
              <w:rPr>
                <w:sz w:val="18"/>
              </w:rPr>
              <w:t>0.5524</w:t>
            </w:r>
          </w:p>
        </w:tc>
        <w:tc>
          <w:tcPr>
            <w:tcW w:type="dxa" w:w="1234"/>
          </w:tcPr>
          <w:p>
            <w:r/>
            <w:r>
              <w:rPr>
                <w:sz w:val="18"/>
              </w:rPr>
              <w:t>0.5517</w:t>
            </w:r>
          </w:p>
        </w:tc>
        <w:tc>
          <w:tcPr>
            <w:tcW w:type="dxa" w:w="1234"/>
          </w:tcPr>
          <w:p>
            <w:r/>
            <w:r>
              <w:rPr>
                <w:sz w:val="18"/>
              </w:rPr>
              <w:t>0.6669</w:t>
            </w:r>
          </w:p>
        </w:tc>
        <w:tc>
          <w:tcPr>
            <w:tcW w:type="dxa" w:w="1234"/>
          </w:tcPr>
          <w:p>
            <w:r/>
            <w:r>
              <w:rPr>
                <w:sz w:val="18"/>
              </w:rPr>
              <w:t>[[132, 8], [12, 2]]</w:t>
            </w:r>
          </w:p>
        </w:tc>
      </w:tr>
      <w:tr>
        <w:tc>
          <w:tcPr>
            <w:tcW w:type="dxa" w:w="1234"/>
          </w:tcPr>
          <w:p>
            <w:r/>
            <w:r>
              <w:rPr>
                <w:sz w:val="18"/>
              </w:rPr>
              <w:t>ConchV1</w:t>
            </w:r>
          </w:p>
        </w:tc>
        <w:tc>
          <w:tcPr>
            <w:tcW w:type="dxa" w:w="1234"/>
          </w:tcPr>
          <w:p>
            <w:r/>
            <w:r>
              <w:rPr>
                <w:sz w:val="18"/>
              </w:rPr>
              <w:t>ANN</w:t>
            </w:r>
          </w:p>
        </w:tc>
        <w:tc>
          <w:tcPr>
            <w:tcW w:type="dxa" w:w="1234"/>
          </w:tcPr>
          <w:p>
            <w:r/>
            <w:r>
              <w:rPr>
                <w:sz w:val="18"/>
              </w:rPr>
              <w:t>0.7479</w:t>
            </w:r>
          </w:p>
        </w:tc>
        <w:tc>
          <w:tcPr>
            <w:tcW w:type="dxa" w:w="1234"/>
          </w:tcPr>
          <w:p>
            <w:r/>
            <w:r>
              <w:rPr>
                <w:sz w:val="18"/>
              </w:rPr>
              <w:t>0.5028</w:t>
            </w:r>
          </w:p>
        </w:tc>
        <w:tc>
          <w:tcPr>
            <w:tcW w:type="dxa" w:w="1234"/>
          </w:tcPr>
          <w:p>
            <w:r/>
            <w:r>
              <w:rPr>
                <w:sz w:val="18"/>
              </w:rPr>
              <w:t>0.4932</w:t>
            </w:r>
          </w:p>
        </w:tc>
        <w:tc>
          <w:tcPr>
            <w:tcW w:type="dxa" w:w="1234"/>
          </w:tcPr>
          <w:p>
            <w:r/>
            <w:r>
              <w:rPr>
                <w:sz w:val="18"/>
              </w:rPr>
              <w:t>0.5790</w:t>
            </w:r>
          </w:p>
        </w:tc>
        <w:tc>
          <w:tcPr>
            <w:tcW w:type="dxa" w:w="1234"/>
          </w:tcPr>
          <w:p>
            <w:r/>
            <w:r>
              <w:rPr>
                <w:sz w:val="18"/>
              </w:rPr>
              <w:t>[[113, 27], [12, 3]]</w:t>
            </w:r>
          </w:p>
        </w:tc>
      </w:tr>
      <w:tr>
        <w:tc>
          <w:tcPr>
            <w:tcW w:type="dxa" w:w="1234"/>
          </w:tcPr>
          <w:p>
            <w:r/>
            <w:r>
              <w:rPr>
                <w:sz w:val="18"/>
              </w:rPr>
              <w:t>ConchV1</w:t>
            </w:r>
          </w:p>
        </w:tc>
        <w:tc>
          <w:tcPr>
            <w:tcW w:type="dxa" w:w="1234"/>
          </w:tcPr>
          <w:p>
            <w:r/>
            <w:r>
              <w:rPr>
                <w:sz w:val="18"/>
              </w:rPr>
              <w:t>KNN</w:t>
            </w:r>
          </w:p>
        </w:tc>
        <w:tc>
          <w:tcPr>
            <w:tcW w:type="dxa" w:w="1234"/>
          </w:tcPr>
          <w:p>
            <w:r/>
            <w:r>
              <w:rPr>
                <w:sz w:val="18"/>
              </w:rPr>
              <w:t>0.8858</w:t>
            </w:r>
          </w:p>
        </w:tc>
        <w:tc>
          <w:tcPr>
            <w:tcW w:type="dxa" w:w="1234"/>
          </w:tcPr>
          <w:p>
            <w:r/>
            <w:r>
              <w:rPr>
                <w:sz w:val="18"/>
              </w:rPr>
              <w:t>0.4902</w:t>
            </w:r>
          </w:p>
        </w:tc>
        <w:tc>
          <w:tcPr>
            <w:tcW w:type="dxa" w:w="1234"/>
          </w:tcPr>
          <w:p>
            <w:r/>
            <w:r>
              <w:rPr>
                <w:sz w:val="18"/>
              </w:rPr>
              <w:t>0.4697</w:t>
            </w:r>
          </w:p>
        </w:tc>
        <w:tc>
          <w:tcPr>
            <w:tcW w:type="dxa" w:w="1234"/>
          </w:tcPr>
          <w:p>
            <w:r/>
            <w:r>
              <w:rPr>
                <w:sz w:val="18"/>
              </w:rPr>
              <w:t>0.5472</w:t>
            </w:r>
          </w:p>
        </w:tc>
        <w:tc>
          <w:tcPr>
            <w:tcW w:type="dxa" w:w="1234"/>
          </w:tcPr>
          <w:p>
            <w:r/>
            <w:r>
              <w:rPr>
                <w:sz w:val="18"/>
              </w:rPr>
              <w:t>[[138, 3], [15, 0]]</w:t>
            </w:r>
          </w:p>
        </w:tc>
      </w:tr>
      <w:tr>
        <w:tc>
          <w:tcPr>
            <w:tcW w:type="dxa" w:w="1234"/>
          </w:tcPr>
          <w:p>
            <w:r/>
            <w:r>
              <w:rPr>
                <w:sz w:val="18"/>
              </w:rPr>
              <w:t>ConchV1</w:t>
            </w:r>
          </w:p>
        </w:tc>
        <w:tc>
          <w:tcPr>
            <w:tcW w:type="dxa" w:w="1234"/>
          </w:tcPr>
          <w:p>
            <w:r/>
            <w:r>
              <w:rPr>
                <w:sz w:val="18"/>
              </w:rPr>
              <w:t>ProtoNet</w:t>
            </w:r>
          </w:p>
        </w:tc>
        <w:tc>
          <w:tcPr>
            <w:tcW w:type="dxa" w:w="1234"/>
          </w:tcPr>
          <w:p>
            <w:r/>
            <w:r>
              <w:rPr>
                <w:sz w:val="18"/>
              </w:rPr>
              <w:t>0.6437</w:t>
            </w:r>
          </w:p>
        </w:tc>
        <w:tc>
          <w:tcPr>
            <w:tcW w:type="dxa" w:w="1234"/>
          </w:tcPr>
          <w:p>
            <w:r/>
            <w:r>
              <w:rPr>
                <w:sz w:val="18"/>
              </w:rPr>
              <w:t>0.5849</w:t>
            </w:r>
          </w:p>
        </w:tc>
        <w:tc>
          <w:tcPr>
            <w:tcW w:type="dxa" w:w="1234"/>
          </w:tcPr>
          <w:p>
            <w:r/>
            <w:r>
              <w:rPr>
                <w:sz w:val="18"/>
              </w:rPr>
              <w:t>0.4947</w:t>
            </w:r>
          </w:p>
        </w:tc>
        <w:tc>
          <w:tcPr>
            <w:tcW w:type="dxa" w:w="1234"/>
          </w:tcPr>
          <w:p>
            <w:r/>
            <w:r>
              <w:rPr>
                <w:sz w:val="18"/>
              </w:rPr>
              <w:t>0.6804</w:t>
            </w:r>
          </w:p>
        </w:tc>
        <w:tc>
          <w:tcPr>
            <w:tcW w:type="dxa" w:w="1234"/>
          </w:tcPr>
          <w:p>
            <w:r/>
            <w:r>
              <w:rPr>
                <w:sz w:val="18"/>
              </w:rPr>
              <w:t>[[92, 48], [7, 8]]</w:t>
            </w:r>
          </w:p>
        </w:tc>
      </w:tr>
      <w:tr>
        <w:tc>
          <w:tcPr>
            <w:tcW w:type="dxa" w:w="1234"/>
          </w:tcPr>
          <w:p>
            <w:r/>
            <w:r>
              <w:rPr>
                <w:sz w:val="18"/>
              </w:rPr>
              <w:t>ConchV1</w:t>
            </w:r>
          </w:p>
        </w:tc>
        <w:tc>
          <w:tcPr>
            <w:tcW w:type="dxa" w:w="1234"/>
          </w:tcPr>
          <w:p>
            <w:r/>
            <w:r>
              <w:rPr>
                <w:sz w:val="18"/>
              </w:rPr>
              <w:t>RF</w:t>
            </w:r>
          </w:p>
        </w:tc>
        <w:tc>
          <w:tcPr>
            <w:tcW w:type="dxa" w:w="1234"/>
          </w:tcPr>
          <w:p>
            <w:r/>
            <w:r>
              <w:rPr>
                <w:sz w:val="18"/>
              </w:rPr>
              <w:t>0.8844</w:t>
            </w:r>
          </w:p>
        </w:tc>
        <w:tc>
          <w:tcPr>
            <w:tcW w:type="dxa" w:w="1234"/>
          </w:tcPr>
          <w:p>
            <w:r/>
            <w:r>
              <w:rPr>
                <w:sz w:val="18"/>
              </w:rPr>
              <w:t>0.5112</w:t>
            </w:r>
          </w:p>
        </w:tc>
        <w:tc>
          <w:tcPr>
            <w:tcW w:type="dxa" w:w="1234"/>
          </w:tcPr>
          <w:p>
            <w:r/>
            <w:r>
              <w:rPr>
                <w:sz w:val="18"/>
              </w:rPr>
              <w:t>0.5061</w:t>
            </w:r>
          </w:p>
        </w:tc>
        <w:tc>
          <w:tcPr>
            <w:tcW w:type="dxa" w:w="1234"/>
          </w:tcPr>
          <w:p>
            <w:r/>
            <w:r>
              <w:rPr>
                <w:sz w:val="18"/>
              </w:rPr>
              <w:t>0.6612</w:t>
            </w:r>
          </w:p>
        </w:tc>
        <w:tc>
          <w:tcPr>
            <w:tcW w:type="dxa" w:w="1234"/>
          </w:tcPr>
          <w:p>
            <w:r/>
            <w:r>
              <w:rPr>
                <w:sz w:val="18"/>
              </w:rPr>
              <w:t>[[137, 4], [14, 1]]</w:t>
            </w:r>
          </w:p>
        </w:tc>
      </w:tr>
      <w:tr>
        <w:tc>
          <w:tcPr>
            <w:tcW w:type="dxa" w:w="1234"/>
          </w:tcPr>
          <w:p>
            <w:r/>
            <w:r>
              <w:rPr>
                <w:sz w:val="18"/>
              </w:rPr>
              <w:t>Virchow2</w:t>
            </w:r>
          </w:p>
        </w:tc>
        <w:tc>
          <w:tcPr>
            <w:tcW w:type="dxa" w:w="1234"/>
          </w:tcPr>
          <w:p>
            <w:r/>
            <w:r>
              <w:rPr>
                <w:sz w:val="18"/>
              </w:rPr>
              <w:t>LR</w:t>
            </w:r>
          </w:p>
        </w:tc>
        <w:tc>
          <w:tcPr>
            <w:tcW w:type="dxa" w:w="1234"/>
          </w:tcPr>
          <w:p>
            <w:r/>
            <w:r>
              <w:rPr>
                <w:sz w:val="18"/>
              </w:rPr>
              <w:t>0.8700</w:t>
            </w:r>
          </w:p>
        </w:tc>
        <w:tc>
          <w:tcPr>
            <w:tcW w:type="dxa" w:w="1234"/>
          </w:tcPr>
          <w:p>
            <w:r/>
            <w:r>
              <w:rPr>
                <w:sz w:val="18"/>
              </w:rPr>
              <w:t>0.6123</w:t>
            </w:r>
          </w:p>
        </w:tc>
        <w:tc>
          <w:tcPr>
            <w:tcW w:type="dxa" w:w="1234"/>
          </w:tcPr>
          <w:p>
            <w:r/>
            <w:r>
              <w:rPr>
                <w:sz w:val="18"/>
              </w:rPr>
              <w:t>0.6011</w:t>
            </w:r>
          </w:p>
        </w:tc>
        <w:tc>
          <w:tcPr>
            <w:tcW w:type="dxa" w:w="1234"/>
          </w:tcPr>
          <w:p>
            <w:r/>
            <w:r>
              <w:rPr>
                <w:sz w:val="18"/>
              </w:rPr>
              <w:t>0.7876</w:t>
            </w:r>
          </w:p>
        </w:tc>
        <w:tc>
          <w:tcPr>
            <w:tcW w:type="dxa" w:w="1234"/>
          </w:tcPr>
          <w:p>
            <w:r/>
            <w:r>
              <w:rPr>
                <w:sz w:val="18"/>
              </w:rPr>
              <w:t>[[131, 10], [10, 4]]</w:t>
            </w:r>
          </w:p>
        </w:tc>
      </w:tr>
      <w:tr>
        <w:tc>
          <w:tcPr>
            <w:tcW w:type="dxa" w:w="1234"/>
          </w:tcPr>
          <w:p>
            <w:r/>
            <w:r>
              <w:rPr>
                <w:sz w:val="18"/>
              </w:rPr>
              <w:t>Virchow2</w:t>
            </w:r>
          </w:p>
        </w:tc>
        <w:tc>
          <w:tcPr>
            <w:tcW w:type="dxa" w:w="1234"/>
          </w:tcPr>
          <w:p>
            <w:r/>
            <w:r>
              <w:rPr>
                <w:sz w:val="18"/>
              </w:rPr>
              <w:t>ANN</w:t>
            </w:r>
          </w:p>
        </w:tc>
        <w:tc>
          <w:tcPr>
            <w:tcW w:type="dxa" w:w="1234"/>
          </w:tcPr>
          <w:p>
            <w:r/>
            <w:r>
              <w:rPr>
                <w:sz w:val="18"/>
              </w:rPr>
              <w:t>0.7700</w:t>
            </w:r>
          </w:p>
        </w:tc>
        <w:tc>
          <w:tcPr>
            <w:tcW w:type="dxa" w:w="1234"/>
          </w:tcPr>
          <w:p>
            <w:r/>
            <w:r>
              <w:rPr>
                <w:sz w:val="18"/>
              </w:rPr>
              <w:t>0.5914</w:t>
            </w:r>
          </w:p>
        </w:tc>
        <w:tc>
          <w:tcPr>
            <w:tcW w:type="dxa" w:w="1234"/>
          </w:tcPr>
          <w:p>
            <w:r/>
            <w:r>
              <w:rPr>
                <w:sz w:val="18"/>
              </w:rPr>
              <w:t>0.5497</w:t>
            </w:r>
          </w:p>
        </w:tc>
        <w:tc>
          <w:tcPr>
            <w:tcW w:type="dxa" w:w="1234"/>
          </w:tcPr>
          <w:p>
            <w:r/>
            <w:r>
              <w:rPr>
                <w:sz w:val="18"/>
              </w:rPr>
              <w:t>0.6356</w:t>
            </w:r>
          </w:p>
        </w:tc>
        <w:tc>
          <w:tcPr>
            <w:tcW w:type="dxa" w:w="1234"/>
          </w:tcPr>
          <w:p>
            <w:r/>
            <w:r>
              <w:rPr>
                <w:sz w:val="18"/>
              </w:rPr>
              <w:t>[[114, 26], [10, 6]]</w:t>
            </w:r>
          </w:p>
        </w:tc>
      </w:tr>
      <w:tr>
        <w:tc>
          <w:tcPr>
            <w:tcW w:type="dxa" w:w="1234"/>
          </w:tcPr>
          <w:p>
            <w:r/>
            <w:r>
              <w:rPr>
                <w:sz w:val="18"/>
              </w:rPr>
              <w:t>Virchow2</w:t>
            </w:r>
          </w:p>
        </w:tc>
        <w:tc>
          <w:tcPr>
            <w:tcW w:type="dxa" w:w="1234"/>
          </w:tcPr>
          <w:p>
            <w:r/>
            <w:r>
              <w:rPr>
                <w:sz w:val="18"/>
              </w:rPr>
              <w:t>KNN</w:t>
            </w:r>
          </w:p>
        </w:tc>
        <w:tc>
          <w:tcPr>
            <w:tcW w:type="dxa" w:w="1234"/>
          </w:tcPr>
          <w:p>
            <w:r/>
            <w:r>
              <w:rPr>
                <w:sz w:val="18"/>
              </w:rPr>
              <w:t>0.8921</w:t>
            </w:r>
          </w:p>
        </w:tc>
        <w:tc>
          <w:tcPr>
            <w:tcW w:type="dxa" w:w="1234"/>
          </w:tcPr>
          <w:p>
            <w:r/>
            <w:r>
              <w:rPr>
                <w:sz w:val="18"/>
              </w:rPr>
              <w:t>0.5012</w:t>
            </w:r>
          </w:p>
        </w:tc>
        <w:tc>
          <w:tcPr>
            <w:tcW w:type="dxa" w:w="1234"/>
          </w:tcPr>
          <w:p>
            <w:r/>
            <w:r>
              <w:rPr>
                <w:sz w:val="18"/>
              </w:rPr>
              <w:t>0.4853</w:t>
            </w:r>
          </w:p>
        </w:tc>
        <w:tc>
          <w:tcPr>
            <w:tcW w:type="dxa" w:w="1234"/>
          </w:tcPr>
          <w:p>
            <w:r/>
            <w:r>
              <w:rPr>
                <w:sz w:val="18"/>
              </w:rPr>
              <w:t>0.5459</w:t>
            </w:r>
          </w:p>
        </w:tc>
        <w:tc>
          <w:tcPr>
            <w:tcW w:type="dxa" w:w="1234"/>
          </w:tcPr>
          <w:p>
            <w:r/>
            <w:r>
              <w:rPr>
                <w:sz w:val="18"/>
              </w:rPr>
              <w:t>[[138, 2], [15, 0]]</w:t>
            </w:r>
          </w:p>
        </w:tc>
      </w:tr>
      <w:tr>
        <w:tc>
          <w:tcPr>
            <w:tcW w:type="dxa" w:w="1234"/>
          </w:tcPr>
          <w:p>
            <w:r/>
            <w:r>
              <w:rPr>
                <w:sz w:val="18"/>
              </w:rPr>
              <w:t>Virchow2</w:t>
            </w:r>
          </w:p>
        </w:tc>
        <w:tc>
          <w:tcPr>
            <w:tcW w:type="dxa" w:w="1234"/>
          </w:tcPr>
          <w:p>
            <w:r/>
            <w:r>
              <w:rPr>
                <w:sz w:val="18"/>
              </w:rPr>
              <w:t>ProtoNet</w:t>
            </w:r>
          </w:p>
        </w:tc>
        <w:tc>
          <w:tcPr>
            <w:tcW w:type="dxa" w:w="1234"/>
          </w:tcPr>
          <w:p>
            <w:r/>
            <w:r>
              <w:rPr>
                <w:sz w:val="18"/>
              </w:rPr>
              <w:t>0.6585</w:t>
            </w:r>
          </w:p>
        </w:tc>
        <w:tc>
          <w:tcPr>
            <w:tcW w:type="dxa" w:w="1234"/>
          </w:tcPr>
          <w:p>
            <w:r/>
            <w:r>
              <w:rPr>
                <w:sz w:val="18"/>
              </w:rPr>
              <w:t>0.6027</w:t>
            </w:r>
          </w:p>
        </w:tc>
        <w:tc>
          <w:tcPr>
            <w:tcW w:type="dxa" w:w="1234"/>
          </w:tcPr>
          <w:p>
            <w:r/>
            <w:r>
              <w:rPr>
                <w:sz w:val="18"/>
              </w:rPr>
              <w:t>0.5069</w:t>
            </w:r>
          </w:p>
        </w:tc>
        <w:tc>
          <w:tcPr>
            <w:tcW w:type="dxa" w:w="1234"/>
          </w:tcPr>
          <w:p>
            <w:r/>
            <w:r>
              <w:rPr>
                <w:sz w:val="18"/>
              </w:rPr>
              <w:t>0.6321</w:t>
            </w:r>
          </w:p>
        </w:tc>
        <w:tc>
          <w:tcPr>
            <w:tcW w:type="dxa" w:w="1234"/>
          </w:tcPr>
          <w:p>
            <w:r/>
            <w:r>
              <w:rPr>
                <w:sz w:val="18"/>
              </w:rPr>
              <w:t>[[94, 46], [7, 8]]</w:t>
            </w:r>
          </w:p>
        </w:tc>
      </w:tr>
      <w:tr>
        <w:tc>
          <w:tcPr>
            <w:tcW w:type="dxa" w:w="1234"/>
          </w:tcPr>
          <w:p>
            <w:r/>
            <w:r>
              <w:rPr>
                <w:sz w:val="18"/>
              </w:rPr>
              <w:t>Virchow2</w:t>
            </w:r>
          </w:p>
        </w:tc>
        <w:tc>
          <w:tcPr>
            <w:tcW w:type="dxa" w:w="1234"/>
          </w:tcPr>
          <w:p>
            <w:r/>
            <w:r>
              <w:rPr>
                <w:sz w:val="18"/>
              </w:rPr>
              <w:t>RF</w:t>
            </w:r>
          </w:p>
        </w:tc>
        <w:tc>
          <w:tcPr>
            <w:tcW w:type="dxa" w:w="1234"/>
          </w:tcPr>
          <w:p>
            <w:r/>
            <w:r>
              <w:rPr>
                <w:sz w:val="18"/>
              </w:rPr>
              <w:t>0.8792</w:t>
            </w:r>
          </w:p>
        </w:tc>
        <w:tc>
          <w:tcPr>
            <w:tcW w:type="dxa" w:w="1234"/>
          </w:tcPr>
          <w:p>
            <w:r/>
            <w:r>
              <w:rPr>
                <w:sz w:val="18"/>
              </w:rPr>
              <w:t>0.4939</w:t>
            </w:r>
          </w:p>
        </w:tc>
        <w:tc>
          <w:tcPr>
            <w:tcW w:type="dxa" w:w="1234"/>
          </w:tcPr>
          <w:p>
            <w:r/>
            <w:r>
              <w:rPr>
                <w:sz w:val="18"/>
              </w:rPr>
              <w:t>0.4797</w:t>
            </w:r>
          </w:p>
        </w:tc>
        <w:tc>
          <w:tcPr>
            <w:tcW w:type="dxa" w:w="1234"/>
          </w:tcPr>
          <w:p>
            <w:r/>
            <w:r>
              <w:rPr>
                <w:sz w:val="18"/>
              </w:rPr>
              <w:t>0.6925</w:t>
            </w:r>
          </w:p>
        </w:tc>
        <w:tc>
          <w:tcPr>
            <w:tcW w:type="dxa" w:w="1234"/>
          </w:tcPr>
          <w:p>
            <w:r/>
            <w:r>
              <w:rPr>
                <w:sz w:val="18"/>
              </w:rPr>
              <w:t>[[136, 4], [15, 0]]</w:t>
            </w:r>
          </w:p>
        </w:tc>
      </w:tr>
    </w:tbl>
    <w:p/>
    <w:p>
      <w:pPr>
        <w:spacing w:before="280" w:after="100"/>
      </w:pPr>
      <w:r>
        <w:rPr>
          <w:b/>
          <w:sz w:val="23"/>
        </w:rPr>
        <w:t>4.4.2  Caption-Based Aggregation (14x feature dim)   (N = 622)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b/>
                <w:sz w:val="18"/>
              </w:rPr>
              <w:t>Model</w:t>
            </w:r>
          </w:p>
        </w:tc>
        <w:tc>
          <w:tcPr>
            <w:tcW w:type="dxa" w:w="1234"/>
          </w:tcPr>
          <w:p>
            <w:pPr>
              <w:jc w:val="center"/>
            </w:pPr>
            <w:r/>
            <w:r>
              <w:rPr>
                <w:b/>
                <w:sz w:val="18"/>
              </w:rPr>
              <w:t>Clf</w:t>
            </w:r>
          </w:p>
        </w:tc>
        <w:tc>
          <w:tcPr>
            <w:tcW w:type="dxa" w:w="1234"/>
          </w:tcPr>
          <w:p>
            <w:pPr>
              <w:jc w:val="center"/>
            </w:pPr>
            <w:r/>
            <w:r>
              <w:rPr>
                <w:b/>
                <w:sz w:val="18"/>
              </w:rPr>
              <w:t>Acc</w:t>
            </w:r>
          </w:p>
        </w:tc>
        <w:tc>
          <w:tcPr>
            <w:tcW w:type="dxa" w:w="1234"/>
          </w:tcPr>
          <w:p>
            <w:pPr>
              <w:jc w:val="center"/>
            </w:pPr>
            <w:r/>
            <w:r>
              <w:rPr>
                <w:b/>
                <w:sz w:val="18"/>
              </w:rPr>
              <w:t>Bal-Acc</w:t>
            </w:r>
          </w:p>
        </w:tc>
        <w:tc>
          <w:tcPr>
            <w:tcW w:type="dxa" w:w="1234"/>
          </w:tcPr>
          <w:p>
            <w:pPr>
              <w:jc w:val="center"/>
            </w:pPr>
            <w:r/>
            <w:r>
              <w:rPr>
                <w:b/>
                <w:sz w:val="18"/>
              </w:rPr>
              <w:t>Mac-F1</w:t>
            </w:r>
          </w:p>
        </w:tc>
        <w:tc>
          <w:tcPr>
            <w:tcW w:type="dxa" w:w="1234"/>
          </w:tcPr>
          <w:p>
            <w:pPr>
              <w:jc w:val="center"/>
            </w:pPr>
            <w:r/>
            <w:r>
              <w:rPr>
                <w:b/>
                <w:sz w:val="18"/>
              </w:rPr>
              <w:t>AUROC</w:t>
            </w:r>
          </w:p>
        </w:tc>
        <w:tc>
          <w:tcPr>
            <w:tcW w:type="dxa" w:w="1234"/>
          </w:tcPr>
          <w:p>
            <w:pPr>
              <w:jc w:val="center"/>
            </w:pPr>
            <w:r/>
            <w:r>
              <w:rPr>
                <w:b/>
                <w:sz w:val="18"/>
              </w:rPr>
              <w:t>Avg CM</w:t>
            </w:r>
          </w:p>
        </w:tc>
      </w:tr>
      <w:tr>
        <w:tc>
          <w:tcPr>
            <w:tcW w:type="dxa" w:w="1234"/>
          </w:tcPr>
          <w:p>
            <w:r/>
            <w:r>
              <w:rPr>
                <w:sz w:val="18"/>
              </w:rPr>
              <w:t>Conch1_5</w:t>
            </w:r>
          </w:p>
        </w:tc>
        <w:tc>
          <w:tcPr>
            <w:tcW w:type="dxa" w:w="1234"/>
          </w:tcPr>
          <w:p>
            <w:r/>
            <w:r>
              <w:rPr>
                <w:sz w:val="18"/>
              </w:rPr>
              <w:t>LR</w:t>
            </w:r>
          </w:p>
        </w:tc>
        <w:tc>
          <w:tcPr>
            <w:tcW w:type="dxa" w:w="1234"/>
          </w:tcPr>
          <w:p>
            <w:r/>
            <w:r>
              <w:rPr>
                <w:sz w:val="18"/>
              </w:rPr>
              <w:t>0.8859</w:t>
            </w:r>
          </w:p>
        </w:tc>
        <w:tc>
          <w:tcPr>
            <w:tcW w:type="dxa" w:w="1234"/>
          </w:tcPr>
          <w:p>
            <w:r/>
            <w:r>
              <w:rPr>
                <w:sz w:val="18"/>
              </w:rPr>
              <w:t>0.5940</w:t>
            </w:r>
          </w:p>
        </w:tc>
        <w:tc>
          <w:tcPr>
            <w:tcW w:type="dxa" w:w="1234"/>
          </w:tcPr>
          <w:p>
            <w:r/>
            <w:r>
              <w:rPr>
                <w:sz w:val="18"/>
              </w:rPr>
              <w:t>0.6041</w:t>
            </w:r>
          </w:p>
        </w:tc>
        <w:tc>
          <w:tcPr>
            <w:tcW w:type="dxa" w:w="1234"/>
          </w:tcPr>
          <w:p>
            <w:r/>
            <w:r>
              <w:rPr>
                <w:sz w:val="18"/>
              </w:rPr>
              <w:t>0.7258</w:t>
            </w:r>
          </w:p>
        </w:tc>
        <w:tc>
          <w:tcPr>
            <w:tcW w:type="dxa" w:w="1234"/>
          </w:tcPr>
          <w:p>
            <w:r/>
            <w:r>
              <w:rPr>
                <w:sz w:val="18"/>
              </w:rPr>
              <w:t>[[134, 6], [12, 4]]</w:t>
            </w:r>
          </w:p>
        </w:tc>
      </w:tr>
      <w:tr>
        <w:tc>
          <w:tcPr>
            <w:tcW w:type="dxa" w:w="1234"/>
          </w:tcPr>
          <w:p>
            <w:r/>
            <w:r>
              <w:rPr>
                <w:sz w:val="18"/>
              </w:rPr>
              <w:t>Conch1_5</w:t>
            </w:r>
          </w:p>
        </w:tc>
        <w:tc>
          <w:tcPr>
            <w:tcW w:type="dxa" w:w="1234"/>
          </w:tcPr>
          <w:p>
            <w:r/>
            <w:r>
              <w:rPr>
                <w:sz w:val="18"/>
              </w:rPr>
              <w:t>ANN</w:t>
            </w:r>
          </w:p>
        </w:tc>
        <w:tc>
          <w:tcPr>
            <w:tcW w:type="dxa" w:w="1234"/>
          </w:tcPr>
          <w:p>
            <w:r/>
            <w:r>
              <w:rPr>
                <w:sz w:val="18"/>
              </w:rPr>
              <w:t>0.7439</w:t>
            </w:r>
          </w:p>
        </w:tc>
        <w:tc>
          <w:tcPr>
            <w:tcW w:type="dxa" w:w="1234"/>
          </w:tcPr>
          <w:p>
            <w:r/>
            <w:r>
              <w:rPr>
                <w:sz w:val="18"/>
              </w:rPr>
              <w:t>0.6722</w:t>
            </w:r>
          </w:p>
        </w:tc>
        <w:tc>
          <w:tcPr>
            <w:tcW w:type="dxa" w:w="1234"/>
          </w:tcPr>
          <w:p>
            <w:r/>
            <w:r>
              <w:rPr>
                <w:sz w:val="18"/>
              </w:rPr>
              <w:t>0.5740</w:t>
            </w:r>
          </w:p>
        </w:tc>
        <w:tc>
          <w:tcPr>
            <w:tcW w:type="dxa" w:w="1234"/>
          </w:tcPr>
          <w:p>
            <w:r/>
            <w:r>
              <w:rPr>
                <w:sz w:val="18"/>
              </w:rPr>
              <w:t>0.6959</w:t>
            </w:r>
          </w:p>
        </w:tc>
        <w:tc>
          <w:tcPr>
            <w:tcW w:type="dxa" w:w="1234"/>
          </w:tcPr>
          <w:p>
            <w:r/>
            <w:r>
              <w:rPr>
                <w:sz w:val="18"/>
              </w:rPr>
              <w:t>[[107, 34], [6, 9]]</w:t>
            </w:r>
          </w:p>
        </w:tc>
      </w:tr>
      <w:tr>
        <w:tc>
          <w:tcPr>
            <w:tcW w:type="dxa" w:w="1234"/>
          </w:tcPr>
          <w:p>
            <w:r/>
            <w:r>
              <w:rPr>
                <w:sz w:val="18"/>
              </w:rPr>
              <w:t>Conch1_5</w:t>
            </w:r>
          </w:p>
        </w:tc>
        <w:tc>
          <w:tcPr>
            <w:tcW w:type="dxa" w:w="1234"/>
          </w:tcPr>
          <w:p>
            <w:r/>
            <w:r>
              <w:rPr>
                <w:sz w:val="18"/>
              </w:rPr>
              <w:t>KNN</w:t>
            </w:r>
          </w:p>
        </w:tc>
        <w:tc>
          <w:tcPr>
            <w:tcW w:type="dxa" w:w="1234"/>
          </w:tcPr>
          <w:p>
            <w:r/>
            <w:r>
              <w:rPr>
                <w:sz w:val="18"/>
              </w:rPr>
              <w:t>0.8881</w:t>
            </w:r>
          </w:p>
        </w:tc>
        <w:tc>
          <w:tcPr>
            <w:tcW w:type="dxa" w:w="1234"/>
          </w:tcPr>
          <w:p>
            <w:r/>
            <w:r>
              <w:rPr>
                <w:sz w:val="18"/>
              </w:rPr>
              <w:t>0.5144</w:t>
            </w:r>
          </w:p>
        </w:tc>
        <w:tc>
          <w:tcPr>
            <w:tcW w:type="dxa" w:w="1234"/>
          </w:tcPr>
          <w:p>
            <w:r/>
            <w:r>
              <w:rPr>
                <w:sz w:val="18"/>
              </w:rPr>
              <w:t>0.5121</w:t>
            </w:r>
          </w:p>
        </w:tc>
        <w:tc>
          <w:tcPr>
            <w:tcW w:type="dxa" w:w="1234"/>
          </w:tcPr>
          <w:p>
            <w:r/>
            <w:r>
              <w:rPr>
                <w:sz w:val="18"/>
              </w:rPr>
              <w:t>0.5817</w:t>
            </w:r>
          </w:p>
        </w:tc>
        <w:tc>
          <w:tcPr>
            <w:tcW w:type="dxa" w:w="1234"/>
          </w:tcPr>
          <w:p>
            <w:r/>
            <w:r>
              <w:rPr>
                <w:sz w:val="18"/>
              </w:rPr>
              <w:t>[[137, 3], [14, 1]]</w:t>
            </w:r>
          </w:p>
        </w:tc>
      </w:tr>
      <w:tr>
        <w:tc>
          <w:tcPr>
            <w:tcW w:type="dxa" w:w="1234"/>
          </w:tcPr>
          <w:p>
            <w:r/>
            <w:r>
              <w:rPr>
                <w:sz w:val="18"/>
              </w:rPr>
              <w:t>Conch1_5</w:t>
            </w:r>
          </w:p>
        </w:tc>
        <w:tc>
          <w:tcPr>
            <w:tcW w:type="dxa" w:w="1234"/>
          </w:tcPr>
          <w:p>
            <w:r/>
            <w:r>
              <w:rPr>
                <w:sz w:val="18"/>
              </w:rPr>
              <w:t>ProtoNet</w:t>
            </w:r>
          </w:p>
        </w:tc>
        <w:tc>
          <w:tcPr>
            <w:tcW w:type="dxa" w:w="1234"/>
          </w:tcPr>
          <w:p>
            <w:r/>
            <w:r>
              <w:rPr>
                <w:sz w:val="18"/>
              </w:rPr>
              <w:t>0.6535</w:t>
            </w:r>
          </w:p>
        </w:tc>
        <w:tc>
          <w:tcPr>
            <w:tcW w:type="dxa" w:w="1234"/>
          </w:tcPr>
          <w:p>
            <w:r/>
            <w:r>
              <w:rPr>
                <w:sz w:val="18"/>
              </w:rPr>
              <w:t>0.5994</w:t>
            </w:r>
          </w:p>
        </w:tc>
        <w:tc>
          <w:tcPr>
            <w:tcW w:type="dxa" w:w="1234"/>
          </w:tcPr>
          <w:p>
            <w:r/>
            <w:r>
              <w:rPr>
                <w:sz w:val="18"/>
              </w:rPr>
              <w:t>0.5029</w:t>
            </w:r>
          </w:p>
        </w:tc>
        <w:tc>
          <w:tcPr>
            <w:tcW w:type="dxa" w:w="1234"/>
          </w:tcPr>
          <w:p>
            <w:r/>
            <w:r>
              <w:rPr>
                <w:sz w:val="18"/>
              </w:rPr>
              <w:t>0.6712</w:t>
            </w:r>
          </w:p>
        </w:tc>
        <w:tc>
          <w:tcPr>
            <w:tcW w:type="dxa" w:w="1234"/>
          </w:tcPr>
          <w:p>
            <w:r/>
            <w:r>
              <w:rPr>
                <w:sz w:val="18"/>
              </w:rPr>
              <w:t>[[94, 47], [7, 8]]</w:t>
            </w:r>
          </w:p>
        </w:tc>
      </w:tr>
      <w:tr>
        <w:tc>
          <w:tcPr>
            <w:tcW w:type="dxa" w:w="1234"/>
          </w:tcPr>
          <w:p>
            <w:r/>
            <w:r>
              <w:rPr>
                <w:sz w:val="18"/>
              </w:rPr>
              <w:t>Conch1_5</w:t>
            </w:r>
          </w:p>
        </w:tc>
        <w:tc>
          <w:tcPr>
            <w:tcW w:type="dxa" w:w="1234"/>
          </w:tcPr>
          <w:p>
            <w:r/>
            <w:r>
              <w:rPr>
                <w:sz w:val="18"/>
              </w:rPr>
              <w:t>RF</w:t>
            </w:r>
          </w:p>
        </w:tc>
        <w:tc>
          <w:tcPr>
            <w:tcW w:type="dxa" w:w="1234"/>
          </w:tcPr>
          <w:p>
            <w:r/>
            <w:r>
              <w:rPr>
                <w:sz w:val="18"/>
              </w:rPr>
              <w:t>0.8924</w:t>
            </w:r>
          </w:p>
        </w:tc>
        <w:tc>
          <w:tcPr>
            <w:tcW w:type="dxa" w:w="1234"/>
          </w:tcPr>
          <w:p>
            <w:r/>
            <w:r>
              <w:rPr>
                <w:sz w:val="18"/>
              </w:rPr>
              <w:t>0.5008</w:t>
            </w:r>
          </w:p>
        </w:tc>
        <w:tc>
          <w:tcPr>
            <w:tcW w:type="dxa" w:w="1234"/>
          </w:tcPr>
          <w:p>
            <w:r/>
            <w:r>
              <w:rPr>
                <w:sz w:val="18"/>
              </w:rPr>
              <w:t>0.4847</w:t>
            </w:r>
          </w:p>
        </w:tc>
        <w:tc>
          <w:tcPr>
            <w:tcW w:type="dxa" w:w="1234"/>
          </w:tcPr>
          <w:p>
            <w:r/>
            <w:r>
              <w:rPr>
                <w:sz w:val="18"/>
              </w:rPr>
              <w:t>0.7583</w:t>
            </w:r>
          </w:p>
        </w:tc>
        <w:tc>
          <w:tcPr>
            <w:tcW w:type="dxa" w:w="1234"/>
          </w:tcPr>
          <w:p>
            <w:r/>
            <w:r>
              <w:rPr>
                <w:sz w:val="18"/>
              </w:rPr>
              <w:t>[[138, 2], [15, 0]]</w:t>
            </w:r>
          </w:p>
        </w:tc>
      </w:tr>
      <w:tr>
        <w:tc>
          <w:tcPr>
            <w:tcW w:type="dxa" w:w="1234"/>
          </w:tcPr>
          <w:p>
            <w:r/>
            <w:r>
              <w:rPr>
                <w:sz w:val="18"/>
              </w:rPr>
              <w:t>UNI2</w:t>
            </w:r>
          </w:p>
        </w:tc>
        <w:tc>
          <w:tcPr>
            <w:tcW w:type="dxa" w:w="1234"/>
          </w:tcPr>
          <w:p>
            <w:r/>
            <w:r>
              <w:rPr>
                <w:sz w:val="18"/>
              </w:rPr>
              <w:t>LR</w:t>
            </w:r>
          </w:p>
        </w:tc>
        <w:tc>
          <w:tcPr>
            <w:tcW w:type="dxa" w:w="1234"/>
          </w:tcPr>
          <w:p>
            <w:r/>
            <w:r>
              <w:rPr>
                <w:sz w:val="18"/>
              </w:rPr>
              <w:t>0.8990</w:t>
            </w:r>
          </w:p>
        </w:tc>
        <w:tc>
          <w:tcPr>
            <w:tcW w:type="dxa" w:w="1234"/>
          </w:tcPr>
          <w:p>
            <w:r/>
            <w:r>
              <w:rPr>
                <w:sz w:val="18"/>
              </w:rPr>
              <w:t>0.6573</w:t>
            </w:r>
          </w:p>
        </w:tc>
        <w:tc>
          <w:tcPr>
            <w:tcW w:type="dxa" w:w="1234"/>
          </w:tcPr>
          <w:p>
            <w:r/>
            <w:r>
              <w:rPr>
                <w:sz w:val="18"/>
              </w:rPr>
              <w:t>0.6643</w:t>
            </w:r>
          </w:p>
        </w:tc>
        <w:tc>
          <w:tcPr>
            <w:tcW w:type="dxa" w:w="1234"/>
          </w:tcPr>
          <w:p>
            <w:r/>
            <w:r>
              <w:rPr>
                <w:sz w:val="18"/>
              </w:rPr>
              <w:t>0.8180</w:t>
            </w:r>
          </w:p>
        </w:tc>
        <w:tc>
          <w:tcPr>
            <w:tcW w:type="dxa" w:w="1234"/>
          </w:tcPr>
          <w:p>
            <w:r/>
            <w:r>
              <w:rPr>
                <w:sz w:val="18"/>
              </w:rPr>
              <w:t>[[134, 6], [10, 6]]</w:t>
            </w:r>
          </w:p>
        </w:tc>
      </w:tr>
      <w:tr>
        <w:tc>
          <w:tcPr>
            <w:tcW w:type="dxa" w:w="1234"/>
          </w:tcPr>
          <w:p>
            <w:r/>
            <w:r>
              <w:rPr>
                <w:sz w:val="18"/>
              </w:rPr>
              <w:t>UNI2</w:t>
            </w:r>
          </w:p>
        </w:tc>
        <w:tc>
          <w:tcPr>
            <w:tcW w:type="dxa" w:w="1234"/>
          </w:tcPr>
          <w:p>
            <w:r/>
            <w:r>
              <w:rPr>
                <w:sz w:val="18"/>
              </w:rPr>
              <w:t>ANN</w:t>
            </w:r>
          </w:p>
        </w:tc>
        <w:tc>
          <w:tcPr>
            <w:tcW w:type="dxa" w:w="1234"/>
          </w:tcPr>
          <w:p>
            <w:r/>
            <w:r>
              <w:rPr>
                <w:sz w:val="18"/>
              </w:rPr>
              <w:t>0.8163</w:t>
            </w:r>
          </w:p>
        </w:tc>
        <w:tc>
          <w:tcPr>
            <w:tcW w:type="dxa" w:w="1234"/>
          </w:tcPr>
          <w:p>
            <w:r/>
            <w:r>
              <w:rPr>
                <w:sz w:val="18"/>
              </w:rPr>
              <w:t>0.7182</w:t>
            </w:r>
          </w:p>
        </w:tc>
        <w:tc>
          <w:tcPr>
            <w:tcW w:type="dxa" w:w="1234"/>
          </w:tcPr>
          <w:p>
            <w:r/>
            <w:r>
              <w:rPr>
                <w:sz w:val="18"/>
              </w:rPr>
              <w:t>0.6389</w:t>
            </w:r>
          </w:p>
        </w:tc>
        <w:tc>
          <w:tcPr>
            <w:tcW w:type="dxa" w:w="1234"/>
          </w:tcPr>
          <w:p>
            <w:r/>
            <w:r>
              <w:rPr>
                <w:sz w:val="18"/>
              </w:rPr>
              <w:t>0.7741</w:t>
            </w:r>
          </w:p>
        </w:tc>
        <w:tc>
          <w:tcPr>
            <w:tcW w:type="dxa" w:w="1234"/>
          </w:tcPr>
          <w:p>
            <w:r/>
            <w:r>
              <w:rPr>
                <w:sz w:val="18"/>
              </w:rPr>
              <w:t>[[118, 22], [6, 9]]</w:t>
            </w:r>
          </w:p>
        </w:tc>
      </w:tr>
      <w:tr>
        <w:tc>
          <w:tcPr>
            <w:tcW w:type="dxa" w:w="1234"/>
          </w:tcPr>
          <w:p>
            <w:r/>
            <w:r>
              <w:rPr>
                <w:sz w:val="18"/>
              </w:rPr>
              <w:t>UNI2</w:t>
            </w:r>
          </w:p>
        </w:tc>
        <w:tc>
          <w:tcPr>
            <w:tcW w:type="dxa" w:w="1234"/>
          </w:tcPr>
          <w:p>
            <w:r/>
            <w:r>
              <w:rPr>
                <w:sz w:val="18"/>
              </w:rPr>
              <w:t>KNN</w:t>
            </w:r>
          </w:p>
        </w:tc>
        <w:tc>
          <w:tcPr>
            <w:tcW w:type="dxa" w:w="1234"/>
          </w:tcPr>
          <w:p>
            <w:r/>
            <w:r>
              <w:rPr>
                <w:sz w:val="18"/>
              </w:rPr>
              <w:t>0.8940</w:t>
            </w:r>
          </w:p>
        </w:tc>
        <w:tc>
          <w:tcPr>
            <w:tcW w:type="dxa" w:w="1234"/>
          </w:tcPr>
          <w:p>
            <w:r/>
            <w:r>
              <w:rPr>
                <w:sz w:val="18"/>
              </w:rPr>
              <w:t>0.5308</w:t>
            </w:r>
          </w:p>
        </w:tc>
        <w:tc>
          <w:tcPr>
            <w:tcW w:type="dxa" w:w="1234"/>
          </w:tcPr>
          <w:p>
            <w:r/>
            <w:r>
              <w:rPr>
                <w:sz w:val="18"/>
              </w:rPr>
              <w:t>0.5292</w:t>
            </w:r>
          </w:p>
        </w:tc>
        <w:tc>
          <w:tcPr>
            <w:tcW w:type="dxa" w:w="1234"/>
          </w:tcPr>
          <w:p>
            <w:r/>
            <w:r>
              <w:rPr>
                <w:sz w:val="18"/>
              </w:rPr>
              <w:t>0.6425</w:t>
            </w:r>
          </w:p>
        </w:tc>
        <w:tc>
          <w:tcPr>
            <w:tcW w:type="dxa" w:w="1234"/>
          </w:tcPr>
          <w:p>
            <w:r/>
            <w:r>
              <w:rPr>
                <w:sz w:val="18"/>
              </w:rPr>
              <w:t>[[138, 3], [14, 1]]</w:t>
            </w:r>
          </w:p>
        </w:tc>
      </w:tr>
      <w:tr>
        <w:tc>
          <w:tcPr>
            <w:tcW w:type="dxa" w:w="1234"/>
          </w:tcPr>
          <w:p>
            <w:r/>
            <w:r>
              <w:rPr>
                <w:sz w:val="18"/>
              </w:rPr>
              <w:t>UNI2</w:t>
            </w:r>
          </w:p>
        </w:tc>
        <w:tc>
          <w:tcPr>
            <w:tcW w:type="dxa" w:w="1234"/>
          </w:tcPr>
          <w:p>
            <w:r/>
            <w:r>
              <w:rPr>
                <w:sz w:val="18"/>
              </w:rPr>
              <w:t>ProtoNet</w:t>
            </w:r>
          </w:p>
        </w:tc>
        <w:tc>
          <w:tcPr>
            <w:tcW w:type="dxa" w:w="1234"/>
          </w:tcPr>
          <w:p>
            <w:r/>
            <w:r>
              <w:rPr>
                <w:sz w:val="18"/>
              </w:rPr>
              <w:t>0.6935</w:t>
            </w:r>
          </w:p>
        </w:tc>
        <w:tc>
          <w:tcPr>
            <w:tcW w:type="dxa" w:w="1234"/>
          </w:tcPr>
          <w:p>
            <w:r/>
            <w:r>
              <w:rPr>
                <w:sz w:val="18"/>
              </w:rPr>
              <w:t>0.6210</w:t>
            </w:r>
          </w:p>
        </w:tc>
        <w:tc>
          <w:tcPr>
            <w:tcW w:type="dxa" w:w="1234"/>
          </w:tcPr>
          <w:p>
            <w:r/>
            <w:r>
              <w:rPr>
                <w:sz w:val="18"/>
              </w:rPr>
              <w:t>0.5291</w:t>
            </w:r>
          </w:p>
        </w:tc>
        <w:tc>
          <w:tcPr>
            <w:tcW w:type="dxa" w:w="1234"/>
          </w:tcPr>
          <w:p>
            <w:r/>
            <w:r>
              <w:rPr>
                <w:sz w:val="18"/>
              </w:rPr>
              <w:t>0.7276</w:t>
            </w:r>
          </w:p>
        </w:tc>
        <w:tc>
          <w:tcPr>
            <w:tcW w:type="dxa" w:w="1234"/>
          </w:tcPr>
          <w:p>
            <w:r/>
            <w:r>
              <w:rPr>
                <w:sz w:val="18"/>
              </w:rPr>
              <w:t>[[100, 41], [7, 8]]</w:t>
            </w:r>
          </w:p>
        </w:tc>
      </w:tr>
      <w:tr>
        <w:tc>
          <w:tcPr>
            <w:tcW w:type="dxa" w:w="1234"/>
          </w:tcPr>
          <w:p>
            <w:r/>
            <w:r>
              <w:rPr>
                <w:b/>
                <w:sz w:val="18"/>
              </w:rPr>
              <w:t>UNI2</w:t>
            </w:r>
          </w:p>
        </w:tc>
        <w:tc>
          <w:tcPr>
            <w:tcW w:type="dxa" w:w="1234"/>
          </w:tcPr>
          <w:p>
            <w:r/>
            <w:r>
              <w:rPr>
                <w:b/>
                <w:sz w:val="18"/>
              </w:rPr>
              <w:t>RF</w:t>
            </w:r>
          </w:p>
        </w:tc>
        <w:tc>
          <w:tcPr>
            <w:tcW w:type="dxa" w:w="1234"/>
          </w:tcPr>
          <w:p>
            <w:r/>
            <w:r>
              <w:rPr>
                <w:b/>
                <w:sz w:val="18"/>
              </w:rPr>
              <w:t>0.8972</w:t>
            </w:r>
          </w:p>
        </w:tc>
        <w:tc>
          <w:tcPr>
            <w:tcW w:type="dxa" w:w="1234"/>
          </w:tcPr>
          <w:p>
            <w:r/>
            <w:r>
              <w:rPr>
                <w:b/>
                <w:sz w:val="18"/>
              </w:rPr>
              <w:t>0.5178</w:t>
            </w:r>
          </w:p>
        </w:tc>
        <w:tc>
          <w:tcPr>
            <w:tcW w:type="dxa" w:w="1234"/>
          </w:tcPr>
          <w:p>
            <w:r/>
            <w:r>
              <w:rPr>
                <w:b/>
                <w:sz w:val="18"/>
              </w:rPr>
              <w:t>0.5130</w:t>
            </w:r>
          </w:p>
        </w:tc>
        <w:tc>
          <w:tcPr>
            <w:tcW w:type="dxa" w:w="1234"/>
          </w:tcPr>
          <w:p>
            <w:r/>
            <w:r>
              <w:rPr>
                <w:b/>
                <w:sz w:val="18"/>
              </w:rPr>
              <w:t>0.8402</w:t>
            </w:r>
          </w:p>
        </w:tc>
        <w:tc>
          <w:tcPr>
            <w:tcW w:type="dxa" w:w="1234"/>
          </w:tcPr>
          <w:p>
            <w:r/>
            <w:r>
              <w:rPr>
                <w:b/>
                <w:sz w:val="18"/>
              </w:rPr>
              <w:t>[[139, 2], [14, 1]]</w:t>
            </w:r>
          </w:p>
        </w:tc>
      </w:tr>
      <w:tr>
        <w:tc>
          <w:tcPr>
            <w:tcW w:type="dxa" w:w="1234"/>
          </w:tcPr>
          <w:p>
            <w:r/>
            <w:r>
              <w:rPr>
                <w:sz w:val="18"/>
              </w:rPr>
              <w:t>H-Optimus-1</w:t>
            </w:r>
          </w:p>
        </w:tc>
        <w:tc>
          <w:tcPr>
            <w:tcW w:type="dxa" w:w="1234"/>
          </w:tcPr>
          <w:p>
            <w:r/>
            <w:r>
              <w:rPr>
                <w:sz w:val="18"/>
              </w:rPr>
              <w:t>LR</w:t>
            </w:r>
          </w:p>
        </w:tc>
        <w:tc>
          <w:tcPr>
            <w:tcW w:type="dxa" w:w="1234"/>
          </w:tcPr>
          <w:p>
            <w:r/>
            <w:r>
              <w:rPr>
                <w:sz w:val="18"/>
              </w:rPr>
              <w:t>0.8875</w:t>
            </w:r>
          </w:p>
        </w:tc>
        <w:tc>
          <w:tcPr>
            <w:tcW w:type="dxa" w:w="1234"/>
          </w:tcPr>
          <w:p>
            <w:r/>
            <w:r>
              <w:rPr>
                <w:sz w:val="18"/>
              </w:rPr>
              <w:t>0.6366</w:t>
            </w:r>
          </w:p>
        </w:tc>
        <w:tc>
          <w:tcPr>
            <w:tcW w:type="dxa" w:w="1234"/>
          </w:tcPr>
          <w:p>
            <w:r/>
            <w:r>
              <w:rPr>
                <w:sz w:val="18"/>
              </w:rPr>
              <w:t>0.6408</w:t>
            </w:r>
          </w:p>
        </w:tc>
        <w:tc>
          <w:tcPr>
            <w:tcW w:type="dxa" w:w="1234"/>
          </w:tcPr>
          <w:p>
            <w:r/>
            <w:r>
              <w:rPr>
                <w:sz w:val="18"/>
              </w:rPr>
              <w:t>0.7957</w:t>
            </w:r>
          </w:p>
        </w:tc>
        <w:tc>
          <w:tcPr>
            <w:tcW w:type="dxa" w:w="1234"/>
          </w:tcPr>
          <w:p>
            <w:r/>
            <w:r>
              <w:rPr>
                <w:sz w:val="18"/>
              </w:rPr>
              <w:t>[[133, 8], [10, 5]]</w:t>
            </w:r>
          </w:p>
        </w:tc>
      </w:tr>
      <w:tr>
        <w:tc>
          <w:tcPr>
            <w:tcW w:type="dxa" w:w="1234"/>
          </w:tcPr>
          <w:p>
            <w:r/>
            <w:r>
              <w:rPr>
                <w:sz w:val="18"/>
              </w:rPr>
              <w:t>H-Optimus-1</w:t>
            </w:r>
          </w:p>
        </w:tc>
        <w:tc>
          <w:tcPr>
            <w:tcW w:type="dxa" w:w="1234"/>
          </w:tcPr>
          <w:p>
            <w:r/>
            <w:r>
              <w:rPr>
                <w:sz w:val="18"/>
              </w:rPr>
              <w:t>ANN</w:t>
            </w:r>
          </w:p>
        </w:tc>
        <w:tc>
          <w:tcPr>
            <w:tcW w:type="dxa" w:w="1234"/>
          </w:tcPr>
          <w:p>
            <w:r/>
            <w:r>
              <w:rPr>
                <w:sz w:val="18"/>
              </w:rPr>
              <w:t>0.7714</w:t>
            </w:r>
          </w:p>
        </w:tc>
        <w:tc>
          <w:tcPr>
            <w:tcW w:type="dxa" w:w="1234"/>
          </w:tcPr>
          <w:p>
            <w:r/>
            <w:r>
              <w:rPr>
                <w:sz w:val="18"/>
              </w:rPr>
              <w:t>0.6634</w:t>
            </w:r>
          </w:p>
        </w:tc>
        <w:tc>
          <w:tcPr>
            <w:tcW w:type="dxa" w:w="1234"/>
          </w:tcPr>
          <w:p>
            <w:r/>
            <w:r>
              <w:rPr>
                <w:sz w:val="18"/>
              </w:rPr>
              <w:t>0.5851</w:t>
            </w:r>
          </w:p>
        </w:tc>
        <w:tc>
          <w:tcPr>
            <w:tcW w:type="dxa" w:w="1234"/>
          </w:tcPr>
          <w:p>
            <w:r/>
            <w:r>
              <w:rPr>
                <w:sz w:val="18"/>
              </w:rPr>
              <w:t>0.7256</w:t>
            </w:r>
          </w:p>
        </w:tc>
        <w:tc>
          <w:tcPr>
            <w:tcW w:type="dxa" w:w="1234"/>
          </w:tcPr>
          <w:p>
            <w:r/>
            <w:r>
              <w:rPr>
                <w:sz w:val="18"/>
              </w:rPr>
              <w:t>[[112, 28], [7, 8]]</w:t>
            </w:r>
          </w:p>
        </w:tc>
      </w:tr>
      <w:tr>
        <w:tc>
          <w:tcPr>
            <w:tcW w:type="dxa" w:w="1234"/>
          </w:tcPr>
          <w:p>
            <w:r/>
            <w:r>
              <w:rPr>
                <w:sz w:val="18"/>
              </w:rPr>
              <w:t>H-Optimus-1</w:t>
            </w:r>
          </w:p>
        </w:tc>
        <w:tc>
          <w:tcPr>
            <w:tcW w:type="dxa" w:w="1234"/>
          </w:tcPr>
          <w:p>
            <w:r/>
            <w:r>
              <w:rPr>
                <w:sz w:val="18"/>
              </w:rPr>
              <w:t>KNN</w:t>
            </w:r>
          </w:p>
        </w:tc>
        <w:tc>
          <w:tcPr>
            <w:tcW w:type="dxa" w:w="1234"/>
          </w:tcPr>
          <w:p>
            <w:r/>
            <w:r>
              <w:rPr>
                <w:sz w:val="18"/>
              </w:rPr>
              <w:t>0.8844</w:t>
            </w:r>
          </w:p>
        </w:tc>
        <w:tc>
          <w:tcPr>
            <w:tcW w:type="dxa" w:w="1234"/>
          </w:tcPr>
          <w:p>
            <w:r/>
            <w:r>
              <w:rPr>
                <w:sz w:val="18"/>
              </w:rPr>
              <w:t>0.5033</w:t>
            </w:r>
          </w:p>
        </w:tc>
        <w:tc>
          <w:tcPr>
            <w:tcW w:type="dxa" w:w="1234"/>
          </w:tcPr>
          <w:p>
            <w:r/>
            <w:r>
              <w:rPr>
                <w:sz w:val="18"/>
              </w:rPr>
              <w:t>0.4900</w:t>
            </w:r>
          </w:p>
        </w:tc>
        <w:tc>
          <w:tcPr>
            <w:tcW w:type="dxa" w:w="1234"/>
          </w:tcPr>
          <w:p>
            <w:r/>
            <w:r>
              <w:rPr>
                <w:sz w:val="18"/>
              </w:rPr>
              <w:t>0.5734</w:t>
            </w:r>
          </w:p>
        </w:tc>
        <w:tc>
          <w:tcPr>
            <w:tcW w:type="dxa" w:w="1234"/>
          </w:tcPr>
          <w:p>
            <w:r/>
            <w:r>
              <w:rPr>
                <w:sz w:val="18"/>
              </w:rPr>
              <w:t>[[137, 4], [14, 0]]</w:t>
            </w:r>
          </w:p>
        </w:tc>
      </w:tr>
      <w:tr>
        <w:tc>
          <w:tcPr>
            <w:tcW w:type="dxa" w:w="1234"/>
          </w:tcPr>
          <w:p>
            <w:r/>
            <w:r>
              <w:rPr>
                <w:sz w:val="18"/>
              </w:rPr>
              <w:t>H-Optimus-1</w:t>
            </w:r>
          </w:p>
        </w:tc>
        <w:tc>
          <w:tcPr>
            <w:tcW w:type="dxa" w:w="1234"/>
          </w:tcPr>
          <w:p>
            <w:r/>
            <w:r>
              <w:rPr>
                <w:sz w:val="18"/>
              </w:rPr>
              <w:t>ProtoNet</w:t>
            </w:r>
          </w:p>
        </w:tc>
        <w:tc>
          <w:tcPr>
            <w:tcW w:type="dxa" w:w="1234"/>
          </w:tcPr>
          <w:p>
            <w:r/>
            <w:r>
              <w:rPr>
                <w:sz w:val="18"/>
              </w:rPr>
              <w:t>0.6369</w:t>
            </w:r>
          </w:p>
        </w:tc>
        <w:tc>
          <w:tcPr>
            <w:tcW w:type="dxa" w:w="1234"/>
          </w:tcPr>
          <w:p>
            <w:r/>
            <w:r>
              <w:rPr>
                <w:sz w:val="18"/>
              </w:rPr>
              <w:t>0.5896</w:t>
            </w:r>
          </w:p>
        </w:tc>
        <w:tc>
          <w:tcPr>
            <w:tcW w:type="dxa" w:w="1234"/>
          </w:tcPr>
          <w:p>
            <w:r/>
            <w:r>
              <w:rPr>
                <w:sz w:val="18"/>
              </w:rPr>
              <w:t>0.4923</w:t>
            </w:r>
          </w:p>
        </w:tc>
        <w:tc>
          <w:tcPr>
            <w:tcW w:type="dxa" w:w="1234"/>
          </w:tcPr>
          <w:p>
            <w:r/>
            <w:r>
              <w:rPr>
                <w:sz w:val="18"/>
              </w:rPr>
              <w:t>0.6977</w:t>
            </w:r>
          </w:p>
        </w:tc>
        <w:tc>
          <w:tcPr>
            <w:tcW w:type="dxa" w:w="1234"/>
          </w:tcPr>
          <w:p>
            <w:r/>
            <w:r>
              <w:rPr>
                <w:sz w:val="18"/>
              </w:rPr>
              <w:t>[[91, 50], [7, 8]]</w:t>
            </w:r>
          </w:p>
        </w:tc>
      </w:tr>
      <w:tr>
        <w:tc>
          <w:tcPr>
            <w:tcW w:type="dxa" w:w="1234"/>
          </w:tcPr>
          <w:p>
            <w:r/>
            <w:r>
              <w:rPr>
                <w:sz w:val="18"/>
              </w:rPr>
              <w:t>H-Optimus-1</w:t>
            </w:r>
          </w:p>
        </w:tc>
        <w:tc>
          <w:tcPr>
            <w:tcW w:type="dxa" w:w="1234"/>
          </w:tcPr>
          <w:p>
            <w:r/>
            <w:r>
              <w:rPr>
                <w:sz w:val="18"/>
              </w:rPr>
              <w:t>RF</w:t>
            </w:r>
          </w:p>
        </w:tc>
        <w:tc>
          <w:tcPr>
            <w:tcW w:type="dxa" w:w="1234"/>
          </w:tcPr>
          <w:p>
            <w:r/>
            <w:r>
              <w:rPr>
                <w:sz w:val="18"/>
              </w:rPr>
              <w:t>0.8954</w:t>
            </w:r>
          </w:p>
        </w:tc>
        <w:tc>
          <w:tcPr>
            <w:tcW w:type="dxa" w:w="1234"/>
          </w:tcPr>
          <w:p>
            <w:r/>
            <w:r>
              <w:rPr>
                <w:sz w:val="18"/>
              </w:rPr>
              <w:t>0.5025</w:t>
            </w:r>
          </w:p>
        </w:tc>
        <w:tc>
          <w:tcPr>
            <w:tcW w:type="dxa" w:w="1234"/>
          </w:tcPr>
          <w:p>
            <w:r/>
            <w:r>
              <w:rPr>
                <w:sz w:val="18"/>
              </w:rPr>
              <w:t>0.4863</w:t>
            </w:r>
          </w:p>
        </w:tc>
        <w:tc>
          <w:tcPr>
            <w:tcW w:type="dxa" w:w="1234"/>
          </w:tcPr>
          <w:p>
            <w:r/>
            <w:r>
              <w:rPr>
                <w:sz w:val="18"/>
              </w:rPr>
              <w:t>0.7969</w:t>
            </w:r>
          </w:p>
        </w:tc>
        <w:tc>
          <w:tcPr>
            <w:tcW w:type="dxa" w:w="1234"/>
          </w:tcPr>
          <w:p>
            <w:r/>
            <w:r>
              <w:rPr>
                <w:sz w:val="18"/>
              </w:rPr>
              <w:t>[[139, 2], [15, 0]]</w:t>
            </w:r>
          </w:p>
        </w:tc>
      </w:tr>
      <w:tr>
        <w:tc>
          <w:tcPr>
            <w:tcW w:type="dxa" w:w="1234"/>
          </w:tcPr>
          <w:p>
            <w:r/>
            <w:r>
              <w:rPr>
                <w:sz w:val="18"/>
              </w:rPr>
              <w:t>ConchV1</w:t>
            </w:r>
          </w:p>
        </w:tc>
        <w:tc>
          <w:tcPr>
            <w:tcW w:type="dxa" w:w="1234"/>
          </w:tcPr>
          <w:p>
            <w:r/>
            <w:r>
              <w:rPr>
                <w:sz w:val="18"/>
              </w:rPr>
              <w:t>LR</w:t>
            </w:r>
          </w:p>
        </w:tc>
        <w:tc>
          <w:tcPr>
            <w:tcW w:type="dxa" w:w="1234"/>
          </w:tcPr>
          <w:p>
            <w:r/>
            <w:r>
              <w:rPr>
                <w:sz w:val="18"/>
              </w:rPr>
              <w:t>0.8648</w:t>
            </w:r>
          </w:p>
        </w:tc>
        <w:tc>
          <w:tcPr>
            <w:tcW w:type="dxa" w:w="1234"/>
          </w:tcPr>
          <w:p>
            <w:r/>
            <w:r>
              <w:rPr>
                <w:sz w:val="18"/>
              </w:rPr>
              <w:t>0.5750</w:t>
            </w:r>
          </w:p>
        </w:tc>
        <w:tc>
          <w:tcPr>
            <w:tcW w:type="dxa" w:w="1234"/>
          </w:tcPr>
          <w:p>
            <w:r/>
            <w:r>
              <w:rPr>
                <w:sz w:val="18"/>
              </w:rPr>
              <w:t>0.5815</w:t>
            </w:r>
          </w:p>
        </w:tc>
        <w:tc>
          <w:tcPr>
            <w:tcW w:type="dxa" w:w="1234"/>
          </w:tcPr>
          <w:p>
            <w:r/>
            <w:r>
              <w:rPr>
                <w:sz w:val="18"/>
              </w:rPr>
              <w:t>0.7349</w:t>
            </w:r>
          </w:p>
        </w:tc>
        <w:tc>
          <w:tcPr>
            <w:tcW w:type="dxa" w:w="1234"/>
          </w:tcPr>
          <w:p>
            <w:r/>
            <w:r>
              <w:rPr>
                <w:sz w:val="18"/>
              </w:rPr>
              <w:t>[[131, 9], [12, 3]]</w:t>
            </w:r>
          </w:p>
        </w:tc>
      </w:tr>
      <w:tr>
        <w:tc>
          <w:tcPr>
            <w:tcW w:type="dxa" w:w="1234"/>
          </w:tcPr>
          <w:p>
            <w:r/>
            <w:r>
              <w:rPr>
                <w:sz w:val="18"/>
              </w:rPr>
              <w:t>ConchV1</w:t>
            </w:r>
          </w:p>
        </w:tc>
        <w:tc>
          <w:tcPr>
            <w:tcW w:type="dxa" w:w="1234"/>
          </w:tcPr>
          <w:p>
            <w:r/>
            <w:r>
              <w:rPr>
                <w:sz w:val="18"/>
              </w:rPr>
              <w:t>ANN</w:t>
            </w:r>
          </w:p>
        </w:tc>
        <w:tc>
          <w:tcPr>
            <w:tcW w:type="dxa" w:w="1234"/>
          </w:tcPr>
          <w:p>
            <w:r/>
            <w:r>
              <w:rPr>
                <w:sz w:val="18"/>
              </w:rPr>
              <w:t>0.7471</w:t>
            </w:r>
          </w:p>
        </w:tc>
        <w:tc>
          <w:tcPr>
            <w:tcW w:type="dxa" w:w="1234"/>
          </w:tcPr>
          <w:p>
            <w:r/>
            <w:r>
              <w:rPr>
                <w:sz w:val="18"/>
              </w:rPr>
              <w:t>0.5915</w:t>
            </w:r>
          </w:p>
        </w:tc>
        <w:tc>
          <w:tcPr>
            <w:tcW w:type="dxa" w:w="1234"/>
          </w:tcPr>
          <w:p>
            <w:r/>
            <w:r>
              <w:rPr>
                <w:sz w:val="18"/>
              </w:rPr>
              <w:t>0.5408</w:t>
            </w:r>
          </w:p>
        </w:tc>
        <w:tc>
          <w:tcPr>
            <w:tcW w:type="dxa" w:w="1234"/>
          </w:tcPr>
          <w:p>
            <w:r/>
            <w:r>
              <w:rPr>
                <w:sz w:val="18"/>
              </w:rPr>
              <w:t>0.6294</w:t>
            </w:r>
          </w:p>
        </w:tc>
        <w:tc>
          <w:tcPr>
            <w:tcW w:type="dxa" w:w="1234"/>
          </w:tcPr>
          <w:p>
            <w:r/>
            <w:r>
              <w:rPr>
                <w:sz w:val="18"/>
              </w:rPr>
              <w:t>[[110, 30], [9, 6]]</w:t>
            </w:r>
          </w:p>
        </w:tc>
      </w:tr>
      <w:tr>
        <w:tc>
          <w:tcPr>
            <w:tcW w:type="dxa" w:w="1234"/>
          </w:tcPr>
          <w:p>
            <w:r/>
            <w:r>
              <w:rPr>
                <w:sz w:val="18"/>
              </w:rPr>
              <w:t>ConchV1</w:t>
            </w:r>
          </w:p>
        </w:tc>
        <w:tc>
          <w:tcPr>
            <w:tcW w:type="dxa" w:w="1234"/>
          </w:tcPr>
          <w:p>
            <w:r/>
            <w:r>
              <w:rPr>
                <w:sz w:val="18"/>
              </w:rPr>
              <w:t>KNN</w:t>
            </w:r>
          </w:p>
        </w:tc>
        <w:tc>
          <w:tcPr>
            <w:tcW w:type="dxa" w:w="1234"/>
          </w:tcPr>
          <w:p>
            <w:r/>
            <w:r>
              <w:rPr>
                <w:sz w:val="18"/>
              </w:rPr>
              <w:t>0.8942</w:t>
            </w:r>
          </w:p>
        </w:tc>
        <w:tc>
          <w:tcPr>
            <w:tcW w:type="dxa" w:w="1234"/>
          </w:tcPr>
          <w:p>
            <w:r/>
            <w:r>
              <w:rPr>
                <w:sz w:val="18"/>
              </w:rPr>
              <w:t>0.4949</w:t>
            </w:r>
          </w:p>
        </w:tc>
        <w:tc>
          <w:tcPr>
            <w:tcW w:type="dxa" w:w="1234"/>
          </w:tcPr>
          <w:p>
            <w:r/>
            <w:r>
              <w:rPr>
                <w:sz w:val="18"/>
              </w:rPr>
              <w:t>0.4720</w:t>
            </w:r>
          </w:p>
        </w:tc>
        <w:tc>
          <w:tcPr>
            <w:tcW w:type="dxa" w:w="1234"/>
          </w:tcPr>
          <w:p>
            <w:r/>
            <w:r>
              <w:rPr>
                <w:sz w:val="18"/>
              </w:rPr>
              <w:t>0.6082</w:t>
            </w:r>
          </w:p>
        </w:tc>
        <w:tc>
          <w:tcPr>
            <w:tcW w:type="dxa" w:w="1234"/>
          </w:tcPr>
          <w:p>
            <w:r/>
            <w:r>
              <w:rPr>
                <w:sz w:val="18"/>
              </w:rPr>
              <w:t>[[139, 2], [15, 0]]</w:t>
            </w:r>
          </w:p>
        </w:tc>
      </w:tr>
      <w:tr>
        <w:tc>
          <w:tcPr>
            <w:tcW w:type="dxa" w:w="1234"/>
          </w:tcPr>
          <w:p>
            <w:r/>
            <w:r>
              <w:rPr>
                <w:sz w:val="18"/>
              </w:rPr>
              <w:t>ConchV1</w:t>
            </w:r>
          </w:p>
        </w:tc>
        <w:tc>
          <w:tcPr>
            <w:tcW w:type="dxa" w:w="1234"/>
          </w:tcPr>
          <w:p>
            <w:r/>
            <w:r>
              <w:rPr>
                <w:sz w:val="18"/>
              </w:rPr>
              <w:t>ProtoNet</w:t>
            </w:r>
          </w:p>
        </w:tc>
        <w:tc>
          <w:tcPr>
            <w:tcW w:type="dxa" w:w="1234"/>
          </w:tcPr>
          <w:p>
            <w:r/>
            <w:r>
              <w:rPr>
                <w:sz w:val="18"/>
              </w:rPr>
              <w:t>0.6781</w:t>
            </w:r>
          </w:p>
        </w:tc>
        <w:tc>
          <w:tcPr>
            <w:tcW w:type="dxa" w:w="1234"/>
          </w:tcPr>
          <w:p>
            <w:r/>
            <w:r>
              <w:rPr>
                <w:sz w:val="18"/>
              </w:rPr>
              <w:t>0.6135</w:t>
            </w:r>
          </w:p>
        </w:tc>
        <w:tc>
          <w:tcPr>
            <w:tcW w:type="dxa" w:w="1234"/>
          </w:tcPr>
          <w:p>
            <w:r/>
            <w:r>
              <w:rPr>
                <w:sz w:val="18"/>
              </w:rPr>
              <w:t>0.5205</w:t>
            </w:r>
          </w:p>
        </w:tc>
        <w:tc>
          <w:tcPr>
            <w:tcW w:type="dxa" w:w="1234"/>
          </w:tcPr>
          <w:p>
            <w:r/>
            <w:r>
              <w:rPr>
                <w:sz w:val="18"/>
              </w:rPr>
              <w:t>0.6903</w:t>
            </w:r>
          </w:p>
        </w:tc>
        <w:tc>
          <w:tcPr>
            <w:tcW w:type="dxa" w:w="1234"/>
          </w:tcPr>
          <w:p>
            <w:r/>
            <w:r>
              <w:rPr>
                <w:sz w:val="18"/>
              </w:rPr>
              <w:t>[[97, 43], [7, 8]]</w:t>
            </w:r>
          </w:p>
        </w:tc>
      </w:tr>
      <w:tr>
        <w:tc>
          <w:tcPr>
            <w:tcW w:type="dxa" w:w="1234"/>
          </w:tcPr>
          <w:p>
            <w:r/>
            <w:r>
              <w:rPr>
                <w:sz w:val="18"/>
              </w:rPr>
              <w:t>ConchV1</w:t>
            </w:r>
          </w:p>
        </w:tc>
        <w:tc>
          <w:tcPr>
            <w:tcW w:type="dxa" w:w="1234"/>
          </w:tcPr>
          <w:p>
            <w:r/>
            <w:r>
              <w:rPr>
                <w:sz w:val="18"/>
              </w:rPr>
              <w:t>RF</w:t>
            </w:r>
          </w:p>
        </w:tc>
        <w:tc>
          <w:tcPr>
            <w:tcW w:type="dxa" w:w="1234"/>
          </w:tcPr>
          <w:p>
            <w:r/>
            <w:r>
              <w:rPr>
                <w:sz w:val="18"/>
              </w:rPr>
              <w:t>0.8890</w:t>
            </w:r>
          </w:p>
        </w:tc>
        <w:tc>
          <w:tcPr>
            <w:tcW w:type="dxa" w:w="1234"/>
          </w:tcPr>
          <w:p>
            <w:r/>
            <w:r>
              <w:rPr>
                <w:sz w:val="18"/>
              </w:rPr>
              <w:t>0.4920</w:t>
            </w:r>
          </w:p>
        </w:tc>
        <w:tc>
          <w:tcPr>
            <w:tcW w:type="dxa" w:w="1234"/>
          </w:tcPr>
          <w:p>
            <w:r/>
            <w:r>
              <w:rPr>
                <w:sz w:val="18"/>
              </w:rPr>
              <w:t>0.4706</w:t>
            </w:r>
          </w:p>
        </w:tc>
        <w:tc>
          <w:tcPr>
            <w:tcW w:type="dxa" w:w="1234"/>
          </w:tcPr>
          <w:p>
            <w:r/>
            <w:r>
              <w:rPr>
                <w:sz w:val="18"/>
              </w:rPr>
              <w:t>0.7507</w:t>
            </w:r>
          </w:p>
        </w:tc>
        <w:tc>
          <w:tcPr>
            <w:tcW w:type="dxa" w:w="1234"/>
          </w:tcPr>
          <w:p>
            <w:r/>
            <w:r>
              <w:rPr>
                <w:sz w:val="18"/>
              </w:rPr>
              <w:t>[[138, 2], [15, 0]]</w:t>
            </w:r>
          </w:p>
        </w:tc>
      </w:tr>
      <w:tr>
        <w:tc>
          <w:tcPr>
            <w:tcW w:type="dxa" w:w="1234"/>
          </w:tcPr>
          <w:p>
            <w:r/>
            <w:r>
              <w:rPr>
                <w:sz w:val="18"/>
              </w:rPr>
              <w:t>Virchow2</w:t>
            </w:r>
          </w:p>
        </w:tc>
        <w:tc>
          <w:tcPr>
            <w:tcW w:type="dxa" w:w="1234"/>
          </w:tcPr>
          <w:p>
            <w:r/>
            <w:r>
              <w:rPr>
                <w:sz w:val="18"/>
              </w:rPr>
              <w:t>LR</w:t>
            </w:r>
          </w:p>
        </w:tc>
        <w:tc>
          <w:tcPr>
            <w:tcW w:type="dxa" w:w="1234"/>
          </w:tcPr>
          <w:p>
            <w:r/>
            <w:r>
              <w:rPr>
                <w:sz w:val="18"/>
              </w:rPr>
              <w:t>0.8874</w:t>
            </w:r>
          </w:p>
        </w:tc>
        <w:tc>
          <w:tcPr>
            <w:tcW w:type="dxa" w:w="1234"/>
          </w:tcPr>
          <w:p>
            <w:r/>
            <w:r>
              <w:rPr>
                <w:sz w:val="18"/>
              </w:rPr>
              <w:t>0.6072</w:t>
            </w:r>
          </w:p>
        </w:tc>
        <w:tc>
          <w:tcPr>
            <w:tcW w:type="dxa" w:w="1234"/>
          </w:tcPr>
          <w:p>
            <w:r/>
            <w:r>
              <w:rPr>
                <w:sz w:val="18"/>
              </w:rPr>
              <w:t>0.6149</w:t>
            </w:r>
          </w:p>
        </w:tc>
        <w:tc>
          <w:tcPr>
            <w:tcW w:type="dxa" w:w="1234"/>
          </w:tcPr>
          <w:p>
            <w:r/>
            <w:r>
              <w:rPr>
                <w:sz w:val="18"/>
              </w:rPr>
              <w:t>0.7737</w:t>
            </w:r>
          </w:p>
        </w:tc>
        <w:tc>
          <w:tcPr>
            <w:tcW w:type="dxa" w:w="1234"/>
          </w:tcPr>
          <w:p>
            <w:r/>
            <w:r>
              <w:rPr>
                <w:sz w:val="18"/>
              </w:rPr>
              <w:t>[[134, 6], [11, 4]]</w:t>
            </w:r>
          </w:p>
        </w:tc>
      </w:tr>
      <w:tr>
        <w:tc>
          <w:tcPr>
            <w:tcW w:type="dxa" w:w="1234"/>
          </w:tcPr>
          <w:p>
            <w:r/>
            <w:r>
              <w:rPr>
                <w:sz w:val="18"/>
              </w:rPr>
              <w:t>Virchow2</w:t>
            </w:r>
          </w:p>
        </w:tc>
        <w:tc>
          <w:tcPr>
            <w:tcW w:type="dxa" w:w="1234"/>
          </w:tcPr>
          <w:p>
            <w:r/>
            <w:r>
              <w:rPr>
                <w:sz w:val="18"/>
              </w:rPr>
              <w:t>ANN</w:t>
            </w:r>
          </w:p>
        </w:tc>
        <w:tc>
          <w:tcPr>
            <w:tcW w:type="dxa" w:w="1234"/>
          </w:tcPr>
          <w:p>
            <w:r/>
            <w:r>
              <w:rPr>
                <w:sz w:val="18"/>
              </w:rPr>
              <w:t>0.7763</w:t>
            </w:r>
          </w:p>
        </w:tc>
        <w:tc>
          <w:tcPr>
            <w:tcW w:type="dxa" w:w="1234"/>
          </w:tcPr>
          <w:p>
            <w:r/>
            <w:r>
              <w:rPr>
                <w:sz w:val="18"/>
              </w:rPr>
              <w:t>0.6523</w:t>
            </w:r>
          </w:p>
        </w:tc>
        <w:tc>
          <w:tcPr>
            <w:tcW w:type="dxa" w:w="1234"/>
          </w:tcPr>
          <w:p>
            <w:r/>
            <w:r>
              <w:rPr>
                <w:sz w:val="18"/>
              </w:rPr>
              <w:t>0.5835</w:t>
            </w:r>
          </w:p>
        </w:tc>
        <w:tc>
          <w:tcPr>
            <w:tcW w:type="dxa" w:w="1234"/>
          </w:tcPr>
          <w:p>
            <w:r/>
            <w:r>
              <w:rPr>
                <w:sz w:val="18"/>
              </w:rPr>
              <w:t>0.7017</w:t>
            </w:r>
          </w:p>
        </w:tc>
        <w:tc>
          <w:tcPr>
            <w:tcW w:type="dxa" w:w="1234"/>
          </w:tcPr>
          <w:p>
            <w:r/>
            <w:r>
              <w:rPr>
                <w:sz w:val="18"/>
              </w:rPr>
              <w:t>[[113, 27], [8, 8]]</w:t>
            </w:r>
          </w:p>
        </w:tc>
      </w:tr>
      <w:tr>
        <w:tc>
          <w:tcPr>
            <w:tcW w:type="dxa" w:w="1234"/>
          </w:tcPr>
          <w:p>
            <w:r/>
            <w:r>
              <w:rPr>
                <w:sz w:val="18"/>
              </w:rPr>
              <w:t>Virchow2</w:t>
            </w:r>
          </w:p>
        </w:tc>
        <w:tc>
          <w:tcPr>
            <w:tcW w:type="dxa" w:w="1234"/>
          </w:tcPr>
          <w:p>
            <w:r/>
            <w:r>
              <w:rPr>
                <w:sz w:val="18"/>
              </w:rPr>
              <w:t>KNN</w:t>
            </w:r>
          </w:p>
        </w:tc>
        <w:tc>
          <w:tcPr>
            <w:tcW w:type="dxa" w:w="1234"/>
          </w:tcPr>
          <w:p>
            <w:r/>
            <w:r>
              <w:rPr>
                <w:sz w:val="18"/>
              </w:rPr>
              <w:t>0.8941</w:t>
            </w:r>
          </w:p>
        </w:tc>
        <w:tc>
          <w:tcPr>
            <w:tcW w:type="dxa" w:w="1234"/>
          </w:tcPr>
          <w:p>
            <w:r/>
            <w:r>
              <w:rPr>
                <w:sz w:val="18"/>
              </w:rPr>
              <w:t>0.4948</w:t>
            </w:r>
          </w:p>
        </w:tc>
        <w:tc>
          <w:tcPr>
            <w:tcW w:type="dxa" w:w="1234"/>
          </w:tcPr>
          <w:p>
            <w:r/>
            <w:r>
              <w:rPr>
                <w:sz w:val="18"/>
              </w:rPr>
              <w:t>0.4720</w:t>
            </w:r>
          </w:p>
        </w:tc>
        <w:tc>
          <w:tcPr>
            <w:tcW w:type="dxa" w:w="1234"/>
          </w:tcPr>
          <w:p>
            <w:r/>
            <w:r>
              <w:rPr>
                <w:sz w:val="18"/>
              </w:rPr>
              <w:t>0.6271</w:t>
            </w:r>
          </w:p>
        </w:tc>
        <w:tc>
          <w:tcPr>
            <w:tcW w:type="dxa" w:w="1234"/>
          </w:tcPr>
          <w:p>
            <w:r/>
            <w:r>
              <w:rPr>
                <w:sz w:val="18"/>
              </w:rPr>
              <w:t>[[139, 2], [15, 0]]</w:t>
            </w:r>
          </w:p>
        </w:tc>
      </w:tr>
      <w:tr>
        <w:tc>
          <w:tcPr>
            <w:tcW w:type="dxa" w:w="1234"/>
          </w:tcPr>
          <w:p>
            <w:r/>
            <w:r>
              <w:rPr>
                <w:sz w:val="18"/>
              </w:rPr>
              <w:t>Virchow2</w:t>
            </w:r>
          </w:p>
        </w:tc>
        <w:tc>
          <w:tcPr>
            <w:tcW w:type="dxa" w:w="1234"/>
          </w:tcPr>
          <w:p>
            <w:r/>
            <w:r>
              <w:rPr>
                <w:sz w:val="18"/>
              </w:rPr>
              <w:t>ProtoNet</w:t>
            </w:r>
          </w:p>
        </w:tc>
        <w:tc>
          <w:tcPr>
            <w:tcW w:type="dxa" w:w="1234"/>
          </w:tcPr>
          <w:p>
            <w:r/>
            <w:r>
              <w:rPr>
                <w:sz w:val="18"/>
              </w:rPr>
              <w:t>0.6791</w:t>
            </w:r>
          </w:p>
        </w:tc>
        <w:tc>
          <w:tcPr>
            <w:tcW w:type="dxa" w:w="1234"/>
          </w:tcPr>
          <w:p>
            <w:r/>
            <w:r>
              <w:rPr>
                <w:sz w:val="18"/>
              </w:rPr>
              <w:t>0.6215</w:t>
            </w:r>
          </w:p>
        </w:tc>
        <w:tc>
          <w:tcPr>
            <w:tcW w:type="dxa" w:w="1234"/>
          </w:tcPr>
          <w:p>
            <w:r/>
            <w:r>
              <w:rPr>
                <w:sz w:val="18"/>
              </w:rPr>
              <w:t>0.5229</w:t>
            </w:r>
          </w:p>
        </w:tc>
        <w:tc>
          <w:tcPr>
            <w:tcW w:type="dxa" w:w="1234"/>
          </w:tcPr>
          <w:p>
            <w:r/>
            <w:r>
              <w:rPr>
                <w:sz w:val="18"/>
              </w:rPr>
              <w:t>0.6644</w:t>
            </w:r>
          </w:p>
        </w:tc>
        <w:tc>
          <w:tcPr>
            <w:tcW w:type="dxa" w:w="1234"/>
          </w:tcPr>
          <w:p>
            <w:r/>
            <w:r>
              <w:rPr>
                <w:sz w:val="18"/>
              </w:rPr>
              <w:t>[[97, 43], [7, 8]]</w:t>
            </w:r>
          </w:p>
        </w:tc>
      </w:tr>
      <w:tr>
        <w:tc>
          <w:tcPr>
            <w:tcW w:type="dxa" w:w="1234"/>
          </w:tcPr>
          <w:p>
            <w:r/>
            <w:r>
              <w:rPr>
                <w:sz w:val="18"/>
              </w:rPr>
              <w:t>Virchow2</w:t>
            </w:r>
          </w:p>
        </w:tc>
        <w:tc>
          <w:tcPr>
            <w:tcW w:type="dxa" w:w="1234"/>
          </w:tcPr>
          <w:p>
            <w:r/>
            <w:r>
              <w:rPr>
                <w:sz w:val="18"/>
              </w:rPr>
              <w:t>RF</w:t>
            </w:r>
          </w:p>
        </w:tc>
        <w:tc>
          <w:tcPr>
            <w:tcW w:type="dxa" w:w="1234"/>
          </w:tcPr>
          <w:p>
            <w:r/>
            <w:r>
              <w:rPr>
                <w:sz w:val="18"/>
              </w:rPr>
              <w:t>0.8922</w:t>
            </w:r>
          </w:p>
        </w:tc>
        <w:tc>
          <w:tcPr>
            <w:tcW w:type="dxa" w:w="1234"/>
          </w:tcPr>
          <w:p>
            <w:r/>
            <w:r>
              <w:rPr>
                <w:sz w:val="18"/>
              </w:rPr>
              <w:t>0.5006</w:t>
            </w:r>
          </w:p>
        </w:tc>
        <w:tc>
          <w:tcPr>
            <w:tcW w:type="dxa" w:w="1234"/>
          </w:tcPr>
          <w:p>
            <w:r/>
            <w:r>
              <w:rPr>
                <w:sz w:val="18"/>
              </w:rPr>
              <w:t>0.4846</w:t>
            </w:r>
          </w:p>
        </w:tc>
        <w:tc>
          <w:tcPr>
            <w:tcW w:type="dxa" w:w="1234"/>
          </w:tcPr>
          <w:p>
            <w:r/>
            <w:r>
              <w:rPr>
                <w:sz w:val="18"/>
              </w:rPr>
              <w:t>0.7670</w:t>
            </w:r>
          </w:p>
        </w:tc>
        <w:tc>
          <w:tcPr>
            <w:tcW w:type="dxa" w:w="1234"/>
          </w:tcPr>
          <w:p>
            <w:r/>
            <w:r>
              <w:rPr>
                <w:sz w:val="18"/>
              </w:rPr>
              <w:t>[[138, 2], [15, 0]]</w:t>
            </w:r>
          </w:p>
        </w:tc>
      </w:tr>
    </w:tbl>
    <w:p/>
    <w:p>
      <w:pPr>
        <w:spacing w:before="280" w:after="100"/>
      </w:pPr>
      <w:r>
        <w:rPr>
          <w:b/>
          <w:sz w:val="23"/>
        </w:rPr>
        <w:t>4.4.3  Caption-Based Aggregation, 15 classes (15x feature dim)   (N = 622)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b/>
                <w:sz w:val="18"/>
              </w:rPr>
              <w:t>Model</w:t>
            </w:r>
          </w:p>
        </w:tc>
        <w:tc>
          <w:tcPr>
            <w:tcW w:type="dxa" w:w="1234"/>
          </w:tcPr>
          <w:p>
            <w:pPr>
              <w:jc w:val="center"/>
            </w:pPr>
            <w:r/>
            <w:r>
              <w:rPr>
                <w:b/>
                <w:sz w:val="18"/>
              </w:rPr>
              <w:t>Clf</w:t>
            </w:r>
          </w:p>
        </w:tc>
        <w:tc>
          <w:tcPr>
            <w:tcW w:type="dxa" w:w="1234"/>
          </w:tcPr>
          <w:p>
            <w:pPr>
              <w:jc w:val="center"/>
            </w:pPr>
            <w:r/>
            <w:r>
              <w:rPr>
                <w:b/>
                <w:sz w:val="18"/>
              </w:rPr>
              <w:t>Acc</w:t>
            </w:r>
          </w:p>
        </w:tc>
        <w:tc>
          <w:tcPr>
            <w:tcW w:type="dxa" w:w="1234"/>
          </w:tcPr>
          <w:p>
            <w:pPr>
              <w:jc w:val="center"/>
            </w:pPr>
            <w:r/>
            <w:r>
              <w:rPr>
                <w:b/>
                <w:sz w:val="18"/>
              </w:rPr>
              <w:t>Bal-Acc</w:t>
            </w:r>
          </w:p>
        </w:tc>
        <w:tc>
          <w:tcPr>
            <w:tcW w:type="dxa" w:w="1234"/>
          </w:tcPr>
          <w:p>
            <w:pPr>
              <w:jc w:val="center"/>
            </w:pPr>
            <w:r/>
            <w:r>
              <w:rPr>
                <w:b/>
                <w:sz w:val="18"/>
              </w:rPr>
              <w:t>Mac-F1</w:t>
            </w:r>
          </w:p>
        </w:tc>
        <w:tc>
          <w:tcPr>
            <w:tcW w:type="dxa" w:w="1234"/>
          </w:tcPr>
          <w:p>
            <w:pPr>
              <w:jc w:val="center"/>
            </w:pPr>
            <w:r/>
            <w:r>
              <w:rPr>
                <w:b/>
                <w:sz w:val="18"/>
              </w:rPr>
              <w:t>AUROC</w:t>
            </w:r>
          </w:p>
        </w:tc>
        <w:tc>
          <w:tcPr>
            <w:tcW w:type="dxa" w:w="1234"/>
          </w:tcPr>
          <w:p>
            <w:pPr>
              <w:jc w:val="center"/>
            </w:pPr>
            <w:r/>
            <w:r>
              <w:rPr>
                <w:b/>
                <w:sz w:val="18"/>
              </w:rPr>
              <w:t>Avg CM</w:t>
            </w:r>
          </w:p>
        </w:tc>
      </w:tr>
      <w:tr>
        <w:tc>
          <w:tcPr>
            <w:tcW w:type="dxa" w:w="1234"/>
          </w:tcPr>
          <w:p>
            <w:r/>
            <w:r>
              <w:rPr>
                <w:sz w:val="18"/>
              </w:rPr>
              <w:t>Conch1_5</w:t>
            </w:r>
          </w:p>
        </w:tc>
        <w:tc>
          <w:tcPr>
            <w:tcW w:type="dxa" w:w="1234"/>
          </w:tcPr>
          <w:p>
            <w:r/>
            <w:r>
              <w:rPr>
                <w:sz w:val="18"/>
              </w:rPr>
              <w:t>LR</w:t>
            </w:r>
          </w:p>
        </w:tc>
        <w:tc>
          <w:tcPr>
            <w:tcW w:type="dxa" w:w="1234"/>
          </w:tcPr>
          <w:p>
            <w:r/>
            <w:r>
              <w:rPr>
                <w:sz w:val="18"/>
              </w:rPr>
              <w:t>0.8780</w:t>
            </w:r>
          </w:p>
        </w:tc>
        <w:tc>
          <w:tcPr>
            <w:tcW w:type="dxa" w:w="1234"/>
          </w:tcPr>
          <w:p>
            <w:r/>
            <w:r>
              <w:rPr>
                <w:sz w:val="18"/>
              </w:rPr>
              <w:t>0.5817</w:t>
            </w:r>
          </w:p>
        </w:tc>
        <w:tc>
          <w:tcPr>
            <w:tcW w:type="dxa" w:w="1234"/>
          </w:tcPr>
          <w:p>
            <w:r/>
            <w:r>
              <w:rPr>
                <w:sz w:val="18"/>
              </w:rPr>
              <w:t>0.5956</w:t>
            </w:r>
          </w:p>
        </w:tc>
        <w:tc>
          <w:tcPr>
            <w:tcW w:type="dxa" w:w="1234"/>
          </w:tcPr>
          <w:p>
            <w:r/>
            <w:r>
              <w:rPr>
                <w:sz w:val="18"/>
              </w:rPr>
              <w:t>0.7236</w:t>
            </w:r>
          </w:p>
        </w:tc>
        <w:tc>
          <w:tcPr>
            <w:tcW w:type="dxa" w:w="1234"/>
          </w:tcPr>
          <w:p>
            <w:r/>
            <w:r>
              <w:rPr>
                <w:sz w:val="18"/>
              </w:rPr>
              <w:t>[[133, 7], [12, 3]]</w:t>
            </w:r>
          </w:p>
        </w:tc>
      </w:tr>
      <w:tr>
        <w:tc>
          <w:tcPr>
            <w:tcW w:type="dxa" w:w="1234"/>
          </w:tcPr>
          <w:p>
            <w:r/>
            <w:r>
              <w:rPr>
                <w:sz w:val="18"/>
              </w:rPr>
              <w:t>Conch1_5</w:t>
            </w:r>
          </w:p>
        </w:tc>
        <w:tc>
          <w:tcPr>
            <w:tcW w:type="dxa" w:w="1234"/>
          </w:tcPr>
          <w:p>
            <w:r/>
            <w:r>
              <w:rPr>
                <w:sz w:val="18"/>
              </w:rPr>
              <w:t>ANN</w:t>
            </w:r>
          </w:p>
        </w:tc>
        <w:tc>
          <w:tcPr>
            <w:tcW w:type="dxa" w:w="1234"/>
          </w:tcPr>
          <w:p>
            <w:r/>
            <w:r>
              <w:rPr>
                <w:sz w:val="18"/>
              </w:rPr>
              <w:t>0.7298</w:t>
            </w:r>
          </w:p>
        </w:tc>
        <w:tc>
          <w:tcPr>
            <w:tcW w:type="dxa" w:w="1234"/>
          </w:tcPr>
          <w:p>
            <w:r/>
            <w:r>
              <w:rPr>
                <w:sz w:val="18"/>
              </w:rPr>
              <w:t>0.6354</w:t>
            </w:r>
          </w:p>
        </w:tc>
        <w:tc>
          <w:tcPr>
            <w:tcW w:type="dxa" w:w="1234"/>
          </w:tcPr>
          <w:p>
            <w:r/>
            <w:r>
              <w:rPr>
                <w:sz w:val="18"/>
              </w:rPr>
              <w:t>0.5487</w:t>
            </w:r>
          </w:p>
        </w:tc>
        <w:tc>
          <w:tcPr>
            <w:tcW w:type="dxa" w:w="1234"/>
          </w:tcPr>
          <w:p>
            <w:r/>
            <w:r>
              <w:rPr>
                <w:sz w:val="18"/>
              </w:rPr>
              <w:t>0.6923</w:t>
            </w:r>
          </w:p>
        </w:tc>
        <w:tc>
          <w:tcPr>
            <w:tcW w:type="dxa" w:w="1234"/>
          </w:tcPr>
          <w:p>
            <w:r/>
            <w:r>
              <w:rPr>
                <w:sz w:val="18"/>
              </w:rPr>
              <w:t>[[106, 35], [7, 8]]</w:t>
            </w:r>
          </w:p>
        </w:tc>
      </w:tr>
      <w:tr>
        <w:tc>
          <w:tcPr>
            <w:tcW w:type="dxa" w:w="1234"/>
          </w:tcPr>
          <w:p>
            <w:r/>
            <w:r>
              <w:rPr>
                <w:sz w:val="18"/>
              </w:rPr>
              <w:t>Conch1_5</w:t>
            </w:r>
          </w:p>
        </w:tc>
        <w:tc>
          <w:tcPr>
            <w:tcW w:type="dxa" w:w="1234"/>
          </w:tcPr>
          <w:p>
            <w:r/>
            <w:r>
              <w:rPr>
                <w:sz w:val="18"/>
              </w:rPr>
              <w:t>KNN</w:t>
            </w:r>
          </w:p>
        </w:tc>
        <w:tc>
          <w:tcPr>
            <w:tcW w:type="dxa" w:w="1234"/>
          </w:tcPr>
          <w:p>
            <w:r/>
            <w:r>
              <w:rPr>
                <w:sz w:val="18"/>
              </w:rPr>
              <w:t>0.8846</w:t>
            </w:r>
          </w:p>
        </w:tc>
        <w:tc>
          <w:tcPr>
            <w:tcW w:type="dxa" w:w="1234"/>
          </w:tcPr>
          <w:p>
            <w:r/>
            <w:r>
              <w:rPr>
                <w:sz w:val="18"/>
              </w:rPr>
              <w:t>0.4970</w:t>
            </w:r>
          </w:p>
        </w:tc>
        <w:tc>
          <w:tcPr>
            <w:tcW w:type="dxa" w:w="1234"/>
          </w:tcPr>
          <w:p>
            <w:r/>
            <w:r>
              <w:rPr>
                <w:sz w:val="18"/>
              </w:rPr>
              <w:t>0.4802</w:t>
            </w:r>
          </w:p>
        </w:tc>
        <w:tc>
          <w:tcPr>
            <w:tcW w:type="dxa" w:w="1234"/>
          </w:tcPr>
          <w:p>
            <w:r/>
            <w:r>
              <w:rPr>
                <w:sz w:val="18"/>
              </w:rPr>
              <w:t>0.5937</w:t>
            </w:r>
          </w:p>
        </w:tc>
        <w:tc>
          <w:tcPr>
            <w:tcW w:type="dxa" w:w="1234"/>
          </w:tcPr>
          <w:p>
            <w:r/>
            <w:r>
              <w:rPr>
                <w:sz w:val="18"/>
              </w:rPr>
              <w:t>[[137, 3], [15, 0]]</w:t>
            </w:r>
          </w:p>
        </w:tc>
      </w:tr>
      <w:tr>
        <w:tc>
          <w:tcPr>
            <w:tcW w:type="dxa" w:w="1234"/>
          </w:tcPr>
          <w:p>
            <w:r/>
            <w:r>
              <w:rPr>
                <w:sz w:val="18"/>
              </w:rPr>
              <w:t>Conch1_5</w:t>
            </w:r>
          </w:p>
        </w:tc>
        <w:tc>
          <w:tcPr>
            <w:tcW w:type="dxa" w:w="1234"/>
          </w:tcPr>
          <w:p>
            <w:r/>
            <w:r>
              <w:rPr>
                <w:sz w:val="18"/>
              </w:rPr>
              <w:t>ProtoNet</w:t>
            </w:r>
          </w:p>
        </w:tc>
        <w:tc>
          <w:tcPr>
            <w:tcW w:type="dxa" w:w="1234"/>
          </w:tcPr>
          <w:p>
            <w:r/>
            <w:r>
              <w:rPr>
                <w:sz w:val="18"/>
              </w:rPr>
              <w:t>0.6760</w:t>
            </w:r>
          </w:p>
        </w:tc>
        <w:tc>
          <w:tcPr>
            <w:tcW w:type="dxa" w:w="1234"/>
          </w:tcPr>
          <w:p>
            <w:r/>
            <w:r>
              <w:rPr>
                <w:sz w:val="18"/>
              </w:rPr>
              <w:t>0.6514</w:t>
            </w:r>
          </w:p>
        </w:tc>
        <w:tc>
          <w:tcPr>
            <w:tcW w:type="dxa" w:w="1234"/>
          </w:tcPr>
          <w:p>
            <w:r/>
            <w:r>
              <w:rPr>
                <w:sz w:val="18"/>
              </w:rPr>
              <w:t>0.5297</w:t>
            </w:r>
          </w:p>
        </w:tc>
        <w:tc>
          <w:tcPr>
            <w:tcW w:type="dxa" w:w="1234"/>
          </w:tcPr>
          <w:p>
            <w:r/>
            <w:r>
              <w:rPr>
                <w:sz w:val="18"/>
              </w:rPr>
              <w:t>0.6914</w:t>
            </w:r>
          </w:p>
        </w:tc>
        <w:tc>
          <w:tcPr>
            <w:tcW w:type="dxa" w:w="1234"/>
          </w:tcPr>
          <w:p>
            <w:r/>
            <w:r>
              <w:rPr>
                <w:sz w:val="18"/>
              </w:rPr>
              <w:t>[[96, 45], [6, 9]]</w:t>
            </w:r>
          </w:p>
        </w:tc>
      </w:tr>
      <w:tr>
        <w:tc>
          <w:tcPr>
            <w:tcW w:type="dxa" w:w="1234"/>
          </w:tcPr>
          <w:p>
            <w:r/>
            <w:r>
              <w:rPr>
                <w:sz w:val="18"/>
              </w:rPr>
              <w:t>Conch1_5</w:t>
            </w:r>
          </w:p>
        </w:tc>
        <w:tc>
          <w:tcPr>
            <w:tcW w:type="dxa" w:w="1234"/>
          </w:tcPr>
          <w:p>
            <w:r/>
            <w:r>
              <w:rPr>
                <w:sz w:val="18"/>
              </w:rPr>
              <w:t>RF</w:t>
            </w:r>
          </w:p>
        </w:tc>
        <w:tc>
          <w:tcPr>
            <w:tcW w:type="dxa" w:w="1234"/>
          </w:tcPr>
          <w:p>
            <w:r/>
            <w:r>
              <w:rPr>
                <w:sz w:val="18"/>
              </w:rPr>
              <w:t>0.8954</w:t>
            </w:r>
          </w:p>
        </w:tc>
        <w:tc>
          <w:tcPr>
            <w:tcW w:type="dxa" w:w="1234"/>
          </w:tcPr>
          <w:p>
            <w:r/>
            <w:r>
              <w:rPr>
                <w:sz w:val="18"/>
              </w:rPr>
              <w:t>0.5024</w:t>
            </w:r>
          </w:p>
        </w:tc>
        <w:tc>
          <w:tcPr>
            <w:tcW w:type="dxa" w:w="1234"/>
          </w:tcPr>
          <w:p>
            <w:r/>
            <w:r>
              <w:rPr>
                <w:sz w:val="18"/>
              </w:rPr>
              <w:t>0.4842</w:t>
            </w:r>
          </w:p>
        </w:tc>
        <w:tc>
          <w:tcPr>
            <w:tcW w:type="dxa" w:w="1234"/>
          </w:tcPr>
          <w:p>
            <w:r/>
            <w:r>
              <w:rPr>
                <w:sz w:val="18"/>
              </w:rPr>
              <w:t>0.7354</w:t>
            </w:r>
          </w:p>
        </w:tc>
        <w:tc>
          <w:tcPr>
            <w:tcW w:type="dxa" w:w="1234"/>
          </w:tcPr>
          <w:p>
            <w:r/>
            <w:r>
              <w:rPr>
                <w:sz w:val="18"/>
              </w:rPr>
              <w:t>[[139, 2], [15, 0]]</w:t>
            </w:r>
          </w:p>
        </w:tc>
      </w:tr>
      <w:tr>
        <w:tc>
          <w:tcPr>
            <w:tcW w:type="dxa" w:w="1234"/>
          </w:tcPr>
          <w:p>
            <w:r/>
            <w:r>
              <w:rPr>
                <w:sz w:val="18"/>
              </w:rPr>
              <w:t>UNI2</w:t>
            </w:r>
          </w:p>
        </w:tc>
        <w:tc>
          <w:tcPr>
            <w:tcW w:type="dxa" w:w="1234"/>
          </w:tcPr>
          <w:p>
            <w:r/>
            <w:r>
              <w:rPr>
                <w:sz w:val="18"/>
              </w:rPr>
              <w:t>LR</w:t>
            </w:r>
          </w:p>
        </w:tc>
        <w:tc>
          <w:tcPr>
            <w:tcW w:type="dxa" w:w="1234"/>
          </w:tcPr>
          <w:p>
            <w:r/>
            <w:r>
              <w:rPr>
                <w:sz w:val="18"/>
              </w:rPr>
              <w:t>0.9132</w:t>
            </w:r>
          </w:p>
        </w:tc>
        <w:tc>
          <w:tcPr>
            <w:tcW w:type="dxa" w:w="1234"/>
          </w:tcPr>
          <w:p>
            <w:r/>
            <w:r>
              <w:rPr>
                <w:sz w:val="18"/>
              </w:rPr>
              <w:t>0.6583</w:t>
            </w:r>
          </w:p>
        </w:tc>
        <w:tc>
          <w:tcPr>
            <w:tcW w:type="dxa" w:w="1234"/>
          </w:tcPr>
          <w:p>
            <w:r/>
            <w:r>
              <w:rPr>
                <w:sz w:val="18"/>
              </w:rPr>
              <w:t>0.6813</w:t>
            </w:r>
          </w:p>
        </w:tc>
        <w:tc>
          <w:tcPr>
            <w:tcW w:type="dxa" w:w="1234"/>
          </w:tcPr>
          <w:p>
            <w:r/>
            <w:r>
              <w:rPr>
                <w:sz w:val="18"/>
              </w:rPr>
              <w:t>0.8261</w:t>
            </w:r>
          </w:p>
        </w:tc>
        <w:tc>
          <w:tcPr>
            <w:tcW w:type="dxa" w:w="1234"/>
          </w:tcPr>
          <w:p>
            <w:r/>
            <w:r>
              <w:rPr>
                <w:sz w:val="18"/>
              </w:rPr>
              <w:t>[[137, 4], [10, 5]]</w:t>
            </w:r>
          </w:p>
        </w:tc>
      </w:tr>
      <w:tr>
        <w:tc>
          <w:tcPr>
            <w:tcW w:type="dxa" w:w="1234"/>
          </w:tcPr>
          <w:p>
            <w:r/>
            <w:r>
              <w:rPr>
                <w:sz w:val="18"/>
              </w:rPr>
              <w:t>UNI2</w:t>
            </w:r>
          </w:p>
        </w:tc>
        <w:tc>
          <w:tcPr>
            <w:tcW w:type="dxa" w:w="1234"/>
          </w:tcPr>
          <w:p>
            <w:r/>
            <w:r>
              <w:rPr>
                <w:sz w:val="18"/>
              </w:rPr>
              <w:t>ANN</w:t>
            </w:r>
          </w:p>
        </w:tc>
        <w:tc>
          <w:tcPr>
            <w:tcW w:type="dxa" w:w="1234"/>
          </w:tcPr>
          <w:p>
            <w:r/>
            <w:r>
              <w:rPr>
                <w:sz w:val="18"/>
              </w:rPr>
              <w:t>0.8054</w:t>
            </w:r>
          </w:p>
        </w:tc>
        <w:tc>
          <w:tcPr>
            <w:tcW w:type="dxa" w:w="1234"/>
          </w:tcPr>
          <w:p>
            <w:r/>
            <w:r>
              <w:rPr>
                <w:sz w:val="18"/>
              </w:rPr>
              <w:t>0.7333</w:t>
            </w:r>
          </w:p>
        </w:tc>
        <w:tc>
          <w:tcPr>
            <w:tcW w:type="dxa" w:w="1234"/>
          </w:tcPr>
          <w:p>
            <w:r/>
            <w:r>
              <w:rPr>
                <w:sz w:val="18"/>
              </w:rPr>
              <w:t>0.6358</w:t>
            </w:r>
          </w:p>
        </w:tc>
        <w:tc>
          <w:tcPr>
            <w:tcW w:type="dxa" w:w="1234"/>
          </w:tcPr>
          <w:p>
            <w:r/>
            <w:r>
              <w:rPr>
                <w:sz w:val="18"/>
              </w:rPr>
              <w:t>0.7772</w:t>
            </w:r>
          </w:p>
        </w:tc>
        <w:tc>
          <w:tcPr>
            <w:tcW w:type="dxa" w:w="1234"/>
          </w:tcPr>
          <w:p>
            <w:r/>
            <w:r>
              <w:rPr>
                <w:sz w:val="18"/>
              </w:rPr>
              <w:t>[[116, 25], [5, 10]]</w:t>
            </w:r>
          </w:p>
        </w:tc>
      </w:tr>
      <w:tr>
        <w:tc>
          <w:tcPr>
            <w:tcW w:type="dxa" w:w="1234"/>
          </w:tcPr>
          <w:p>
            <w:r/>
            <w:r>
              <w:rPr>
                <w:sz w:val="18"/>
              </w:rPr>
              <w:t>UNI2</w:t>
            </w:r>
          </w:p>
        </w:tc>
        <w:tc>
          <w:tcPr>
            <w:tcW w:type="dxa" w:w="1234"/>
          </w:tcPr>
          <w:p>
            <w:r/>
            <w:r>
              <w:rPr>
                <w:sz w:val="18"/>
              </w:rPr>
              <w:t>KNN</w:t>
            </w:r>
          </w:p>
        </w:tc>
        <w:tc>
          <w:tcPr>
            <w:tcW w:type="dxa" w:w="1234"/>
          </w:tcPr>
          <w:p>
            <w:r/>
            <w:r>
              <w:rPr>
                <w:sz w:val="18"/>
              </w:rPr>
              <w:t>0.8891</w:t>
            </w:r>
          </w:p>
        </w:tc>
        <w:tc>
          <w:tcPr>
            <w:tcW w:type="dxa" w:w="1234"/>
          </w:tcPr>
          <w:p>
            <w:r/>
            <w:r>
              <w:rPr>
                <w:sz w:val="18"/>
              </w:rPr>
              <w:t>0.5069</w:t>
            </w:r>
          </w:p>
        </w:tc>
        <w:tc>
          <w:tcPr>
            <w:tcW w:type="dxa" w:w="1234"/>
          </w:tcPr>
          <w:p>
            <w:r/>
            <w:r>
              <w:rPr>
                <w:sz w:val="18"/>
              </w:rPr>
              <w:t>0.4905</w:t>
            </w:r>
          </w:p>
        </w:tc>
        <w:tc>
          <w:tcPr>
            <w:tcW w:type="dxa" w:w="1234"/>
          </w:tcPr>
          <w:p>
            <w:r/>
            <w:r>
              <w:rPr>
                <w:sz w:val="18"/>
              </w:rPr>
              <w:t>0.6855</w:t>
            </w:r>
          </w:p>
        </w:tc>
        <w:tc>
          <w:tcPr>
            <w:tcW w:type="dxa" w:w="1234"/>
          </w:tcPr>
          <w:p>
            <w:r/>
            <w:r>
              <w:rPr>
                <w:sz w:val="18"/>
              </w:rPr>
              <w:t>[[138, 3], [14, 0]]</w:t>
            </w:r>
          </w:p>
        </w:tc>
      </w:tr>
      <w:tr>
        <w:tc>
          <w:tcPr>
            <w:tcW w:type="dxa" w:w="1234"/>
          </w:tcPr>
          <w:p>
            <w:r/>
            <w:r>
              <w:rPr>
                <w:sz w:val="18"/>
              </w:rPr>
              <w:t>UNI2</w:t>
            </w:r>
          </w:p>
        </w:tc>
        <w:tc>
          <w:tcPr>
            <w:tcW w:type="dxa" w:w="1234"/>
          </w:tcPr>
          <w:p>
            <w:r/>
            <w:r>
              <w:rPr>
                <w:sz w:val="18"/>
              </w:rPr>
              <w:t>ProtoNet</w:t>
            </w:r>
          </w:p>
        </w:tc>
        <w:tc>
          <w:tcPr>
            <w:tcW w:type="dxa" w:w="1234"/>
          </w:tcPr>
          <w:p>
            <w:r/>
            <w:r>
              <w:rPr>
                <w:sz w:val="18"/>
              </w:rPr>
              <w:t>0.6967</w:t>
            </w:r>
          </w:p>
        </w:tc>
        <w:tc>
          <w:tcPr>
            <w:tcW w:type="dxa" w:w="1234"/>
          </w:tcPr>
          <w:p>
            <w:r/>
            <w:r>
              <w:rPr>
                <w:sz w:val="18"/>
              </w:rPr>
              <w:t>0.6383</w:t>
            </w:r>
          </w:p>
        </w:tc>
        <w:tc>
          <w:tcPr>
            <w:tcW w:type="dxa" w:w="1234"/>
          </w:tcPr>
          <w:p>
            <w:r/>
            <w:r>
              <w:rPr>
                <w:sz w:val="18"/>
              </w:rPr>
              <w:t>0.5368</w:t>
            </w:r>
          </w:p>
        </w:tc>
        <w:tc>
          <w:tcPr>
            <w:tcW w:type="dxa" w:w="1234"/>
          </w:tcPr>
          <w:p>
            <w:r/>
            <w:r>
              <w:rPr>
                <w:sz w:val="18"/>
              </w:rPr>
              <w:t>0.7206</w:t>
            </w:r>
          </w:p>
        </w:tc>
        <w:tc>
          <w:tcPr>
            <w:tcW w:type="dxa" w:w="1234"/>
          </w:tcPr>
          <w:p>
            <w:r/>
            <w:r>
              <w:rPr>
                <w:sz w:val="18"/>
              </w:rPr>
              <w:t>[[100, 41], [6, 8]]</w:t>
            </w:r>
          </w:p>
        </w:tc>
      </w:tr>
      <w:tr>
        <w:tc>
          <w:tcPr>
            <w:tcW w:type="dxa" w:w="1234"/>
          </w:tcPr>
          <w:p>
            <w:r/>
            <w:r>
              <w:rPr>
                <w:b/>
                <w:sz w:val="18"/>
              </w:rPr>
              <w:t>UNI2</w:t>
            </w:r>
          </w:p>
        </w:tc>
        <w:tc>
          <w:tcPr>
            <w:tcW w:type="dxa" w:w="1234"/>
          </w:tcPr>
          <w:p>
            <w:r/>
            <w:r>
              <w:rPr>
                <w:b/>
                <w:sz w:val="18"/>
              </w:rPr>
              <w:t>RF</w:t>
            </w:r>
          </w:p>
        </w:tc>
        <w:tc>
          <w:tcPr>
            <w:tcW w:type="dxa" w:w="1234"/>
          </w:tcPr>
          <w:p>
            <w:r/>
            <w:r>
              <w:rPr>
                <w:b/>
                <w:sz w:val="18"/>
              </w:rPr>
              <w:t>0.9017</w:t>
            </w:r>
          </w:p>
        </w:tc>
        <w:tc>
          <w:tcPr>
            <w:tcW w:type="dxa" w:w="1234"/>
          </w:tcPr>
          <w:p>
            <w:r/>
            <w:r>
              <w:rPr>
                <w:b/>
                <w:sz w:val="18"/>
              </w:rPr>
              <w:t>0.5278</w:t>
            </w:r>
          </w:p>
        </w:tc>
        <w:tc>
          <w:tcPr>
            <w:tcW w:type="dxa" w:w="1234"/>
          </w:tcPr>
          <w:p>
            <w:r/>
            <w:r>
              <w:rPr>
                <w:b/>
                <w:sz w:val="18"/>
              </w:rPr>
              <w:t>0.5285</w:t>
            </w:r>
          </w:p>
        </w:tc>
        <w:tc>
          <w:tcPr>
            <w:tcW w:type="dxa" w:w="1234"/>
          </w:tcPr>
          <w:p>
            <w:r/>
            <w:r>
              <w:rPr>
                <w:b/>
                <w:sz w:val="18"/>
              </w:rPr>
              <w:t>0.8533</w:t>
            </w:r>
          </w:p>
        </w:tc>
        <w:tc>
          <w:tcPr>
            <w:tcW w:type="dxa" w:w="1234"/>
          </w:tcPr>
          <w:p>
            <w:r/>
            <w:r>
              <w:rPr>
                <w:b/>
                <w:sz w:val="18"/>
              </w:rPr>
              <w:t>[[139, 1], [14, 1]]</w:t>
            </w:r>
          </w:p>
        </w:tc>
      </w:tr>
      <w:tr>
        <w:tc>
          <w:tcPr>
            <w:tcW w:type="dxa" w:w="1234"/>
          </w:tcPr>
          <w:p>
            <w:r/>
            <w:r>
              <w:rPr>
                <w:sz w:val="18"/>
              </w:rPr>
              <w:t>H-Optimus-1</w:t>
            </w:r>
          </w:p>
        </w:tc>
        <w:tc>
          <w:tcPr>
            <w:tcW w:type="dxa" w:w="1234"/>
          </w:tcPr>
          <w:p>
            <w:r/>
            <w:r>
              <w:rPr>
                <w:sz w:val="18"/>
              </w:rPr>
              <w:t>LR</w:t>
            </w:r>
          </w:p>
        </w:tc>
        <w:tc>
          <w:tcPr>
            <w:tcW w:type="dxa" w:w="1234"/>
          </w:tcPr>
          <w:p>
            <w:r/>
            <w:r>
              <w:rPr>
                <w:sz w:val="18"/>
              </w:rPr>
              <w:t>0.9038</w:t>
            </w:r>
          </w:p>
        </w:tc>
        <w:tc>
          <w:tcPr>
            <w:tcW w:type="dxa" w:w="1234"/>
          </w:tcPr>
          <w:p>
            <w:r/>
            <w:r>
              <w:rPr>
                <w:sz w:val="18"/>
              </w:rPr>
              <w:t>0.6317</w:t>
            </w:r>
          </w:p>
        </w:tc>
        <w:tc>
          <w:tcPr>
            <w:tcW w:type="dxa" w:w="1234"/>
          </w:tcPr>
          <w:p>
            <w:r/>
            <w:r>
              <w:rPr>
                <w:sz w:val="18"/>
              </w:rPr>
              <w:t>0.6558</w:t>
            </w:r>
          </w:p>
        </w:tc>
        <w:tc>
          <w:tcPr>
            <w:tcW w:type="dxa" w:w="1234"/>
          </w:tcPr>
          <w:p>
            <w:r/>
            <w:r>
              <w:rPr>
                <w:sz w:val="18"/>
              </w:rPr>
              <w:t>0.8066</w:t>
            </w:r>
          </w:p>
        </w:tc>
        <w:tc>
          <w:tcPr>
            <w:tcW w:type="dxa" w:w="1234"/>
          </w:tcPr>
          <w:p>
            <w:r/>
            <w:r>
              <w:rPr>
                <w:sz w:val="18"/>
              </w:rPr>
              <w:t>[[136, 4], [10, 4]]</w:t>
            </w:r>
          </w:p>
        </w:tc>
      </w:tr>
      <w:tr>
        <w:tc>
          <w:tcPr>
            <w:tcW w:type="dxa" w:w="1234"/>
          </w:tcPr>
          <w:p>
            <w:r/>
            <w:r>
              <w:rPr>
                <w:sz w:val="18"/>
              </w:rPr>
              <w:t>H-Optimus-1</w:t>
            </w:r>
          </w:p>
        </w:tc>
        <w:tc>
          <w:tcPr>
            <w:tcW w:type="dxa" w:w="1234"/>
          </w:tcPr>
          <w:p>
            <w:r/>
            <w:r>
              <w:rPr>
                <w:sz w:val="18"/>
              </w:rPr>
              <w:t>ANN</w:t>
            </w:r>
          </w:p>
        </w:tc>
        <w:tc>
          <w:tcPr>
            <w:tcW w:type="dxa" w:w="1234"/>
          </w:tcPr>
          <w:p>
            <w:r/>
            <w:r>
              <w:rPr>
                <w:sz w:val="18"/>
              </w:rPr>
              <w:t>0.7755</w:t>
            </w:r>
          </w:p>
        </w:tc>
        <w:tc>
          <w:tcPr>
            <w:tcW w:type="dxa" w:w="1234"/>
          </w:tcPr>
          <w:p>
            <w:r/>
            <w:r>
              <w:rPr>
                <w:sz w:val="18"/>
              </w:rPr>
              <w:t>0.6764</w:t>
            </w:r>
          </w:p>
        </w:tc>
        <w:tc>
          <w:tcPr>
            <w:tcW w:type="dxa" w:w="1234"/>
          </w:tcPr>
          <w:p>
            <w:r/>
            <w:r>
              <w:rPr>
                <w:sz w:val="18"/>
              </w:rPr>
              <w:t>0.5939</w:t>
            </w:r>
          </w:p>
        </w:tc>
        <w:tc>
          <w:tcPr>
            <w:tcW w:type="dxa" w:w="1234"/>
          </w:tcPr>
          <w:p>
            <w:r/>
            <w:r>
              <w:rPr>
                <w:sz w:val="18"/>
              </w:rPr>
              <w:t>0.7330</w:t>
            </w:r>
          </w:p>
        </w:tc>
        <w:tc>
          <w:tcPr>
            <w:tcW w:type="dxa" w:w="1234"/>
          </w:tcPr>
          <w:p>
            <w:r/>
            <w:r>
              <w:rPr>
                <w:sz w:val="18"/>
              </w:rPr>
              <w:t>[[112, 28], [7, 8]]</w:t>
            </w:r>
          </w:p>
        </w:tc>
      </w:tr>
      <w:tr>
        <w:tc>
          <w:tcPr>
            <w:tcW w:type="dxa" w:w="1234"/>
          </w:tcPr>
          <w:p>
            <w:r/>
            <w:r>
              <w:rPr>
                <w:sz w:val="18"/>
              </w:rPr>
              <w:t>H-Optimus-1</w:t>
            </w:r>
          </w:p>
        </w:tc>
        <w:tc>
          <w:tcPr>
            <w:tcW w:type="dxa" w:w="1234"/>
          </w:tcPr>
          <w:p>
            <w:r/>
            <w:r>
              <w:rPr>
                <w:sz w:val="18"/>
              </w:rPr>
              <w:t>KNN</w:t>
            </w:r>
          </w:p>
        </w:tc>
        <w:tc>
          <w:tcPr>
            <w:tcW w:type="dxa" w:w="1234"/>
          </w:tcPr>
          <w:p>
            <w:r/>
            <w:r>
              <w:rPr>
                <w:sz w:val="18"/>
              </w:rPr>
              <w:t>0.8860</w:t>
            </w:r>
          </w:p>
        </w:tc>
        <w:tc>
          <w:tcPr>
            <w:tcW w:type="dxa" w:w="1234"/>
          </w:tcPr>
          <w:p>
            <w:r/>
            <w:r>
              <w:rPr>
                <w:sz w:val="18"/>
              </w:rPr>
              <w:t>0.4978</w:t>
            </w:r>
          </w:p>
        </w:tc>
        <w:tc>
          <w:tcPr>
            <w:tcW w:type="dxa" w:w="1234"/>
          </w:tcPr>
          <w:p>
            <w:r/>
            <w:r>
              <w:rPr>
                <w:sz w:val="18"/>
              </w:rPr>
              <w:t>0.4801</w:t>
            </w:r>
          </w:p>
        </w:tc>
        <w:tc>
          <w:tcPr>
            <w:tcW w:type="dxa" w:w="1234"/>
          </w:tcPr>
          <w:p>
            <w:r/>
            <w:r>
              <w:rPr>
                <w:sz w:val="18"/>
              </w:rPr>
              <w:t>0.6123</w:t>
            </w:r>
          </w:p>
        </w:tc>
        <w:tc>
          <w:tcPr>
            <w:tcW w:type="dxa" w:w="1234"/>
          </w:tcPr>
          <w:p>
            <w:r/>
            <w:r>
              <w:rPr>
                <w:sz w:val="18"/>
              </w:rPr>
              <w:t>[[138, 3], [15, 0]]</w:t>
            </w:r>
          </w:p>
        </w:tc>
      </w:tr>
      <w:tr>
        <w:tc>
          <w:tcPr>
            <w:tcW w:type="dxa" w:w="1234"/>
          </w:tcPr>
          <w:p>
            <w:r/>
            <w:r>
              <w:rPr>
                <w:sz w:val="18"/>
              </w:rPr>
              <w:t>H-Optimus-1</w:t>
            </w:r>
          </w:p>
        </w:tc>
        <w:tc>
          <w:tcPr>
            <w:tcW w:type="dxa" w:w="1234"/>
          </w:tcPr>
          <w:p>
            <w:r/>
            <w:r>
              <w:rPr>
                <w:sz w:val="18"/>
              </w:rPr>
              <w:t>ProtoNet</w:t>
            </w:r>
          </w:p>
        </w:tc>
        <w:tc>
          <w:tcPr>
            <w:tcW w:type="dxa" w:w="1234"/>
          </w:tcPr>
          <w:p>
            <w:r/>
            <w:r>
              <w:rPr>
                <w:sz w:val="18"/>
              </w:rPr>
              <w:t>0.6338</w:t>
            </w:r>
          </w:p>
        </w:tc>
        <w:tc>
          <w:tcPr>
            <w:tcW w:type="dxa" w:w="1234"/>
          </w:tcPr>
          <w:p>
            <w:r/>
            <w:r>
              <w:rPr>
                <w:sz w:val="18"/>
              </w:rPr>
              <w:t>0.5879</w:t>
            </w:r>
          </w:p>
        </w:tc>
        <w:tc>
          <w:tcPr>
            <w:tcW w:type="dxa" w:w="1234"/>
          </w:tcPr>
          <w:p>
            <w:r/>
            <w:r>
              <w:rPr>
                <w:sz w:val="18"/>
              </w:rPr>
              <w:t>0.4902</w:t>
            </w:r>
          </w:p>
        </w:tc>
        <w:tc>
          <w:tcPr>
            <w:tcW w:type="dxa" w:w="1234"/>
          </w:tcPr>
          <w:p>
            <w:r/>
            <w:r>
              <w:rPr>
                <w:sz w:val="18"/>
              </w:rPr>
              <w:t>0.6923</w:t>
            </w:r>
          </w:p>
        </w:tc>
        <w:tc>
          <w:tcPr>
            <w:tcW w:type="dxa" w:w="1234"/>
          </w:tcPr>
          <w:p>
            <w:r/>
            <w:r>
              <w:rPr>
                <w:sz w:val="18"/>
              </w:rPr>
              <w:t>[[90, 50], [7, 8]]</w:t>
            </w:r>
          </w:p>
        </w:tc>
      </w:tr>
      <w:tr>
        <w:tc>
          <w:tcPr>
            <w:tcW w:type="dxa" w:w="1234"/>
          </w:tcPr>
          <w:p>
            <w:r/>
            <w:r>
              <w:rPr>
                <w:sz w:val="18"/>
              </w:rPr>
              <w:t>H-Optimus-1</w:t>
            </w:r>
          </w:p>
        </w:tc>
        <w:tc>
          <w:tcPr>
            <w:tcW w:type="dxa" w:w="1234"/>
          </w:tcPr>
          <w:p>
            <w:r/>
            <w:r>
              <w:rPr>
                <w:sz w:val="18"/>
              </w:rPr>
              <w:t>RF</w:t>
            </w:r>
          </w:p>
        </w:tc>
        <w:tc>
          <w:tcPr>
            <w:tcW w:type="dxa" w:w="1234"/>
          </w:tcPr>
          <w:p>
            <w:r/>
            <w:r>
              <w:rPr>
                <w:sz w:val="18"/>
              </w:rPr>
              <w:t>0.8954</w:t>
            </w:r>
          </w:p>
        </w:tc>
        <w:tc>
          <w:tcPr>
            <w:tcW w:type="dxa" w:w="1234"/>
          </w:tcPr>
          <w:p>
            <w:r/>
            <w:r>
              <w:rPr>
                <w:sz w:val="18"/>
              </w:rPr>
              <w:t>0.5098</w:t>
            </w:r>
          </w:p>
        </w:tc>
        <w:tc>
          <w:tcPr>
            <w:tcW w:type="dxa" w:w="1234"/>
          </w:tcPr>
          <w:p>
            <w:r/>
            <w:r>
              <w:rPr>
                <w:sz w:val="18"/>
              </w:rPr>
              <w:t>0.4979</w:t>
            </w:r>
          </w:p>
        </w:tc>
        <w:tc>
          <w:tcPr>
            <w:tcW w:type="dxa" w:w="1234"/>
          </w:tcPr>
          <w:p>
            <w:r/>
            <w:r>
              <w:rPr>
                <w:sz w:val="18"/>
              </w:rPr>
              <w:t>0.8182</w:t>
            </w:r>
          </w:p>
        </w:tc>
        <w:tc>
          <w:tcPr>
            <w:tcW w:type="dxa" w:w="1234"/>
          </w:tcPr>
          <w:p>
            <w:r/>
            <w:r>
              <w:rPr>
                <w:sz w:val="18"/>
              </w:rPr>
              <w:t>[[139, 2], [14, 0]]</w:t>
            </w:r>
          </w:p>
        </w:tc>
      </w:tr>
      <w:tr>
        <w:tc>
          <w:tcPr>
            <w:tcW w:type="dxa" w:w="1234"/>
          </w:tcPr>
          <w:p>
            <w:r/>
            <w:r>
              <w:rPr>
                <w:sz w:val="18"/>
              </w:rPr>
              <w:t>ConchV1</w:t>
            </w:r>
          </w:p>
        </w:tc>
        <w:tc>
          <w:tcPr>
            <w:tcW w:type="dxa" w:w="1234"/>
          </w:tcPr>
          <w:p>
            <w:r/>
            <w:r>
              <w:rPr>
                <w:sz w:val="18"/>
              </w:rPr>
              <w:t>LR</w:t>
            </w:r>
          </w:p>
        </w:tc>
        <w:tc>
          <w:tcPr>
            <w:tcW w:type="dxa" w:w="1234"/>
          </w:tcPr>
          <w:p>
            <w:r/>
            <w:r>
              <w:rPr>
                <w:sz w:val="18"/>
              </w:rPr>
              <w:t>0.8799</w:t>
            </w:r>
          </w:p>
        </w:tc>
        <w:tc>
          <w:tcPr>
            <w:tcW w:type="dxa" w:w="1234"/>
          </w:tcPr>
          <w:p>
            <w:r/>
            <w:r>
              <w:rPr>
                <w:sz w:val="18"/>
              </w:rPr>
              <w:t>0.6126</w:t>
            </w:r>
          </w:p>
        </w:tc>
        <w:tc>
          <w:tcPr>
            <w:tcW w:type="dxa" w:w="1234"/>
          </w:tcPr>
          <w:p>
            <w:r/>
            <w:r>
              <w:rPr>
                <w:sz w:val="18"/>
              </w:rPr>
              <w:t>0.6239</w:t>
            </w:r>
          </w:p>
        </w:tc>
        <w:tc>
          <w:tcPr>
            <w:tcW w:type="dxa" w:w="1234"/>
          </w:tcPr>
          <w:p>
            <w:r/>
            <w:r>
              <w:rPr>
                <w:sz w:val="18"/>
              </w:rPr>
              <w:t>0.7386</w:t>
            </w:r>
          </w:p>
        </w:tc>
        <w:tc>
          <w:tcPr>
            <w:tcW w:type="dxa" w:w="1234"/>
          </w:tcPr>
          <w:p>
            <w:r/>
            <w:r>
              <w:rPr>
                <w:sz w:val="18"/>
              </w:rPr>
              <w:t>[[132, 8], [11, 4]]</w:t>
            </w:r>
          </w:p>
        </w:tc>
      </w:tr>
      <w:tr>
        <w:tc>
          <w:tcPr>
            <w:tcW w:type="dxa" w:w="1234"/>
          </w:tcPr>
          <w:p>
            <w:r/>
            <w:r>
              <w:rPr>
                <w:sz w:val="18"/>
              </w:rPr>
              <w:t>ConchV1</w:t>
            </w:r>
          </w:p>
        </w:tc>
        <w:tc>
          <w:tcPr>
            <w:tcW w:type="dxa" w:w="1234"/>
          </w:tcPr>
          <w:p>
            <w:r/>
            <w:r>
              <w:rPr>
                <w:sz w:val="18"/>
              </w:rPr>
              <w:t>ANN</w:t>
            </w:r>
          </w:p>
        </w:tc>
        <w:tc>
          <w:tcPr>
            <w:tcW w:type="dxa" w:w="1234"/>
          </w:tcPr>
          <w:p>
            <w:r/>
            <w:r>
              <w:rPr>
                <w:sz w:val="18"/>
              </w:rPr>
              <w:t>0.7362</w:t>
            </w:r>
          </w:p>
        </w:tc>
        <w:tc>
          <w:tcPr>
            <w:tcW w:type="dxa" w:w="1234"/>
          </w:tcPr>
          <w:p>
            <w:r/>
            <w:r>
              <w:rPr>
                <w:sz w:val="18"/>
              </w:rPr>
              <w:t>0.6377</w:t>
            </w:r>
          </w:p>
        </w:tc>
        <w:tc>
          <w:tcPr>
            <w:tcW w:type="dxa" w:w="1234"/>
          </w:tcPr>
          <w:p>
            <w:r/>
            <w:r>
              <w:rPr>
                <w:sz w:val="18"/>
              </w:rPr>
              <w:t>0.5579</w:t>
            </w:r>
          </w:p>
        </w:tc>
        <w:tc>
          <w:tcPr>
            <w:tcW w:type="dxa" w:w="1234"/>
          </w:tcPr>
          <w:p>
            <w:r/>
            <w:r>
              <w:rPr>
                <w:sz w:val="18"/>
              </w:rPr>
              <w:t>0.6366</w:t>
            </w:r>
          </w:p>
        </w:tc>
        <w:tc>
          <w:tcPr>
            <w:tcW w:type="dxa" w:w="1234"/>
          </w:tcPr>
          <w:p>
            <w:r/>
            <w:r>
              <w:rPr>
                <w:sz w:val="18"/>
              </w:rPr>
              <w:t>[[107, 34], [7, 8]]</w:t>
            </w:r>
          </w:p>
        </w:tc>
      </w:tr>
      <w:tr>
        <w:tc>
          <w:tcPr>
            <w:tcW w:type="dxa" w:w="1234"/>
          </w:tcPr>
          <w:p>
            <w:r/>
            <w:r>
              <w:rPr>
                <w:sz w:val="18"/>
              </w:rPr>
              <w:t>ConchV1</w:t>
            </w:r>
          </w:p>
        </w:tc>
        <w:tc>
          <w:tcPr>
            <w:tcW w:type="dxa" w:w="1234"/>
          </w:tcPr>
          <w:p>
            <w:r/>
            <w:r>
              <w:rPr>
                <w:sz w:val="18"/>
              </w:rPr>
              <w:t>KNN</w:t>
            </w:r>
          </w:p>
        </w:tc>
        <w:tc>
          <w:tcPr>
            <w:tcW w:type="dxa" w:w="1234"/>
          </w:tcPr>
          <w:p>
            <w:r/>
            <w:r>
              <w:rPr>
                <w:sz w:val="18"/>
              </w:rPr>
              <w:t>0.8862</w:t>
            </w:r>
          </w:p>
        </w:tc>
        <w:tc>
          <w:tcPr>
            <w:tcW w:type="dxa" w:w="1234"/>
          </w:tcPr>
          <w:p>
            <w:r/>
            <w:r>
              <w:rPr>
                <w:sz w:val="18"/>
              </w:rPr>
              <w:t>0.5123</w:t>
            </w:r>
          </w:p>
        </w:tc>
        <w:tc>
          <w:tcPr>
            <w:tcW w:type="dxa" w:w="1234"/>
          </w:tcPr>
          <w:p>
            <w:r/>
            <w:r>
              <w:rPr>
                <w:sz w:val="18"/>
              </w:rPr>
              <w:t>0.5028</w:t>
            </w:r>
          </w:p>
        </w:tc>
        <w:tc>
          <w:tcPr>
            <w:tcW w:type="dxa" w:w="1234"/>
          </w:tcPr>
          <w:p>
            <w:r/>
            <w:r>
              <w:rPr>
                <w:sz w:val="18"/>
              </w:rPr>
              <w:t>0.5464</w:t>
            </w:r>
          </w:p>
        </w:tc>
        <w:tc>
          <w:tcPr>
            <w:tcW w:type="dxa" w:w="1234"/>
          </w:tcPr>
          <w:p>
            <w:r/>
            <w:r>
              <w:rPr>
                <w:sz w:val="18"/>
              </w:rPr>
              <w:t>[[137, 4], [14, 1]]</w:t>
            </w:r>
          </w:p>
        </w:tc>
      </w:tr>
      <w:tr>
        <w:tc>
          <w:tcPr>
            <w:tcW w:type="dxa" w:w="1234"/>
          </w:tcPr>
          <w:p>
            <w:r/>
            <w:r>
              <w:rPr>
                <w:sz w:val="18"/>
              </w:rPr>
              <w:t>ConchV1</w:t>
            </w:r>
          </w:p>
        </w:tc>
        <w:tc>
          <w:tcPr>
            <w:tcW w:type="dxa" w:w="1234"/>
          </w:tcPr>
          <w:p>
            <w:r/>
            <w:r>
              <w:rPr>
                <w:sz w:val="18"/>
              </w:rPr>
              <w:t>ProtoNet</w:t>
            </w:r>
          </w:p>
        </w:tc>
        <w:tc>
          <w:tcPr>
            <w:tcW w:type="dxa" w:w="1234"/>
          </w:tcPr>
          <w:p>
            <w:r/>
            <w:r>
              <w:rPr>
                <w:sz w:val="18"/>
              </w:rPr>
              <w:t>0.6992</w:t>
            </w:r>
          </w:p>
        </w:tc>
        <w:tc>
          <w:tcPr>
            <w:tcW w:type="dxa" w:w="1234"/>
          </w:tcPr>
          <w:p>
            <w:r/>
            <w:r>
              <w:rPr>
                <w:sz w:val="18"/>
              </w:rPr>
              <w:t>0.6418</w:t>
            </w:r>
          </w:p>
        </w:tc>
        <w:tc>
          <w:tcPr>
            <w:tcW w:type="dxa" w:w="1234"/>
          </w:tcPr>
          <w:p>
            <w:r/>
            <w:r>
              <w:rPr>
                <w:sz w:val="18"/>
              </w:rPr>
              <w:t>0.5400</w:t>
            </w:r>
          </w:p>
        </w:tc>
        <w:tc>
          <w:tcPr>
            <w:tcW w:type="dxa" w:w="1234"/>
          </w:tcPr>
          <w:p>
            <w:r/>
            <w:r>
              <w:rPr>
                <w:sz w:val="18"/>
              </w:rPr>
              <w:t>0.7193</w:t>
            </w:r>
          </w:p>
        </w:tc>
        <w:tc>
          <w:tcPr>
            <w:tcW w:type="dxa" w:w="1234"/>
          </w:tcPr>
          <w:p>
            <w:r/>
            <w:r>
              <w:rPr>
                <w:sz w:val="18"/>
              </w:rPr>
              <w:t>[[100, 40], [6, 8]]</w:t>
            </w:r>
          </w:p>
        </w:tc>
      </w:tr>
      <w:tr>
        <w:tc>
          <w:tcPr>
            <w:tcW w:type="dxa" w:w="1234"/>
          </w:tcPr>
          <w:p>
            <w:r/>
            <w:r>
              <w:rPr>
                <w:sz w:val="18"/>
              </w:rPr>
              <w:t>ConchV1</w:t>
            </w:r>
          </w:p>
        </w:tc>
        <w:tc>
          <w:tcPr>
            <w:tcW w:type="dxa" w:w="1234"/>
          </w:tcPr>
          <w:p>
            <w:r/>
            <w:r>
              <w:rPr>
                <w:sz w:val="18"/>
              </w:rPr>
              <w:t>RF</w:t>
            </w:r>
          </w:p>
        </w:tc>
        <w:tc>
          <w:tcPr>
            <w:tcW w:type="dxa" w:w="1234"/>
          </w:tcPr>
          <w:p>
            <w:r/>
            <w:r>
              <w:rPr>
                <w:sz w:val="18"/>
              </w:rPr>
              <w:t>0.8890</w:t>
            </w:r>
          </w:p>
        </w:tc>
        <w:tc>
          <w:tcPr>
            <w:tcW w:type="dxa" w:w="1234"/>
          </w:tcPr>
          <w:p>
            <w:r/>
            <w:r>
              <w:rPr>
                <w:sz w:val="18"/>
              </w:rPr>
              <w:t>0.4989</w:t>
            </w:r>
          </w:p>
        </w:tc>
        <w:tc>
          <w:tcPr>
            <w:tcW w:type="dxa" w:w="1234"/>
          </w:tcPr>
          <w:p>
            <w:r/>
            <w:r>
              <w:rPr>
                <w:sz w:val="18"/>
              </w:rPr>
              <w:t>0.4831</w:t>
            </w:r>
          </w:p>
        </w:tc>
        <w:tc>
          <w:tcPr>
            <w:tcW w:type="dxa" w:w="1234"/>
          </w:tcPr>
          <w:p>
            <w:r/>
            <w:r>
              <w:rPr>
                <w:sz w:val="18"/>
              </w:rPr>
              <w:t>0.7282</w:t>
            </w:r>
          </w:p>
        </w:tc>
        <w:tc>
          <w:tcPr>
            <w:tcW w:type="dxa" w:w="1234"/>
          </w:tcPr>
          <w:p>
            <w:r/>
            <w:r>
              <w:rPr>
                <w:sz w:val="18"/>
              </w:rPr>
              <w:t>[[138, 2], [15, 0]]</w:t>
            </w:r>
          </w:p>
        </w:tc>
      </w:tr>
      <w:tr>
        <w:tc>
          <w:tcPr>
            <w:tcW w:type="dxa" w:w="1234"/>
          </w:tcPr>
          <w:p>
            <w:r/>
            <w:r>
              <w:rPr>
                <w:sz w:val="18"/>
              </w:rPr>
              <w:t>Virchow2</w:t>
            </w:r>
          </w:p>
        </w:tc>
        <w:tc>
          <w:tcPr>
            <w:tcW w:type="dxa" w:w="1234"/>
          </w:tcPr>
          <w:p>
            <w:r/>
            <w:r>
              <w:rPr>
                <w:sz w:val="18"/>
              </w:rPr>
              <w:t>LR</w:t>
            </w:r>
          </w:p>
        </w:tc>
        <w:tc>
          <w:tcPr>
            <w:tcW w:type="dxa" w:w="1234"/>
          </w:tcPr>
          <w:p>
            <w:r/>
            <w:r>
              <w:rPr>
                <w:sz w:val="18"/>
              </w:rPr>
              <w:t>0.8953</w:t>
            </w:r>
          </w:p>
        </w:tc>
        <w:tc>
          <w:tcPr>
            <w:tcW w:type="dxa" w:w="1234"/>
          </w:tcPr>
          <w:p>
            <w:r/>
            <w:r>
              <w:rPr>
                <w:sz w:val="18"/>
              </w:rPr>
              <w:t>0.5972</w:t>
            </w:r>
          </w:p>
        </w:tc>
        <w:tc>
          <w:tcPr>
            <w:tcW w:type="dxa" w:w="1234"/>
          </w:tcPr>
          <w:p>
            <w:r/>
            <w:r>
              <w:rPr>
                <w:sz w:val="18"/>
              </w:rPr>
              <w:t>0.6134</w:t>
            </w:r>
          </w:p>
        </w:tc>
        <w:tc>
          <w:tcPr>
            <w:tcW w:type="dxa" w:w="1234"/>
          </w:tcPr>
          <w:p>
            <w:r/>
            <w:r>
              <w:rPr>
                <w:sz w:val="18"/>
              </w:rPr>
              <w:t>0.8020</w:t>
            </w:r>
          </w:p>
        </w:tc>
        <w:tc>
          <w:tcPr>
            <w:tcW w:type="dxa" w:w="1234"/>
          </w:tcPr>
          <w:p>
            <w:r/>
            <w:r>
              <w:rPr>
                <w:sz w:val="18"/>
              </w:rPr>
              <w:t>[[136, 5], [12, 4]]</w:t>
            </w:r>
          </w:p>
        </w:tc>
      </w:tr>
      <w:tr>
        <w:tc>
          <w:tcPr>
            <w:tcW w:type="dxa" w:w="1234"/>
          </w:tcPr>
          <w:p>
            <w:r/>
            <w:r>
              <w:rPr>
                <w:sz w:val="18"/>
              </w:rPr>
              <w:t>Virchow2</w:t>
            </w:r>
          </w:p>
        </w:tc>
        <w:tc>
          <w:tcPr>
            <w:tcW w:type="dxa" w:w="1234"/>
          </w:tcPr>
          <w:p>
            <w:r/>
            <w:r>
              <w:rPr>
                <w:sz w:val="18"/>
              </w:rPr>
              <w:t>ANN</w:t>
            </w:r>
          </w:p>
        </w:tc>
        <w:tc>
          <w:tcPr>
            <w:tcW w:type="dxa" w:w="1234"/>
          </w:tcPr>
          <w:p>
            <w:r/>
            <w:r>
              <w:rPr>
                <w:sz w:val="18"/>
              </w:rPr>
              <w:t>0.8183</w:t>
            </w:r>
          </w:p>
        </w:tc>
        <w:tc>
          <w:tcPr>
            <w:tcW w:type="dxa" w:w="1234"/>
          </w:tcPr>
          <w:p>
            <w:r/>
            <w:r>
              <w:rPr>
                <w:sz w:val="18"/>
              </w:rPr>
              <w:t>0.6601</w:t>
            </w:r>
          </w:p>
        </w:tc>
        <w:tc>
          <w:tcPr>
            <w:tcW w:type="dxa" w:w="1234"/>
          </w:tcPr>
          <w:p>
            <w:r/>
            <w:r>
              <w:rPr>
                <w:sz w:val="18"/>
              </w:rPr>
              <w:t>0.6122</w:t>
            </w:r>
          </w:p>
        </w:tc>
        <w:tc>
          <w:tcPr>
            <w:tcW w:type="dxa" w:w="1234"/>
          </w:tcPr>
          <w:p>
            <w:r/>
            <w:r>
              <w:rPr>
                <w:sz w:val="18"/>
              </w:rPr>
              <w:t>0.7497</w:t>
            </w:r>
          </w:p>
        </w:tc>
        <w:tc>
          <w:tcPr>
            <w:tcW w:type="dxa" w:w="1234"/>
          </w:tcPr>
          <w:p>
            <w:r/>
            <w:r>
              <w:rPr>
                <w:sz w:val="18"/>
              </w:rPr>
              <w:t>[[120, 20], [8, 7]]</w:t>
            </w:r>
          </w:p>
        </w:tc>
      </w:tr>
      <w:tr>
        <w:tc>
          <w:tcPr>
            <w:tcW w:type="dxa" w:w="1234"/>
          </w:tcPr>
          <w:p>
            <w:r/>
            <w:r>
              <w:rPr>
                <w:sz w:val="18"/>
              </w:rPr>
              <w:t>Virchow2</w:t>
            </w:r>
          </w:p>
        </w:tc>
        <w:tc>
          <w:tcPr>
            <w:tcW w:type="dxa" w:w="1234"/>
          </w:tcPr>
          <w:p>
            <w:r/>
            <w:r>
              <w:rPr>
                <w:sz w:val="18"/>
              </w:rPr>
              <w:t>KNN</w:t>
            </w:r>
          </w:p>
        </w:tc>
        <w:tc>
          <w:tcPr>
            <w:tcW w:type="dxa" w:w="1234"/>
          </w:tcPr>
          <w:p>
            <w:r/>
            <w:r>
              <w:rPr>
                <w:sz w:val="18"/>
              </w:rPr>
              <w:t>0.8988</w:t>
            </w:r>
          </w:p>
        </w:tc>
        <w:tc>
          <w:tcPr>
            <w:tcW w:type="dxa" w:w="1234"/>
          </w:tcPr>
          <w:p>
            <w:r/>
            <w:r>
              <w:rPr>
                <w:sz w:val="18"/>
              </w:rPr>
              <w:t>0.5273</w:t>
            </w:r>
          </w:p>
        </w:tc>
        <w:tc>
          <w:tcPr>
            <w:tcW w:type="dxa" w:w="1234"/>
          </w:tcPr>
          <w:p>
            <w:r/>
            <w:r>
              <w:rPr>
                <w:sz w:val="18"/>
              </w:rPr>
              <w:t>0.5220</w:t>
            </w:r>
          </w:p>
        </w:tc>
        <w:tc>
          <w:tcPr>
            <w:tcW w:type="dxa" w:w="1234"/>
          </w:tcPr>
          <w:p>
            <w:r/>
            <w:r>
              <w:rPr>
                <w:sz w:val="18"/>
              </w:rPr>
              <w:t>0.6176</w:t>
            </w:r>
          </w:p>
        </w:tc>
        <w:tc>
          <w:tcPr>
            <w:tcW w:type="dxa" w:w="1234"/>
          </w:tcPr>
          <w:p>
            <w:r/>
            <w:r>
              <w:rPr>
                <w:sz w:val="18"/>
              </w:rPr>
              <w:t>[[139, 2], [14, 1]]</w:t>
            </w:r>
          </w:p>
        </w:tc>
      </w:tr>
      <w:tr>
        <w:tc>
          <w:tcPr>
            <w:tcW w:type="dxa" w:w="1234"/>
          </w:tcPr>
          <w:p>
            <w:r/>
            <w:r>
              <w:rPr>
                <w:sz w:val="18"/>
              </w:rPr>
              <w:t>Virchow2</w:t>
            </w:r>
          </w:p>
        </w:tc>
        <w:tc>
          <w:tcPr>
            <w:tcW w:type="dxa" w:w="1234"/>
          </w:tcPr>
          <w:p>
            <w:r/>
            <w:r>
              <w:rPr>
                <w:sz w:val="18"/>
              </w:rPr>
              <w:t>ProtoNet</w:t>
            </w:r>
          </w:p>
        </w:tc>
        <w:tc>
          <w:tcPr>
            <w:tcW w:type="dxa" w:w="1234"/>
          </w:tcPr>
          <w:p>
            <w:r/>
            <w:r>
              <w:rPr>
                <w:sz w:val="18"/>
              </w:rPr>
              <w:t>0.6805</w:t>
            </w:r>
          </w:p>
        </w:tc>
        <w:tc>
          <w:tcPr>
            <w:tcW w:type="dxa" w:w="1234"/>
          </w:tcPr>
          <w:p>
            <w:r/>
            <w:r>
              <w:rPr>
                <w:sz w:val="18"/>
              </w:rPr>
              <w:t>0.6224</w:t>
            </w:r>
          </w:p>
        </w:tc>
        <w:tc>
          <w:tcPr>
            <w:tcW w:type="dxa" w:w="1234"/>
          </w:tcPr>
          <w:p>
            <w:r/>
            <w:r>
              <w:rPr>
                <w:sz w:val="18"/>
              </w:rPr>
              <w:t>0.5237</w:t>
            </w:r>
          </w:p>
        </w:tc>
        <w:tc>
          <w:tcPr>
            <w:tcW w:type="dxa" w:w="1234"/>
          </w:tcPr>
          <w:p>
            <w:r/>
            <w:r>
              <w:rPr>
                <w:sz w:val="18"/>
              </w:rPr>
              <w:t>0.6646</w:t>
            </w:r>
          </w:p>
        </w:tc>
        <w:tc>
          <w:tcPr>
            <w:tcW w:type="dxa" w:w="1234"/>
          </w:tcPr>
          <w:p>
            <w:r/>
            <w:r>
              <w:rPr>
                <w:sz w:val="18"/>
              </w:rPr>
              <w:t>[[98, 43], [7, 8]]</w:t>
            </w:r>
          </w:p>
        </w:tc>
      </w:tr>
      <w:tr>
        <w:tc>
          <w:tcPr>
            <w:tcW w:type="dxa" w:w="1234"/>
          </w:tcPr>
          <w:p>
            <w:r/>
            <w:r>
              <w:rPr>
                <w:sz w:val="18"/>
              </w:rPr>
              <w:t>Virchow2</w:t>
            </w:r>
          </w:p>
        </w:tc>
        <w:tc>
          <w:tcPr>
            <w:tcW w:type="dxa" w:w="1234"/>
          </w:tcPr>
          <w:p>
            <w:r/>
            <w:r>
              <w:rPr>
                <w:sz w:val="18"/>
              </w:rPr>
              <w:t>RF</w:t>
            </w:r>
          </w:p>
        </w:tc>
        <w:tc>
          <w:tcPr>
            <w:tcW w:type="dxa" w:w="1234"/>
          </w:tcPr>
          <w:p>
            <w:r/>
            <w:r>
              <w:rPr>
                <w:sz w:val="18"/>
              </w:rPr>
              <w:t>0.8954</w:t>
            </w:r>
          </w:p>
        </w:tc>
        <w:tc>
          <w:tcPr>
            <w:tcW w:type="dxa" w:w="1234"/>
          </w:tcPr>
          <w:p>
            <w:r/>
            <w:r>
              <w:rPr>
                <w:sz w:val="18"/>
              </w:rPr>
              <w:t>0.5093</w:t>
            </w:r>
          </w:p>
        </w:tc>
        <w:tc>
          <w:tcPr>
            <w:tcW w:type="dxa" w:w="1234"/>
          </w:tcPr>
          <w:p>
            <w:r/>
            <w:r>
              <w:rPr>
                <w:sz w:val="18"/>
              </w:rPr>
              <w:t>0.4961</w:t>
            </w:r>
          </w:p>
        </w:tc>
        <w:tc>
          <w:tcPr>
            <w:tcW w:type="dxa" w:w="1234"/>
          </w:tcPr>
          <w:p>
            <w:r/>
            <w:r>
              <w:rPr>
                <w:sz w:val="18"/>
              </w:rPr>
              <w:t>0.7760</w:t>
            </w:r>
          </w:p>
        </w:tc>
        <w:tc>
          <w:tcPr>
            <w:tcW w:type="dxa" w:w="1234"/>
          </w:tcPr>
          <w:p>
            <w:r/>
            <w:r>
              <w:rPr>
                <w:sz w:val="18"/>
              </w:rPr>
              <w:t>[[139, 2], [14, 0]]</w:t>
            </w:r>
          </w:p>
        </w:tc>
      </w:tr>
    </w:tbl>
    <w:p/>
    <w:p>
      <w:pPr>
        <w:spacing w:before="280" w:after="100"/>
      </w:pPr>
      <w:r>
        <w:rPr>
          <w:b/>
          <w:sz w:val="23"/>
        </w:rPr>
        <w:t>4.4.4  Tissue-Type Clustering Aggregation (9x feature dim)   (N = 613/622)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b/>
                <w:sz w:val="18"/>
              </w:rPr>
              <w:t>Model</w:t>
            </w:r>
          </w:p>
        </w:tc>
        <w:tc>
          <w:tcPr>
            <w:tcW w:type="dxa" w:w="1234"/>
          </w:tcPr>
          <w:p>
            <w:pPr>
              <w:jc w:val="center"/>
            </w:pPr>
            <w:r/>
            <w:r>
              <w:rPr>
                <w:b/>
                <w:sz w:val="18"/>
              </w:rPr>
              <w:t>Clf</w:t>
            </w:r>
          </w:p>
        </w:tc>
        <w:tc>
          <w:tcPr>
            <w:tcW w:type="dxa" w:w="1234"/>
          </w:tcPr>
          <w:p>
            <w:pPr>
              <w:jc w:val="center"/>
            </w:pPr>
            <w:r/>
            <w:r>
              <w:rPr>
                <w:b/>
                <w:sz w:val="18"/>
              </w:rPr>
              <w:t>Acc</w:t>
            </w:r>
          </w:p>
        </w:tc>
        <w:tc>
          <w:tcPr>
            <w:tcW w:type="dxa" w:w="1234"/>
          </w:tcPr>
          <w:p>
            <w:pPr>
              <w:jc w:val="center"/>
            </w:pPr>
            <w:r/>
            <w:r>
              <w:rPr>
                <w:b/>
                <w:sz w:val="18"/>
              </w:rPr>
              <w:t>Bal-Acc</w:t>
            </w:r>
          </w:p>
        </w:tc>
        <w:tc>
          <w:tcPr>
            <w:tcW w:type="dxa" w:w="1234"/>
          </w:tcPr>
          <w:p>
            <w:pPr>
              <w:jc w:val="center"/>
            </w:pPr>
            <w:r/>
            <w:r>
              <w:rPr>
                <w:b/>
                <w:sz w:val="18"/>
              </w:rPr>
              <w:t>Mac-F1</w:t>
            </w:r>
          </w:p>
        </w:tc>
        <w:tc>
          <w:tcPr>
            <w:tcW w:type="dxa" w:w="1234"/>
          </w:tcPr>
          <w:p>
            <w:pPr>
              <w:jc w:val="center"/>
            </w:pPr>
            <w:r/>
            <w:r>
              <w:rPr>
                <w:b/>
                <w:sz w:val="18"/>
              </w:rPr>
              <w:t>AUROC</w:t>
            </w:r>
          </w:p>
        </w:tc>
        <w:tc>
          <w:tcPr>
            <w:tcW w:type="dxa" w:w="1234"/>
          </w:tcPr>
          <w:p>
            <w:pPr>
              <w:jc w:val="center"/>
            </w:pPr>
            <w:r/>
            <w:r>
              <w:rPr>
                <w:b/>
                <w:sz w:val="18"/>
              </w:rPr>
              <w:t>Avg CM</w:t>
            </w:r>
          </w:p>
        </w:tc>
      </w:tr>
      <w:tr>
        <w:tc>
          <w:tcPr>
            <w:tcW w:type="dxa" w:w="1234"/>
          </w:tcPr>
          <w:p>
            <w:r/>
            <w:r>
              <w:rPr>
                <w:sz w:val="18"/>
              </w:rPr>
              <w:t>Conch1_5</w:t>
            </w:r>
          </w:p>
        </w:tc>
        <w:tc>
          <w:tcPr>
            <w:tcW w:type="dxa" w:w="1234"/>
          </w:tcPr>
          <w:p>
            <w:r/>
            <w:r>
              <w:rPr>
                <w:sz w:val="18"/>
              </w:rPr>
              <w:t>LR</w:t>
            </w:r>
          </w:p>
        </w:tc>
        <w:tc>
          <w:tcPr>
            <w:tcW w:type="dxa" w:w="1234"/>
          </w:tcPr>
          <w:p>
            <w:r/>
            <w:r>
              <w:rPr>
                <w:sz w:val="18"/>
              </w:rPr>
              <w:t>0.8720</w:t>
            </w:r>
          </w:p>
        </w:tc>
        <w:tc>
          <w:tcPr>
            <w:tcW w:type="dxa" w:w="1234"/>
          </w:tcPr>
          <w:p>
            <w:r/>
            <w:r>
              <w:rPr>
                <w:sz w:val="18"/>
              </w:rPr>
              <w:t>0.5950</w:t>
            </w:r>
          </w:p>
        </w:tc>
        <w:tc>
          <w:tcPr>
            <w:tcW w:type="dxa" w:w="1234"/>
          </w:tcPr>
          <w:p>
            <w:r/>
            <w:r>
              <w:rPr>
                <w:sz w:val="18"/>
              </w:rPr>
              <w:t>0.5997</w:t>
            </w:r>
          </w:p>
        </w:tc>
        <w:tc>
          <w:tcPr>
            <w:tcW w:type="dxa" w:w="1234"/>
          </w:tcPr>
          <w:p>
            <w:r/>
            <w:r>
              <w:rPr>
                <w:sz w:val="18"/>
              </w:rPr>
              <w:t>0.7216</w:t>
            </w:r>
          </w:p>
        </w:tc>
        <w:tc>
          <w:tcPr>
            <w:tcW w:type="dxa" w:w="1234"/>
          </w:tcPr>
          <w:p>
            <w:r/>
            <w:r>
              <w:rPr>
                <w:sz w:val="18"/>
              </w:rPr>
              <w:t>[[132, 9], [11, 4]]</w:t>
            </w:r>
          </w:p>
        </w:tc>
      </w:tr>
      <w:tr>
        <w:tc>
          <w:tcPr>
            <w:tcW w:type="dxa" w:w="1234"/>
          </w:tcPr>
          <w:p>
            <w:r/>
            <w:r>
              <w:rPr>
                <w:sz w:val="18"/>
              </w:rPr>
              <w:t>Conch1_5</w:t>
            </w:r>
          </w:p>
        </w:tc>
        <w:tc>
          <w:tcPr>
            <w:tcW w:type="dxa" w:w="1234"/>
          </w:tcPr>
          <w:p>
            <w:r/>
            <w:r>
              <w:rPr>
                <w:sz w:val="18"/>
              </w:rPr>
              <w:t>ANN</w:t>
            </w:r>
          </w:p>
        </w:tc>
        <w:tc>
          <w:tcPr>
            <w:tcW w:type="dxa" w:w="1234"/>
          </w:tcPr>
          <w:p>
            <w:r/>
            <w:r>
              <w:rPr>
                <w:sz w:val="18"/>
              </w:rPr>
              <w:t>0.7237</w:t>
            </w:r>
          </w:p>
        </w:tc>
        <w:tc>
          <w:tcPr>
            <w:tcW w:type="dxa" w:w="1234"/>
          </w:tcPr>
          <w:p>
            <w:r/>
            <w:r>
              <w:rPr>
                <w:sz w:val="18"/>
              </w:rPr>
              <w:t>0.6238</w:t>
            </w:r>
          </w:p>
        </w:tc>
        <w:tc>
          <w:tcPr>
            <w:tcW w:type="dxa" w:w="1234"/>
          </w:tcPr>
          <w:p>
            <w:r/>
            <w:r>
              <w:rPr>
                <w:sz w:val="18"/>
              </w:rPr>
              <w:t>0.5442</w:t>
            </w:r>
          </w:p>
        </w:tc>
        <w:tc>
          <w:tcPr>
            <w:tcW w:type="dxa" w:w="1234"/>
          </w:tcPr>
          <w:p>
            <w:r/>
            <w:r>
              <w:rPr>
                <w:sz w:val="18"/>
              </w:rPr>
              <w:t>0.6484</w:t>
            </w:r>
          </w:p>
        </w:tc>
        <w:tc>
          <w:tcPr>
            <w:tcW w:type="dxa" w:w="1234"/>
          </w:tcPr>
          <w:p>
            <w:r/>
            <w:r>
              <w:rPr>
                <w:sz w:val="18"/>
              </w:rPr>
              <w:t>[[105, 36], [8, 8]]</w:t>
            </w:r>
          </w:p>
        </w:tc>
      </w:tr>
      <w:tr>
        <w:tc>
          <w:tcPr>
            <w:tcW w:type="dxa" w:w="1234"/>
          </w:tcPr>
          <w:p>
            <w:r/>
            <w:r>
              <w:rPr>
                <w:sz w:val="18"/>
              </w:rPr>
              <w:t>Conch1_5</w:t>
            </w:r>
          </w:p>
        </w:tc>
        <w:tc>
          <w:tcPr>
            <w:tcW w:type="dxa" w:w="1234"/>
          </w:tcPr>
          <w:p>
            <w:r/>
            <w:r>
              <w:rPr>
                <w:sz w:val="18"/>
              </w:rPr>
              <w:t>KNN</w:t>
            </w:r>
          </w:p>
        </w:tc>
        <w:tc>
          <w:tcPr>
            <w:tcW w:type="dxa" w:w="1234"/>
          </w:tcPr>
          <w:p>
            <w:r/>
            <w:r>
              <w:rPr>
                <w:sz w:val="18"/>
              </w:rPr>
              <w:t>0.8958</w:t>
            </w:r>
          </w:p>
        </w:tc>
        <w:tc>
          <w:tcPr>
            <w:tcW w:type="dxa" w:w="1234"/>
          </w:tcPr>
          <w:p>
            <w:r/>
            <w:r>
              <w:rPr>
                <w:sz w:val="18"/>
              </w:rPr>
              <w:t>0.5186</w:t>
            </w:r>
          </w:p>
        </w:tc>
        <w:tc>
          <w:tcPr>
            <w:tcW w:type="dxa" w:w="1234"/>
          </w:tcPr>
          <w:p>
            <w:r/>
            <w:r>
              <w:rPr>
                <w:sz w:val="18"/>
              </w:rPr>
              <w:t>0.5153</w:t>
            </w:r>
          </w:p>
        </w:tc>
        <w:tc>
          <w:tcPr>
            <w:tcW w:type="dxa" w:w="1234"/>
          </w:tcPr>
          <w:p>
            <w:r/>
            <w:r>
              <w:rPr>
                <w:sz w:val="18"/>
              </w:rPr>
              <w:t>0.5757</w:t>
            </w:r>
          </w:p>
        </w:tc>
        <w:tc>
          <w:tcPr>
            <w:tcW w:type="dxa" w:w="1234"/>
          </w:tcPr>
          <w:p>
            <w:r/>
            <w:r>
              <w:rPr>
                <w:sz w:val="18"/>
              </w:rPr>
              <w:t>[[138, 2], [14, 1]]</w:t>
            </w:r>
          </w:p>
        </w:tc>
      </w:tr>
      <w:tr>
        <w:tc>
          <w:tcPr>
            <w:tcW w:type="dxa" w:w="1234"/>
          </w:tcPr>
          <w:p>
            <w:r/>
            <w:r>
              <w:rPr>
                <w:sz w:val="18"/>
              </w:rPr>
              <w:t>Conch1_5</w:t>
            </w:r>
          </w:p>
        </w:tc>
        <w:tc>
          <w:tcPr>
            <w:tcW w:type="dxa" w:w="1234"/>
          </w:tcPr>
          <w:p>
            <w:r/>
            <w:r>
              <w:rPr>
                <w:sz w:val="18"/>
              </w:rPr>
              <w:t>ProtoNet</w:t>
            </w:r>
          </w:p>
        </w:tc>
        <w:tc>
          <w:tcPr>
            <w:tcW w:type="dxa" w:w="1234"/>
          </w:tcPr>
          <w:p>
            <w:r/>
            <w:r>
              <w:rPr>
                <w:sz w:val="18"/>
              </w:rPr>
              <w:t>0.6408</w:t>
            </w:r>
          </w:p>
        </w:tc>
        <w:tc>
          <w:tcPr>
            <w:tcW w:type="dxa" w:w="1234"/>
          </w:tcPr>
          <w:p>
            <w:r/>
            <w:r>
              <w:rPr>
                <w:sz w:val="18"/>
              </w:rPr>
              <w:t>0.5849</w:t>
            </w:r>
          </w:p>
        </w:tc>
        <w:tc>
          <w:tcPr>
            <w:tcW w:type="dxa" w:w="1234"/>
          </w:tcPr>
          <w:p>
            <w:r/>
            <w:r>
              <w:rPr>
                <w:sz w:val="18"/>
              </w:rPr>
              <w:t>0.4922</w:t>
            </w:r>
          </w:p>
        </w:tc>
        <w:tc>
          <w:tcPr>
            <w:tcW w:type="dxa" w:w="1234"/>
          </w:tcPr>
          <w:p>
            <w:r/>
            <w:r>
              <w:rPr>
                <w:sz w:val="18"/>
              </w:rPr>
              <w:t>0.6569</w:t>
            </w:r>
          </w:p>
        </w:tc>
        <w:tc>
          <w:tcPr>
            <w:tcW w:type="dxa" w:w="1234"/>
          </w:tcPr>
          <w:p>
            <w:r/>
            <w:r>
              <w:rPr>
                <w:sz w:val="18"/>
              </w:rPr>
              <w:t>[[92, 49], [7, 8]]</w:t>
            </w:r>
          </w:p>
        </w:tc>
      </w:tr>
      <w:tr>
        <w:tc>
          <w:tcPr>
            <w:tcW w:type="dxa" w:w="1234"/>
          </w:tcPr>
          <w:p>
            <w:r/>
            <w:r>
              <w:rPr>
                <w:sz w:val="18"/>
              </w:rPr>
              <w:t>Conch1_5</w:t>
            </w:r>
          </w:p>
        </w:tc>
        <w:tc>
          <w:tcPr>
            <w:tcW w:type="dxa" w:w="1234"/>
          </w:tcPr>
          <w:p>
            <w:r/>
            <w:r>
              <w:rPr>
                <w:sz w:val="18"/>
              </w:rPr>
              <w:t>RF</w:t>
            </w:r>
          </w:p>
        </w:tc>
        <w:tc>
          <w:tcPr>
            <w:tcW w:type="dxa" w:w="1234"/>
          </w:tcPr>
          <w:p>
            <w:r/>
            <w:r>
              <w:rPr>
                <w:sz w:val="18"/>
              </w:rPr>
              <w:t>0.8909</w:t>
            </w:r>
          </w:p>
        </w:tc>
        <w:tc>
          <w:tcPr>
            <w:tcW w:type="dxa" w:w="1234"/>
          </w:tcPr>
          <w:p>
            <w:r/>
            <w:r>
              <w:rPr>
                <w:sz w:val="18"/>
              </w:rPr>
              <w:t>0.4930</w:t>
            </w:r>
          </w:p>
        </w:tc>
        <w:tc>
          <w:tcPr>
            <w:tcW w:type="dxa" w:w="1234"/>
          </w:tcPr>
          <w:p>
            <w:r/>
            <w:r>
              <w:rPr>
                <w:sz w:val="18"/>
              </w:rPr>
              <w:t>0.4711</w:t>
            </w:r>
          </w:p>
        </w:tc>
        <w:tc>
          <w:tcPr>
            <w:tcW w:type="dxa" w:w="1234"/>
          </w:tcPr>
          <w:p>
            <w:r/>
            <w:r>
              <w:rPr>
                <w:sz w:val="18"/>
              </w:rPr>
              <w:t>0.7233</w:t>
            </w:r>
          </w:p>
        </w:tc>
        <w:tc>
          <w:tcPr>
            <w:tcW w:type="dxa" w:w="1234"/>
          </w:tcPr>
          <w:p>
            <w:r/>
            <w:r>
              <w:rPr>
                <w:sz w:val="18"/>
              </w:rPr>
              <w:t>[[138, 2], [15, 0]]</w:t>
            </w:r>
          </w:p>
        </w:tc>
      </w:tr>
      <w:tr>
        <w:tc>
          <w:tcPr>
            <w:tcW w:type="dxa" w:w="1234"/>
          </w:tcPr>
          <w:p>
            <w:r/>
            <w:r>
              <w:rPr>
                <w:sz w:val="18"/>
              </w:rPr>
              <w:t>UNI2</w:t>
            </w:r>
          </w:p>
        </w:tc>
        <w:tc>
          <w:tcPr>
            <w:tcW w:type="dxa" w:w="1234"/>
          </w:tcPr>
          <w:p>
            <w:r/>
            <w:r>
              <w:rPr>
                <w:sz w:val="18"/>
              </w:rPr>
              <w:t>LR</w:t>
            </w:r>
          </w:p>
        </w:tc>
        <w:tc>
          <w:tcPr>
            <w:tcW w:type="dxa" w:w="1234"/>
          </w:tcPr>
          <w:p>
            <w:r/>
            <w:r>
              <w:rPr>
                <w:sz w:val="18"/>
              </w:rPr>
              <w:t>0.9005</w:t>
            </w:r>
          </w:p>
        </w:tc>
        <w:tc>
          <w:tcPr>
            <w:tcW w:type="dxa" w:w="1234"/>
          </w:tcPr>
          <w:p>
            <w:r/>
            <w:r>
              <w:rPr>
                <w:sz w:val="18"/>
              </w:rPr>
              <w:t>0.6374</w:t>
            </w:r>
          </w:p>
        </w:tc>
        <w:tc>
          <w:tcPr>
            <w:tcW w:type="dxa" w:w="1234"/>
          </w:tcPr>
          <w:p>
            <w:r/>
            <w:r>
              <w:rPr>
                <w:sz w:val="18"/>
              </w:rPr>
              <w:t>0.6551</w:t>
            </w:r>
          </w:p>
        </w:tc>
        <w:tc>
          <w:tcPr>
            <w:tcW w:type="dxa" w:w="1234"/>
          </w:tcPr>
          <w:p>
            <w:r/>
            <w:r>
              <w:rPr>
                <w:sz w:val="18"/>
              </w:rPr>
              <w:t>0.7784</w:t>
            </w:r>
          </w:p>
        </w:tc>
        <w:tc>
          <w:tcPr>
            <w:tcW w:type="dxa" w:w="1234"/>
          </w:tcPr>
          <w:p>
            <w:r/>
            <w:r>
              <w:rPr>
                <w:sz w:val="18"/>
              </w:rPr>
              <w:t>[[135, 5], [10, 5]]</w:t>
            </w:r>
          </w:p>
        </w:tc>
      </w:tr>
      <w:tr>
        <w:tc>
          <w:tcPr>
            <w:tcW w:type="dxa" w:w="1234"/>
          </w:tcPr>
          <w:p>
            <w:r/>
            <w:r>
              <w:rPr>
                <w:sz w:val="18"/>
              </w:rPr>
              <w:t>UNI2</w:t>
            </w:r>
          </w:p>
        </w:tc>
        <w:tc>
          <w:tcPr>
            <w:tcW w:type="dxa" w:w="1234"/>
          </w:tcPr>
          <w:p>
            <w:r/>
            <w:r>
              <w:rPr>
                <w:sz w:val="18"/>
              </w:rPr>
              <w:t>ANN</w:t>
            </w:r>
          </w:p>
        </w:tc>
        <w:tc>
          <w:tcPr>
            <w:tcW w:type="dxa" w:w="1234"/>
          </w:tcPr>
          <w:p>
            <w:r/>
            <w:r>
              <w:rPr>
                <w:sz w:val="18"/>
              </w:rPr>
              <w:t>0.7988</w:t>
            </w:r>
          </w:p>
        </w:tc>
        <w:tc>
          <w:tcPr>
            <w:tcW w:type="dxa" w:w="1234"/>
          </w:tcPr>
          <w:p>
            <w:r/>
            <w:r>
              <w:rPr>
                <w:sz w:val="18"/>
              </w:rPr>
              <w:t>0.7090</w:t>
            </w:r>
          </w:p>
        </w:tc>
        <w:tc>
          <w:tcPr>
            <w:tcW w:type="dxa" w:w="1234"/>
          </w:tcPr>
          <w:p>
            <w:r/>
            <w:r>
              <w:rPr>
                <w:sz w:val="18"/>
              </w:rPr>
              <w:t>0.6223</w:t>
            </w:r>
          </w:p>
        </w:tc>
        <w:tc>
          <w:tcPr>
            <w:tcW w:type="dxa" w:w="1234"/>
          </w:tcPr>
          <w:p>
            <w:r/>
            <w:r>
              <w:rPr>
                <w:sz w:val="18"/>
              </w:rPr>
              <w:t>0.7484</w:t>
            </w:r>
          </w:p>
        </w:tc>
        <w:tc>
          <w:tcPr>
            <w:tcW w:type="dxa" w:w="1234"/>
          </w:tcPr>
          <w:p>
            <w:r/>
            <w:r>
              <w:rPr>
                <w:sz w:val="18"/>
              </w:rPr>
              <w:t>[[115, 25], [6, 9]]</w:t>
            </w:r>
          </w:p>
        </w:tc>
      </w:tr>
      <w:tr>
        <w:tc>
          <w:tcPr>
            <w:tcW w:type="dxa" w:w="1234"/>
          </w:tcPr>
          <w:p>
            <w:r/>
            <w:r>
              <w:rPr>
                <w:sz w:val="18"/>
              </w:rPr>
              <w:t>UNI2</w:t>
            </w:r>
          </w:p>
        </w:tc>
        <w:tc>
          <w:tcPr>
            <w:tcW w:type="dxa" w:w="1234"/>
          </w:tcPr>
          <w:p>
            <w:r/>
            <w:r>
              <w:rPr>
                <w:sz w:val="18"/>
              </w:rPr>
              <w:t>KNN</w:t>
            </w:r>
          </w:p>
        </w:tc>
        <w:tc>
          <w:tcPr>
            <w:tcW w:type="dxa" w:w="1234"/>
          </w:tcPr>
          <w:p>
            <w:r/>
            <w:r>
              <w:rPr>
                <w:sz w:val="18"/>
              </w:rPr>
              <w:t>0.8941</w:t>
            </w:r>
          </w:p>
        </w:tc>
        <w:tc>
          <w:tcPr>
            <w:tcW w:type="dxa" w:w="1234"/>
          </w:tcPr>
          <w:p>
            <w:r/>
            <w:r>
              <w:rPr>
                <w:sz w:val="18"/>
              </w:rPr>
              <w:t>0.5470</w:t>
            </w:r>
          </w:p>
        </w:tc>
        <w:tc>
          <w:tcPr>
            <w:tcW w:type="dxa" w:w="1234"/>
          </w:tcPr>
          <w:p>
            <w:r/>
            <w:r>
              <w:rPr>
                <w:sz w:val="18"/>
              </w:rPr>
              <w:t>0.5567</w:t>
            </w:r>
          </w:p>
        </w:tc>
        <w:tc>
          <w:tcPr>
            <w:tcW w:type="dxa" w:w="1234"/>
          </w:tcPr>
          <w:p>
            <w:r/>
            <w:r>
              <w:rPr>
                <w:sz w:val="18"/>
              </w:rPr>
              <w:t>0.6043</w:t>
            </w:r>
          </w:p>
        </w:tc>
        <w:tc>
          <w:tcPr>
            <w:tcW w:type="dxa" w:w="1234"/>
          </w:tcPr>
          <w:p>
            <w:r/>
            <w:r>
              <w:rPr>
                <w:sz w:val="18"/>
              </w:rPr>
              <w:t>[[137, 3], [13, 2]]</w:t>
            </w:r>
          </w:p>
        </w:tc>
      </w:tr>
      <w:tr>
        <w:tc>
          <w:tcPr>
            <w:tcW w:type="dxa" w:w="1234"/>
          </w:tcPr>
          <w:p>
            <w:r/>
            <w:r>
              <w:rPr>
                <w:sz w:val="18"/>
              </w:rPr>
              <w:t>UNI2</w:t>
            </w:r>
          </w:p>
        </w:tc>
        <w:tc>
          <w:tcPr>
            <w:tcW w:type="dxa" w:w="1234"/>
          </w:tcPr>
          <w:p>
            <w:r/>
            <w:r>
              <w:rPr>
                <w:sz w:val="18"/>
              </w:rPr>
              <w:t>ProtoNet</w:t>
            </w:r>
          </w:p>
        </w:tc>
        <w:tc>
          <w:tcPr>
            <w:tcW w:type="dxa" w:w="1234"/>
          </w:tcPr>
          <w:p>
            <w:r/>
            <w:r>
              <w:rPr>
                <w:sz w:val="18"/>
              </w:rPr>
              <w:t>0.6581</w:t>
            </w:r>
          </w:p>
        </w:tc>
        <w:tc>
          <w:tcPr>
            <w:tcW w:type="dxa" w:w="1234"/>
          </w:tcPr>
          <w:p>
            <w:r/>
            <w:r>
              <w:rPr>
                <w:sz w:val="18"/>
              </w:rPr>
              <w:t>0.5939</w:t>
            </w:r>
          </w:p>
        </w:tc>
        <w:tc>
          <w:tcPr>
            <w:tcW w:type="dxa" w:w="1234"/>
          </w:tcPr>
          <w:p>
            <w:r/>
            <w:r>
              <w:rPr>
                <w:sz w:val="18"/>
              </w:rPr>
              <w:t>0.5033</w:t>
            </w:r>
          </w:p>
        </w:tc>
        <w:tc>
          <w:tcPr>
            <w:tcW w:type="dxa" w:w="1234"/>
          </w:tcPr>
          <w:p>
            <w:r/>
            <w:r>
              <w:rPr>
                <w:sz w:val="18"/>
              </w:rPr>
              <w:t>0.7059</w:t>
            </w:r>
          </w:p>
        </w:tc>
        <w:tc>
          <w:tcPr>
            <w:tcW w:type="dxa" w:w="1234"/>
          </w:tcPr>
          <w:p>
            <w:r/>
            <w:r>
              <w:rPr>
                <w:sz w:val="18"/>
              </w:rPr>
              <w:t>[[94, 46], [7, 8]]</w:t>
            </w:r>
          </w:p>
        </w:tc>
      </w:tr>
      <w:tr>
        <w:tc>
          <w:tcPr>
            <w:tcW w:type="dxa" w:w="1234"/>
          </w:tcPr>
          <w:p>
            <w:r/>
            <w:r>
              <w:rPr>
                <w:b/>
                <w:sz w:val="18"/>
              </w:rPr>
              <w:t>UNI2</w:t>
            </w:r>
          </w:p>
        </w:tc>
        <w:tc>
          <w:tcPr>
            <w:tcW w:type="dxa" w:w="1234"/>
          </w:tcPr>
          <w:p>
            <w:r/>
            <w:r>
              <w:rPr>
                <w:b/>
                <w:sz w:val="18"/>
              </w:rPr>
              <w:t>RF</w:t>
            </w:r>
          </w:p>
        </w:tc>
        <w:tc>
          <w:tcPr>
            <w:tcW w:type="dxa" w:w="1234"/>
          </w:tcPr>
          <w:p>
            <w:r/>
            <w:r>
              <w:rPr>
                <w:b/>
                <w:sz w:val="18"/>
              </w:rPr>
              <w:t>0.8972</w:t>
            </w:r>
          </w:p>
        </w:tc>
        <w:tc>
          <w:tcPr>
            <w:tcW w:type="dxa" w:w="1234"/>
          </w:tcPr>
          <w:p>
            <w:r/>
            <w:r>
              <w:rPr>
                <w:b/>
                <w:sz w:val="18"/>
              </w:rPr>
              <w:t>0.5040</w:t>
            </w:r>
          </w:p>
        </w:tc>
        <w:tc>
          <w:tcPr>
            <w:tcW w:type="dxa" w:w="1234"/>
          </w:tcPr>
          <w:p>
            <w:r/>
            <w:r>
              <w:rPr>
                <w:b/>
                <w:sz w:val="18"/>
              </w:rPr>
              <w:t>0.4867</w:t>
            </w:r>
          </w:p>
        </w:tc>
        <w:tc>
          <w:tcPr>
            <w:tcW w:type="dxa" w:w="1234"/>
          </w:tcPr>
          <w:p>
            <w:r/>
            <w:r>
              <w:rPr>
                <w:b/>
                <w:sz w:val="18"/>
              </w:rPr>
              <w:t>0.7983</w:t>
            </w:r>
          </w:p>
        </w:tc>
        <w:tc>
          <w:tcPr>
            <w:tcW w:type="dxa" w:w="1234"/>
          </w:tcPr>
          <w:p>
            <w:r/>
            <w:r>
              <w:rPr>
                <w:b/>
                <w:sz w:val="18"/>
              </w:rPr>
              <w:t>[[139, 1], [15, 0]]</w:t>
            </w:r>
          </w:p>
        </w:tc>
      </w:tr>
      <w:tr>
        <w:tc>
          <w:tcPr>
            <w:tcW w:type="dxa" w:w="1234"/>
          </w:tcPr>
          <w:p>
            <w:r/>
            <w:r>
              <w:rPr>
                <w:sz w:val="18"/>
              </w:rPr>
              <w:t>H-Optimus-1</w:t>
            </w:r>
          </w:p>
        </w:tc>
        <w:tc>
          <w:tcPr>
            <w:tcW w:type="dxa" w:w="1234"/>
          </w:tcPr>
          <w:p>
            <w:r/>
            <w:r>
              <w:rPr>
                <w:sz w:val="18"/>
              </w:rPr>
              <w:t>LR</w:t>
            </w:r>
          </w:p>
        </w:tc>
        <w:tc>
          <w:tcPr>
            <w:tcW w:type="dxa" w:w="1234"/>
          </w:tcPr>
          <w:p>
            <w:r/>
            <w:r>
              <w:rPr>
                <w:sz w:val="18"/>
              </w:rPr>
              <w:t>0.8824</w:t>
            </w:r>
          </w:p>
        </w:tc>
        <w:tc>
          <w:tcPr>
            <w:tcW w:type="dxa" w:w="1234"/>
          </w:tcPr>
          <w:p>
            <w:r/>
            <w:r>
              <w:rPr>
                <w:sz w:val="18"/>
              </w:rPr>
              <w:t>0.5620</w:t>
            </w:r>
          </w:p>
        </w:tc>
        <w:tc>
          <w:tcPr>
            <w:tcW w:type="dxa" w:w="1234"/>
          </w:tcPr>
          <w:p>
            <w:r/>
            <w:r>
              <w:rPr>
                <w:sz w:val="18"/>
              </w:rPr>
              <w:t>0.5726</w:t>
            </w:r>
          </w:p>
        </w:tc>
        <w:tc>
          <w:tcPr>
            <w:tcW w:type="dxa" w:w="1234"/>
          </w:tcPr>
          <w:p>
            <w:r/>
            <w:r>
              <w:rPr>
                <w:sz w:val="18"/>
              </w:rPr>
              <w:t>0.7165</w:t>
            </w:r>
          </w:p>
        </w:tc>
        <w:tc>
          <w:tcPr>
            <w:tcW w:type="dxa" w:w="1234"/>
          </w:tcPr>
          <w:p>
            <w:r/>
            <w:r>
              <w:rPr>
                <w:sz w:val="18"/>
              </w:rPr>
              <w:t>[[133, 6], [12, 2]]</w:t>
            </w:r>
          </w:p>
        </w:tc>
      </w:tr>
      <w:tr>
        <w:tc>
          <w:tcPr>
            <w:tcW w:type="dxa" w:w="1234"/>
          </w:tcPr>
          <w:p>
            <w:r/>
            <w:r>
              <w:rPr>
                <w:sz w:val="18"/>
              </w:rPr>
              <w:t>H-Optimus-1</w:t>
            </w:r>
          </w:p>
        </w:tc>
        <w:tc>
          <w:tcPr>
            <w:tcW w:type="dxa" w:w="1234"/>
          </w:tcPr>
          <w:p>
            <w:r/>
            <w:r>
              <w:rPr>
                <w:sz w:val="18"/>
              </w:rPr>
              <w:t>ANN</w:t>
            </w:r>
          </w:p>
        </w:tc>
        <w:tc>
          <w:tcPr>
            <w:tcW w:type="dxa" w:w="1234"/>
          </w:tcPr>
          <w:p>
            <w:r/>
            <w:r>
              <w:rPr>
                <w:sz w:val="18"/>
              </w:rPr>
              <w:t>0.7858</w:t>
            </w:r>
          </w:p>
        </w:tc>
        <w:tc>
          <w:tcPr>
            <w:tcW w:type="dxa" w:w="1234"/>
          </w:tcPr>
          <w:p>
            <w:r/>
            <w:r>
              <w:rPr>
                <w:sz w:val="18"/>
              </w:rPr>
              <w:t>0.5840</w:t>
            </w:r>
          </w:p>
        </w:tc>
        <w:tc>
          <w:tcPr>
            <w:tcW w:type="dxa" w:w="1234"/>
          </w:tcPr>
          <w:p>
            <w:r/>
            <w:r>
              <w:rPr>
                <w:sz w:val="18"/>
              </w:rPr>
              <w:t>0.5564</w:t>
            </w:r>
          </w:p>
        </w:tc>
        <w:tc>
          <w:tcPr>
            <w:tcW w:type="dxa" w:w="1234"/>
          </w:tcPr>
          <w:p>
            <w:r/>
            <w:r>
              <w:rPr>
                <w:sz w:val="18"/>
              </w:rPr>
              <w:t>0.6694</w:t>
            </w:r>
          </w:p>
        </w:tc>
        <w:tc>
          <w:tcPr>
            <w:tcW w:type="dxa" w:w="1234"/>
          </w:tcPr>
          <w:p>
            <w:r/>
            <w:r>
              <w:rPr>
                <w:sz w:val="18"/>
              </w:rPr>
              <w:t>[[116, 23], [10, 5]]</w:t>
            </w:r>
          </w:p>
        </w:tc>
      </w:tr>
      <w:tr>
        <w:tc>
          <w:tcPr>
            <w:tcW w:type="dxa" w:w="1234"/>
          </w:tcPr>
          <w:p>
            <w:r/>
            <w:r>
              <w:rPr>
                <w:sz w:val="18"/>
              </w:rPr>
              <w:t>H-Optimus-1</w:t>
            </w:r>
          </w:p>
        </w:tc>
        <w:tc>
          <w:tcPr>
            <w:tcW w:type="dxa" w:w="1234"/>
          </w:tcPr>
          <w:p>
            <w:r/>
            <w:r>
              <w:rPr>
                <w:sz w:val="18"/>
              </w:rPr>
              <w:t>KNN</w:t>
            </w:r>
          </w:p>
        </w:tc>
        <w:tc>
          <w:tcPr>
            <w:tcW w:type="dxa" w:w="1234"/>
          </w:tcPr>
          <w:p>
            <w:r/>
            <w:r>
              <w:rPr>
                <w:sz w:val="18"/>
              </w:rPr>
              <w:t>0.8955</w:t>
            </w:r>
          </w:p>
        </w:tc>
        <w:tc>
          <w:tcPr>
            <w:tcW w:type="dxa" w:w="1234"/>
          </w:tcPr>
          <w:p>
            <w:r/>
            <w:r>
              <w:rPr>
                <w:sz w:val="18"/>
              </w:rPr>
              <w:t>0.4964</w:t>
            </w:r>
          </w:p>
        </w:tc>
        <w:tc>
          <w:tcPr>
            <w:tcW w:type="dxa" w:w="1234"/>
          </w:tcPr>
          <w:p>
            <w:r/>
            <w:r>
              <w:rPr>
                <w:sz w:val="18"/>
              </w:rPr>
              <w:t>0.4724</w:t>
            </w:r>
          </w:p>
        </w:tc>
        <w:tc>
          <w:tcPr>
            <w:tcW w:type="dxa" w:w="1234"/>
          </w:tcPr>
          <w:p>
            <w:r/>
            <w:r>
              <w:rPr>
                <w:sz w:val="18"/>
              </w:rPr>
              <w:t>0.5503</w:t>
            </w:r>
          </w:p>
        </w:tc>
        <w:tc>
          <w:tcPr>
            <w:tcW w:type="dxa" w:w="1234"/>
          </w:tcPr>
          <w:p>
            <w:r/>
            <w:r>
              <w:rPr>
                <w:sz w:val="18"/>
              </w:rPr>
              <w:t>[[137, 1], [15, 0]]</w:t>
            </w:r>
          </w:p>
        </w:tc>
      </w:tr>
      <w:tr>
        <w:tc>
          <w:tcPr>
            <w:tcW w:type="dxa" w:w="1234"/>
          </w:tcPr>
          <w:p>
            <w:r/>
            <w:r>
              <w:rPr>
                <w:sz w:val="18"/>
              </w:rPr>
              <w:t>H-Optimus-1</w:t>
            </w:r>
          </w:p>
        </w:tc>
        <w:tc>
          <w:tcPr>
            <w:tcW w:type="dxa" w:w="1234"/>
          </w:tcPr>
          <w:p>
            <w:r/>
            <w:r>
              <w:rPr>
                <w:sz w:val="18"/>
              </w:rPr>
              <w:t>ProtoNet</w:t>
            </w:r>
          </w:p>
        </w:tc>
        <w:tc>
          <w:tcPr>
            <w:tcW w:type="dxa" w:w="1234"/>
          </w:tcPr>
          <w:p>
            <w:r/>
            <w:r>
              <w:rPr>
                <w:sz w:val="18"/>
              </w:rPr>
              <w:t>0.6381</w:t>
            </w:r>
          </w:p>
        </w:tc>
        <w:tc>
          <w:tcPr>
            <w:tcW w:type="dxa" w:w="1234"/>
          </w:tcPr>
          <w:p>
            <w:r/>
            <w:r>
              <w:rPr>
                <w:sz w:val="18"/>
              </w:rPr>
              <w:t>0.5830</w:t>
            </w:r>
          </w:p>
        </w:tc>
        <w:tc>
          <w:tcPr>
            <w:tcW w:type="dxa" w:w="1234"/>
          </w:tcPr>
          <w:p>
            <w:r/>
            <w:r>
              <w:rPr>
                <w:sz w:val="18"/>
              </w:rPr>
              <w:t>0.4920</w:t>
            </w:r>
          </w:p>
        </w:tc>
        <w:tc>
          <w:tcPr>
            <w:tcW w:type="dxa" w:w="1234"/>
          </w:tcPr>
          <w:p>
            <w:r/>
            <w:r>
              <w:rPr>
                <w:sz w:val="18"/>
              </w:rPr>
              <w:t>0.6633</w:t>
            </w:r>
          </w:p>
        </w:tc>
        <w:tc>
          <w:tcPr>
            <w:tcW w:type="dxa" w:w="1234"/>
          </w:tcPr>
          <w:p>
            <w:r/>
            <w:r>
              <w:rPr>
                <w:sz w:val="18"/>
              </w:rPr>
              <w:t>[[90, 48], [7, 8]]</w:t>
            </w:r>
          </w:p>
        </w:tc>
      </w:tr>
      <w:tr>
        <w:tc>
          <w:tcPr>
            <w:tcW w:type="dxa" w:w="1234"/>
          </w:tcPr>
          <w:p>
            <w:r/>
            <w:r>
              <w:rPr>
                <w:sz w:val="18"/>
              </w:rPr>
              <w:t>H-Optimus-1</w:t>
            </w:r>
          </w:p>
        </w:tc>
        <w:tc>
          <w:tcPr>
            <w:tcW w:type="dxa" w:w="1234"/>
          </w:tcPr>
          <w:p>
            <w:r/>
            <w:r>
              <w:rPr>
                <w:sz w:val="18"/>
              </w:rPr>
              <w:t>RF</w:t>
            </w:r>
          </w:p>
        </w:tc>
        <w:tc>
          <w:tcPr>
            <w:tcW w:type="dxa" w:w="1234"/>
          </w:tcPr>
          <w:p>
            <w:r/>
            <w:r>
              <w:rPr>
                <w:sz w:val="18"/>
              </w:rPr>
              <w:t>0.8972</w:t>
            </w:r>
          </w:p>
        </w:tc>
        <w:tc>
          <w:tcPr>
            <w:tcW w:type="dxa" w:w="1234"/>
          </w:tcPr>
          <w:p>
            <w:r/>
            <w:r>
              <w:rPr>
                <w:sz w:val="18"/>
              </w:rPr>
              <w:t>0.4973</w:t>
            </w:r>
          </w:p>
        </w:tc>
        <w:tc>
          <w:tcPr>
            <w:tcW w:type="dxa" w:w="1234"/>
          </w:tcPr>
          <w:p>
            <w:r/>
            <w:r>
              <w:rPr>
                <w:sz w:val="18"/>
              </w:rPr>
              <w:t>0.4729</w:t>
            </w:r>
          </w:p>
        </w:tc>
        <w:tc>
          <w:tcPr>
            <w:tcW w:type="dxa" w:w="1234"/>
          </w:tcPr>
          <w:p>
            <w:r/>
            <w:r>
              <w:rPr>
                <w:sz w:val="18"/>
              </w:rPr>
              <w:t>0.7647</w:t>
            </w:r>
          </w:p>
        </w:tc>
        <w:tc>
          <w:tcPr>
            <w:tcW w:type="dxa" w:w="1234"/>
          </w:tcPr>
          <w:p>
            <w:r/>
            <w:r>
              <w:rPr>
                <w:sz w:val="18"/>
              </w:rPr>
              <w:t>[[138, 1], [15, 0]]</w:t>
            </w:r>
          </w:p>
        </w:tc>
      </w:tr>
      <w:tr>
        <w:tc>
          <w:tcPr>
            <w:tcW w:type="dxa" w:w="1234"/>
          </w:tcPr>
          <w:p>
            <w:r/>
            <w:r>
              <w:rPr>
                <w:sz w:val="18"/>
              </w:rPr>
              <w:t>ConchV1</w:t>
            </w:r>
          </w:p>
        </w:tc>
        <w:tc>
          <w:tcPr>
            <w:tcW w:type="dxa" w:w="1234"/>
          </w:tcPr>
          <w:p>
            <w:r/>
            <w:r>
              <w:rPr>
                <w:sz w:val="18"/>
              </w:rPr>
              <w:t>LR</w:t>
            </w:r>
          </w:p>
        </w:tc>
        <w:tc>
          <w:tcPr>
            <w:tcW w:type="dxa" w:w="1234"/>
          </w:tcPr>
          <w:p>
            <w:r/>
            <w:r>
              <w:rPr>
                <w:sz w:val="18"/>
              </w:rPr>
              <w:t>0.8605</w:t>
            </w:r>
          </w:p>
        </w:tc>
        <w:tc>
          <w:tcPr>
            <w:tcW w:type="dxa" w:w="1234"/>
          </w:tcPr>
          <w:p>
            <w:r/>
            <w:r>
              <w:rPr>
                <w:sz w:val="18"/>
              </w:rPr>
              <w:t>0.5949</w:t>
            </w:r>
          </w:p>
        </w:tc>
        <w:tc>
          <w:tcPr>
            <w:tcW w:type="dxa" w:w="1234"/>
          </w:tcPr>
          <w:p>
            <w:r/>
            <w:r>
              <w:rPr>
                <w:sz w:val="18"/>
              </w:rPr>
              <w:t>0.5974</w:t>
            </w:r>
          </w:p>
        </w:tc>
        <w:tc>
          <w:tcPr>
            <w:tcW w:type="dxa" w:w="1234"/>
          </w:tcPr>
          <w:p>
            <w:r/>
            <w:r>
              <w:rPr>
                <w:sz w:val="18"/>
              </w:rPr>
              <w:t>0.7251</w:t>
            </w:r>
          </w:p>
        </w:tc>
        <w:tc>
          <w:tcPr>
            <w:tcW w:type="dxa" w:w="1234"/>
          </w:tcPr>
          <w:p>
            <w:r/>
            <w:r>
              <w:rPr>
                <w:sz w:val="18"/>
              </w:rPr>
              <w:t>[[130, 11], [11, 4]]</w:t>
            </w:r>
          </w:p>
        </w:tc>
      </w:tr>
      <w:tr>
        <w:tc>
          <w:tcPr>
            <w:tcW w:type="dxa" w:w="1234"/>
          </w:tcPr>
          <w:p>
            <w:r/>
            <w:r>
              <w:rPr>
                <w:sz w:val="18"/>
              </w:rPr>
              <w:t>ConchV1</w:t>
            </w:r>
          </w:p>
        </w:tc>
        <w:tc>
          <w:tcPr>
            <w:tcW w:type="dxa" w:w="1234"/>
          </w:tcPr>
          <w:p>
            <w:r/>
            <w:r>
              <w:rPr>
                <w:sz w:val="18"/>
              </w:rPr>
              <w:t>ANN</w:t>
            </w:r>
          </w:p>
        </w:tc>
        <w:tc>
          <w:tcPr>
            <w:tcW w:type="dxa" w:w="1234"/>
          </w:tcPr>
          <w:p>
            <w:r/>
            <w:r>
              <w:rPr>
                <w:sz w:val="18"/>
              </w:rPr>
              <w:t>0.7341</w:t>
            </w:r>
          </w:p>
        </w:tc>
        <w:tc>
          <w:tcPr>
            <w:tcW w:type="dxa" w:w="1234"/>
          </w:tcPr>
          <w:p>
            <w:r/>
            <w:r>
              <w:rPr>
                <w:sz w:val="18"/>
              </w:rPr>
              <w:t>0.5547</w:t>
            </w:r>
          </w:p>
        </w:tc>
        <w:tc>
          <w:tcPr>
            <w:tcW w:type="dxa" w:w="1234"/>
          </w:tcPr>
          <w:p>
            <w:r/>
            <w:r>
              <w:rPr>
                <w:sz w:val="18"/>
              </w:rPr>
              <w:t>0.5164</w:t>
            </w:r>
          </w:p>
        </w:tc>
        <w:tc>
          <w:tcPr>
            <w:tcW w:type="dxa" w:w="1234"/>
          </w:tcPr>
          <w:p>
            <w:r/>
            <w:r>
              <w:rPr>
                <w:sz w:val="18"/>
              </w:rPr>
              <w:t>0.6133</w:t>
            </w:r>
          </w:p>
        </w:tc>
        <w:tc>
          <w:tcPr>
            <w:tcW w:type="dxa" w:w="1234"/>
          </w:tcPr>
          <w:p>
            <w:r/>
            <w:r>
              <w:rPr>
                <w:sz w:val="18"/>
              </w:rPr>
              <w:t>[[109, 31], [10, 5]]</w:t>
            </w:r>
          </w:p>
        </w:tc>
      </w:tr>
      <w:tr>
        <w:tc>
          <w:tcPr>
            <w:tcW w:type="dxa" w:w="1234"/>
          </w:tcPr>
          <w:p>
            <w:r/>
            <w:r>
              <w:rPr>
                <w:sz w:val="18"/>
              </w:rPr>
              <w:t>ConchV1</w:t>
            </w:r>
          </w:p>
        </w:tc>
        <w:tc>
          <w:tcPr>
            <w:tcW w:type="dxa" w:w="1234"/>
          </w:tcPr>
          <w:p>
            <w:r/>
            <w:r>
              <w:rPr>
                <w:sz w:val="18"/>
              </w:rPr>
              <w:t>KNN</w:t>
            </w:r>
          </w:p>
        </w:tc>
        <w:tc>
          <w:tcPr>
            <w:tcW w:type="dxa" w:w="1234"/>
          </w:tcPr>
          <w:p>
            <w:r/>
            <w:r>
              <w:rPr>
                <w:sz w:val="18"/>
              </w:rPr>
              <w:t>0.8815</w:t>
            </w:r>
          </w:p>
        </w:tc>
        <w:tc>
          <w:tcPr>
            <w:tcW w:type="dxa" w:w="1234"/>
          </w:tcPr>
          <w:p>
            <w:r/>
            <w:r>
              <w:rPr>
                <w:sz w:val="18"/>
              </w:rPr>
              <w:t>0.4947</w:t>
            </w:r>
          </w:p>
        </w:tc>
        <w:tc>
          <w:tcPr>
            <w:tcW w:type="dxa" w:w="1234"/>
          </w:tcPr>
          <w:p>
            <w:r/>
            <w:r>
              <w:rPr>
                <w:sz w:val="18"/>
              </w:rPr>
              <w:t>0.4798</w:t>
            </w:r>
          </w:p>
        </w:tc>
        <w:tc>
          <w:tcPr>
            <w:tcW w:type="dxa" w:w="1234"/>
          </w:tcPr>
          <w:p>
            <w:r/>
            <w:r>
              <w:rPr>
                <w:sz w:val="18"/>
              </w:rPr>
              <w:t>0.6396</w:t>
            </w:r>
          </w:p>
        </w:tc>
        <w:tc>
          <w:tcPr>
            <w:tcW w:type="dxa" w:w="1234"/>
          </w:tcPr>
          <w:p>
            <w:r/>
            <w:r>
              <w:rPr>
                <w:sz w:val="18"/>
              </w:rPr>
              <w:t>[[137, 4], [15, 0]]</w:t>
            </w:r>
          </w:p>
        </w:tc>
      </w:tr>
      <w:tr>
        <w:tc>
          <w:tcPr>
            <w:tcW w:type="dxa" w:w="1234"/>
          </w:tcPr>
          <w:p>
            <w:r/>
            <w:r>
              <w:rPr>
                <w:sz w:val="18"/>
              </w:rPr>
              <w:t>ConchV1</w:t>
            </w:r>
          </w:p>
        </w:tc>
        <w:tc>
          <w:tcPr>
            <w:tcW w:type="dxa" w:w="1234"/>
          </w:tcPr>
          <w:p>
            <w:r/>
            <w:r>
              <w:rPr>
                <w:sz w:val="18"/>
              </w:rPr>
              <w:t>ProtoNet</w:t>
            </w:r>
          </w:p>
        </w:tc>
        <w:tc>
          <w:tcPr>
            <w:tcW w:type="dxa" w:w="1234"/>
          </w:tcPr>
          <w:p>
            <w:r/>
            <w:r>
              <w:rPr>
                <w:sz w:val="18"/>
              </w:rPr>
              <w:t>0.6613</w:t>
            </w:r>
          </w:p>
        </w:tc>
        <w:tc>
          <w:tcPr>
            <w:tcW w:type="dxa" w:w="1234"/>
          </w:tcPr>
          <w:p>
            <w:r/>
            <w:r>
              <w:rPr>
                <w:sz w:val="18"/>
              </w:rPr>
              <w:t>0.6026</w:t>
            </w:r>
          </w:p>
        </w:tc>
        <w:tc>
          <w:tcPr>
            <w:tcW w:type="dxa" w:w="1234"/>
          </w:tcPr>
          <w:p>
            <w:r/>
            <w:r>
              <w:rPr>
                <w:sz w:val="18"/>
              </w:rPr>
              <w:t>0.5081</w:t>
            </w:r>
          </w:p>
        </w:tc>
        <w:tc>
          <w:tcPr>
            <w:tcW w:type="dxa" w:w="1234"/>
          </w:tcPr>
          <w:p>
            <w:r/>
            <w:r>
              <w:rPr>
                <w:sz w:val="18"/>
              </w:rPr>
              <w:t>0.6692</w:t>
            </w:r>
          </w:p>
        </w:tc>
        <w:tc>
          <w:tcPr>
            <w:tcW w:type="dxa" w:w="1234"/>
          </w:tcPr>
          <w:p>
            <w:r/>
            <w:r>
              <w:rPr>
                <w:sz w:val="18"/>
              </w:rPr>
              <w:t>[[95, 46], [7, 8]]</w:t>
            </w:r>
          </w:p>
        </w:tc>
      </w:tr>
      <w:tr>
        <w:tc>
          <w:tcPr>
            <w:tcW w:type="dxa" w:w="1234"/>
          </w:tcPr>
          <w:p>
            <w:r/>
            <w:r>
              <w:rPr>
                <w:sz w:val="18"/>
              </w:rPr>
              <w:t>ConchV1</w:t>
            </w:r>
          </w:p>
        </w:tc>
        <w:tc>
          <w:tcPr>
            <w:tcW w:type="dxa" w:w="1234"/>
          </w:tcPr>
          <w:p>
            <w:r/>
            <w:r>
              <w:rPr>
                <w:sz w:val="18"/>
              </w:rPr>
              <w:t>RF</w:t>
            </w:r>
          </w:p>
        </w:tc>
        <w:tc>
          <w:tcPr>
            <w:tcW w:type="dxa" w:w="1234"/>
          </w:tcPr>
          <w:p>
            <w:r/>
            <w:r>
              <w:rPr>
                <w:sz w:val="18"/>
              </w:rPr>
              <w:t>0.8909</w:t>
            </w:r>
          </w:p>
        </w:tc>
        <w:tc>
          <w:tcPr>
            <w:tcW w:type="dxa" w:w="1234"/>
          </w:tcPr>
          <w:p>
            <w:r/>
            <w:r>
              <w:rPr>
                <w:sz w:val="18"/>
              </w:rPr>
              <w:t>0.4999</w:t>
            </w:r>
          </w:p>
        </w:tc>
        <w:tc>
          <w:tcPr>
            <w:tcW w:type="dxa" w:w="1234"/>
          </w:tcPr>
          <w:p>
            <w:r/>
            <w:r>
              <w:rPr>
                <w:sz w:val="18"/>
              </w:rPr>
              <w:t>0.4836</w:t>
            </w:r>
          </w:p>
        </w:tc>
        <w:tc>
          <w:tcPr>
            <w:tcW w:type="dxa" w:w="1234"/>
          </w:tcPr>
          <w:p>
            <w:r/>
            <w:r>
              <w:rPr>
                <w:sz w:val="18"/>
              </w:rPr>
              <w:t>0.7347</w:t>
            </w:r>
          </w:p>
        </w:tc>
        <w:tc>
          <w:tcPr>
            <w:tcW w:type="dxa" w:w="1234"/>
          </w:tcPr>
          <w:p>
            <w:r/>
            <w:r>
              <w:rPr>
                <w:sz w:val="18"/>
              </w:rPr>
              <w:t>[[138, 2], [15, 0]]</w:t>
            </w:r>
          </w:p>
        </w:tc>
      </w:tr>
      <w:tr>
        <w:tc>
          <w:tcPr>
            <w:tcW w:type="dxa" w:w="1234"/>
          </w:tcPr>
          <w:p>
            <w:r/>
            <w:r>
              <w:rPr>
                <w:sz w:val="18"/>
              </w:rPr>
              <w:t>Virchow2</w:t>
            </w:r>
          </w:p>
        </w:tc>
        <w:tc>
          <w:tcPr>
            <w:tcW w:type="dxa" w:w="1234"/>
          </w:tcPr>
          <w:p>
            <w:r/>
            <w:r>
              <w:rPr>
                <w:sz w:val="18"/>
              </w:rPr>
              <w:t>LR</w:t>
            </w:r>
          </w:p>
        </w:tc>
        <w:tc>
          <w:tcPr>
            <w:tcW w:type="dxa" w:w="1234"/>
          </w:tcPr>
          <w:p>
            <w:r/>
            <w:r>
              <w:rPr>
                <w:sz w:val="18"/>
              </w:rPr>
              <w:t>0.8968</w:t>
            </w:r>
          </w:p>
        </w:tc>
        <w:tc>
          <w:tcPr>
            <w:tcW w:type="dxa" w:w="1234"/>
          </w:tcPr>
          <w:p>
            <w:r/>
            <w:r>
              <w:rPr>
                <w:sz w:val="18"/>
              </w:rPr>
              <w:t>0.6262</w:t>
            </w:r>
          </w:p>
        </w:tc>
        <w:tc>
          <w:tcPr>
            <w:tcW w:type="dxa" w:w="1234"/>
          </w:tcPr>
          <w:p>
            <w:r/>
            <w:r>
              <w:rPr>
                <w:sz w:val="18"/>
              </w:rPr>
              <w:t>0.6382</w:t>
            </w:r>
          </w:p>
        </w:tc>
        <w:tc>
          <w:tcPr>
            <w:tcW w:type="dxa" w:w="1234"/>
          </w:tcPr>
          <w:p>
            <w:r/>
            <w:r>
              <w:rPr>
                <w:sz w:val="18"/>
              </w:rPr>
              <w:t>0.7532</w:t>
            </w:r>
          </w:p>
        </w:tc>
        <w:tc>
          <w:tcPr>
            <w:tcW w:type="dxa" w:w="1234"/>
          </w:tcPr>
          <w:p>
            <w:r/>
            <w:r>
              <w:rPr>
                <w:sz w:val="18"/>
              </w:rPr>
              <w:t>[[135, 6], [10, 4]]</w:t>
            </w:r>
          </w:p>
        </w:tc>
      </w:tr>
      <w:tr>
        <w:tc>
          <w:tcPr>
            <w:tcW w:type="dxa" w:w="1234"/>
          </w:tcPr>
          <w:p>
            <w:r/>
            <w:r>
              <w:rPr>
                <w:sz w:val="18"/>
              </w:rPr>
              <w:t>Virchow2</w:t>
            </w:r>
          </w:p>
        </w:tc>
        <w:tc>
          <w:tcPr>
            <w:tcW w:type="dxa" w:w="1234"/>
          </w:tcPr>
          <w:p>
            <w:r/>
            <w:r>
              <w:rPr>
                <w:sz w:val="18"/>
              </w:rPr>
              <w:t>ANN</w:t>
            </w:r>
          </w:p>
        </w:tc>
        <w:tc>
          <w:tcPr>
            <w:tcW w:type="dxa" w:w="1234"/>
          </w:tcPr>
          <w:p>
            <w:r/>
            <w:r>
              <w:rPr>
                <w:sz w:val="18"/>
              </w:rPr>
              <w:t>0.7481</w:t>
            </w:r>
          </w:p>
        </w:tc>
        <w:tc>
          <w:tcPr>
            <w:tcW w:type="dxa" w:w="1234"/>
          </w:tcPr>
          <w:p>
            <w:r/>
            <w:r>
              <w:rPr>
                <w:sz w:val="18"/>
              </w:rPr>
              <w:t>0.6277</w:t>
            </w:r>
          </w:p>
        </w:tc>
        <w:tc>
          <w:tcPr>
            <w:tcW w:type="dxa" w:w="1234"/>
          </w:tcPr>
          <w:p>
            <w:r/>
            <w:r>
              <w:rPr>
                <w:sz w:val="18"/>
              </w:rPr>
              <w:t>0.5580</w:t>
            </w:r>
          </w:p>
        </w:tc>
        <w:tc>
          <w:tcPr>
            <w:tcW w:type="dxa" w:w="1234"/>
          </w:tcPr>
          <w:p>
            <w:r/>
            <w:r>
              <w:rPr>
                <w:sz w:val="18"/>
              </w:rPr>
              <w:t>0.6959</w:t>
            </w:r>
          </w:p>
        </w:tc>
        <w:tc>
          <w:tcPr>
            <w:tcW w:type="dxa" w:w="1234"/>
          </w:tcPr>
          <w:p>
            <w:r/>
            <w:r>
              <w:rPr>
                <w:sz w:val="18"/>
              </w:rPr>
              <w:t>[[109, 32], [8, 7]]</w:t>
            </w:r>
          </w:p>
        </w:tc>
      </w:tr>
      <w:tr>
        <w:tc>
          <w:tcPr>
            <w:tcW w:type="dxa" w:w="1234"/>
          </w:tcPr>
          <w:p>
            <w:r/>
            <w:r>
              <w:rPr>
                <w:sz w:val="18"/>
              </w:rPr>
              <w:t>Virchow2</w:t>
            </w:r>
          </w:p>
        </w:tc>
        <w:tc>
          <w:tcPr>
            <w:tcW w:type="dxa" w:w="1234"/>
          </w:tcPr>
          <w:p>
            <w:r/>
            <w:r>
              <w:rPr>
                <w:sz w:val="18"/>
              </w:rPr>
              <w:t>KNN</w:t>
            </w:r>
          </w:p>
        </w:tc>
        <w:tc>
          <w:tcPr>
            <w:tcW w:type="dxa" w:w="1234"/>
          </w:tcPr>
          <w:p>
            <w:r/>
            <w:r>
              <w:rPr>
                <w:sz w:val="18"/>
              </w:rPr>
              <w:t>0.8972</w:t>
            </w:r>
          </w:p>
        </w:tc>
        <w:tc>
          <w:tcPr>
            <w:tcW w:type="dxa" w:w="1234"/>
          </w:tcPr>
          <w:p>
            <w:r/>
            <w:r>
              <w:rPr>
                <w:sz w:val="18"/>
              </w:rPr>
              <w:t>0.5264</w:t>
            </w:r>
          </w:p>
        </w:tc>
        <w:tc>
          <w:tcPr>
            <w:tcW w:type="dxa" w:w="1234"/>
          </w:tcPr>
          <w:p>
            <w:r/>
            <w:r>
              <w:rPr>
                <w:sz w:val="18"/>
              </w:rPr>
              <w:t>0.5287</w:t>
            </w:r>
          </w:p>
        </w:tc>
        <w:tc>
          <w:tcPr>
            <w:tcW w:type="dxa" w:w="1234"/>
          </w:tcPr>
          <w:p>
            <w:r/>
            <w:r>
              <w:rPr>
                <w:sz w:val="18"/>
              </w:rPr>
              <w:t>0.6079</w:t>
            </w:r>
          </w:p>
        </w:tc>
        <w:tc>
          <w:tcPr>
            <w:tcW w:type="dxa" w:w="1234"/>
          </w:tcPr>
          <w:p>
            <w:r/>
            <w:r>
              <w:rPr>
                <w:sz w:val="18"/>
              </w:rPr>
              <w:t>[[138, 2], [14, 1]]</w:t>
            </w:r>
          </w:p>
        </w:tc>
      </w:tr>
      <w:tr>
        <w:tc>
          <w:tcPr>
            <w:tcW w:type="dxa" w:w="1234"/>
          </w:tcPr>
          <w:p>
            <w:r/>
            <w:r>
              <w:rPr>
                <w:sz w:val="18"/>
              </w:rPr>
              <w:t>Virchow2</w:t>
            </w:r>
          </w:p>
        </w:tc>
        <w:tc>
          <w:tcPr>
            <w:tcW w:type="dxa" w:w="1234"/>
          </w:tcPr>
          <w:p>
            <w:r/>
            <w:r>
              <w:rPr>
                <w:sz w:val="18"/>
              </w:rPr>
              <w:t>ProtoNet</w:t>
            </w:r>
          </w:p>
        </w:tc>
        <w:tc>
          <w:tcPr>
            <w:tcW w:type="dxa" w:w="1234"/>
          </w:tcPr>
          <w:p>
            <w:r/>
            <w:r>
              <w:rPr>
                <w:sz w:val="18"/>
              </w:rPr>
              <w:t>0.6889</w:t>
            </w:r>
          </w:p>
        </w:tc>
        <w:tc>
          <w:tcPr>
            <w:tcW w:type="dxa" w:w="1234"/>
          </w:tcPr>
          <w:p>
            <w:r/>
            <w:r>
              <w:rPr>
                <w:sz w:val="18"/>
              </w:rPr>
              <w:t>0.6036</w:t>
            </w:r>
          </w:p>
        </w:tc>
        <w:tc>
          <w:tcPr>
            <w:tcW w:type="dxa" w:w="1234"/>
          </w:tcPr>
          <w:p>
            <w:r/>
            <w:r>
              <w:rPr>
                <w:sz w:val="18"/>
              </w:rPr>
              <w:t>0.5213</w:t>
            </w:r>
          </w:p>
        </w:tc>
        <w:tc>
          <w:tcPr>
            <w:tcW w:type="dxa" w:w="1234"/>
          </w:tcPr>
          <w:p>
            <w:r/>
            <w:r>
              <w:rPr>
                <w:sz w:val="18"/>
              </w:rPr>
              <w:t>0.6420</w:t>
            </w:r>
          </w:p>
        </w:tc>
        <w:tc>
          <w:tcPr>
            <w:tcW w:type="dxa" w:w="1234"/>
          </w:tcPr>
          <w:p>
            <w:r/>
            <w:r>
              <w:rPr>
                <w:sz w:val="18"/>
              </w:rPr>
              <w:t>[[100, 41], [8, 8]]</w:t>
            </w:r>
          </w:p>
        </w:tc>
      </w:tr>
      <w:tr>
        <w:tc>
          <w:tcPr>
            <w:tcW w:type="dxa" w:w="1234"/>
          </w:tcPr>
          <w:p>
            <w:r/>
            <w:r>
              <w:rPr>
                <w:sz w:val="18"/>
              </w:rPr>
              <w:t>Virchow2</w:t>
            </w:r>
          </w:p>
        </w:tc>
        <w:tc>
          <w:tcPr>
            <w:tcW w:type="dxa" w:w="1234"/>
          </w:tcPr>
          <w:p>
            <w:r/>
            <w:r>
              <w:rPr>
                <w:sz w:val="18"/>
              </w:rPr>
              <w:t>RF</w:t>
            </w:r>
          </w:p>
        </w:tc>
        <w:tc>
          <w:tcPr>
            <w:tcW w:type="dxa" w:w="1234"/>
          </w:tcPr>
          <w:p>
            <w:r/>
            <w:r>
              <w:rPr>
                <w:sz w:val="18"/>
              </w:rPr>
              <w:t>0.8938</w:t>
            </w:r>
          </w:p>
        </w:tc>
        <w:tc>
          <w:tcPr>
            <w:tcW w:type="dxa" w:w="1234"/>
          </w:tcPr>
          <w:p>
            <w:r/>
            <w:r>
              <w:rPr>
                <w:sz w:val="18"/>
              </w:rPr>
              <w:t>0.5016</w:t>
            </w:r>
          </w:p>
        </w:tc>
        <w:tc>
          <w:tcPr>
            <w:tcW w:type="dxa" w:w="1234"/>
          </w:tcPr>
          <w:p>
            <w:r/>
            <w:r>
              <w:rPr>
                <w:sz w:val="18"/>
              </w:rPr>
              <w:t>0.4844</w:t>
            </w:r>
          </w:p>
        </w:tc>
        <w:tc>
          <w:tcPr>
            <w:tcW w:type="dxa" w:w="1234"/>
          </w:tcPr>
          <w:p>
            <w:r/>
            <w:r>
              <w:rPr>
                <w:sz w:val="18"/>
              </w:rPr>
              <w:t>0.7301</w:t>
            </w:r>
          </w:p>
        </w:tc>
        <w:tc>
          <w:tcPr>
            <w:tcW w:type="dxa" w:w="1234"/>
          </w:tcPr>
          <w:p>
            <w:r/>
            <w:r>
              <w:rPr>
                <w:sz w:val="18"/>
              </w:rPr>
              <w:t>[[139, 2], [15, 0]]</w:t>
            </w:r>
          </w:p>
        </w:tc>
      </w:tr>
    </w:tbl>
    <w:p/>
    <w:p>
      <w:pPr>
        <w:spacing w:before="280" w:after="100"/>
      </w:pPr>
      <w:r>
        <w:rPr>
          <w:b/>
          <w:sz w:val="23"/>
        </w:rPr>
        <w:t>4.4.5  TITAN Aggregation (Conch1_5 only)   (N = 622)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Classifier</w:t>
            </w:r>
          </w:p>
        </w:tc>
        <w:tc>
          <w:tcPr>
            <w:tcW w:type="dxa" w:w="1440"/>
          </w:tcPr>
          <w:p>
            <w:pPr>
              <w:jc w:val="center"/>
            </w:pPr>
            <w:r/>
            <w:r>
              <w:rPr>
                <w:b/>
                <w:sz w:val="18"/>
              </w:rPr>
              <w:t>Acc</w:t>
            </w:r>
          </w:p>
        </w:tc>
        <w:tc>
          <w:tcPr>
            <w:tcW w:type="dxa" w:w="1440"/>
          </w:tcPr>
          <w:p>
            <w:pPr>
              <w:jc w:val="center"/>
            </w:pPr>
            <w:r/>
            <w:r>
              <w:rPr>
                <w:b/>
                <w:sz w:val="18"/>
              </w:rPr>
              <w:t>Bal-Acc</w:t>
            </w:r>
          </w:p>
        </w:tc>
        <w:tc>
          <w:tcPr>
            <w:tcW w:type="dxa" w:w="1440"/>
          </w:tcPr>
          <w:p>
            <w:pPr>
              <w:jc w:val="center"/>
            </w:pPr>
            <w:r/>
            <w:r>
              <w:rPr>
                <w:b/>
                <w:sz w:val="18"/>
              </w:rPr>
              <w:t>Mac-F1</w:t>
            </w:r>
          </w:p>
        </w:tc>
        <w:tc>
          <w:tcPr>
            <w:tcW w:type="dxa" w:w="1440"/>
          </w:tcPr>
          <w:p>
            <w:pPr>
              <w:jc w:val="center"/>
            </w:pPr>
            <w:r/>
            <w:r>
              <w:rPr>
                <w:b/>
                <w:sz w:val="18"/>
              </w:rPr>
              <w:t>AUROC</w:t>
            </w:r>
          </w:p>
        </w:tc>
        <w:tc>
          <w:tcPr>
            <w:tcW w:type="dxa" w:w="1440"/>
          </w:tcPr>
          <w:p>
            <w:pPr>
              <w:jc w:val="center"/>
            </w:pPr>
            <w:r/>
            <w:r>
              <w:rPr>
                <w:b/>
                <w:sz w:val="18"/>
              </w:rPr>
              <w:t>Avg CM</w:t>
            </w:r>
          </w:p>
        </w:tc>
      </w:tr>
      <w:tr>
        <w:tc>
          <w:tcPr>
            <w:tcW w:type="dxa" w:w="1440"/>
          </w:tcPr>
          <w:p>
            <w:r/>
            <w:r>
              <w:rPr>
                <w:sz w:val="18"/>
              </w:rPr>
              <w:t>LR</w:t>
            </w:r>
          </w:p>
        </w:tc>
        <w:tc>
          <w:tcPr>
            <w:tcW w:type="dxa" w:w="1440"/>
          </w:tcPr>
          <w:p>
            <w:r/>
            <w:r>
              <w:rPr>
                <w:sz w:val="18"/>
              </w:rPr>
              <w:t>0.8697</w:t>
            </w:r>
          </w:p>
        </w:tc>
        <w:tc>
          <w:tcPr>
            <w:tcW w:type="dxa" w:w="1440"/>
          </w:tcPr>
          <w:p>
            <w:r/>
            <w:r>
              <w:rPr>
                <w:sz w:val="18"/>
              </w:rPr>
              <w:t>0.6128</w:t>
            </w:r>
          </w:p>
        </w:tc>
        <w:tc>
          <w:tcPr>
            <w:tcW w:type="dxa" w:w="1440"/>
          </w:tcPr>
          <w:p>
            <w:r/>
            <w:r>
              <w:rPr>
                <w:sz w:val="18"/>
              </w:rPr>
              <w:t>0.6129</w:t>
            </w:r>
          </w:p>
        </w:tc>
        <w:tc>
          <w:tcPr>
            <w:tcW w:type="dxa" w:w="1440"/>
          </w:tcPr>
          <w:p>
            <w:r/>
            <w:r>
              <w:rPr>
                <w:sz w:val="18"/>
              </w:rPr>
              <w:t>0.7555</w:t>
            </w:r>
          </w:p>
        </w:tc>
        <w:tc>
          <w:tcPr>
            <w:tcW w:type="dxa" w:w="1440"/>
          </w:tcPr>
          <w:p>
            <w:r/>
            <w:r>
              <w:rPr>
                <w:sz w:val="18"/>
              </w:rPr>
              <w:t>[[131, 10], [10, 4]]</w:t>
            </w:r>
          </w:p>
        </w:tc>
      </w:tr>
      <w:tr>
        <w:tc>
          <w:tcPr>
            <w:tcW w:type="dxa" w:w="1440"/>
          </w:tcPr>
          <w:p>
            <w:r/>
            <w:r>
              <w:rPr>
                <w:sz w:val="18"/>
              </w:rPr>
              <w:t>ANN</w:t>
            </w:r>
          </w:p>
        </w:tc>
        <w:tc>
          <w:tcPr>
            <w:tcW w:type="dxa" w:w="1440"/>
          </w:tcPr>
          <w:p>
            <w:r/>
            <w:r>
              <w:rPr>
                <w:sz w:val="18"/>
              </w:rPr>
              <w:t>0.8052</w:t>
            </w:r>
          </w:p>
        </w:tc>
        <w:tc>
          <w:tcPr>
            <w:tcW w:type="dxa" w:w="1440"/>
          </w:tcPr>
          <w:p>
            <w:r/>
            <w:r>
              <w:rPr>
                <w:sz w:val="18"/>
              </w:rPr>
              <w:t>0.6694</w:t>
            </w:r>
          </w:p>
        </w:tc>
        <w:tc>
          <w:tcPr>
            <w:tcW w:type="dxa" w:w="1440"/>
          </w:tcPr>
          <w:p>
            <w:r/>
            <w:r>
              <w:rPr>
                <w:sz w:val="18"/>
              </w:rPr>
              <w:t>0.6087</w:t>
            </w:r>
          </w:p>
        </w:tc>
        <w:tc>
          <w:tcPr>
            <w:tcW w:type="dxa" w:w="1440"/>
          </w:tcPr>
          <w:p>
            <w:r/>
            <w:r>
              <w:rPr>
                <w:sz w:val="18"/>
              </w:rPr>
              <w:t>0.7220</w:t>
            </w:r>
          </w:p>
        </w:tc>
        <w:tc>
          <w:tcPr>
            <w:tcW w:type="dxa" w:w="1440"/>
          </w:tcPr>
          <w:p>
            <w:r/>
            <w:r>
              <w:rPr>
                <w:sz w:val="18"/>
              </w:rPr>
              <w:t>[[118, 23], [8, 8]]</w:t>
            </w:r>
          </w:p>
        </w:tc>
      </w:tr>
      <w:tr>
        <w:tc>
          <w:tcPr>
            <w:tcW w:type="dxa" w:w="1440"/>
          </w:tcPr>
          <w:p>
            <w:r/>
            <w:r>
              <w:rPr>
                <w:sz w:val="18"/>
              </w:rPr>
              <w:t>KNN</w:t>
            </w:r>
          </w:p>
        </w:tc>
        <w:tc>
          <w:tcPr>
            <w:tcW w:type="dxa" w:w="1440"/>
          </w:tcPr>
          <w:p>
            <w:r/>
            <w:r>
              <w:rPr>
                <w:sz w:val="18"/>
              </w:rPr>
              <w:t>0.8859</w:t>
            </w:r>
          </w:p>
        </w:tc>
        <w:tc>
          <w:tcPr>
            <w:tcW w:type="dxa" w:w="1440"/>
          </w:tcPr>
          <w:p>
            <w:r/>
            <w:r>
              <w:rPr>
                <w:sz w:val="18"/>
              </w:rPr>
              <w:t>0.5425</w:t>
            </w:r>
          </w:p>
        </w:tc>
        <w:tc>
          <w:tcPr>
            <w:tcW w:type="dxa" w:w="1440"/>
          </w:tcPr>
          <w:p>
            <w:r/>
            <w:r>
              <w:rPr>
                <w:sz w:val="18"/>
              </w:rPr>
              <w:t>0.5516</w:t>
            </w:r>
          </w:p>
        </w:tc>
        <w:tc>
          <w:tcPr>
            <w:tcW w:type="dxa" w:w="1440"/>
          </w:tcPr>
          <w:p>
            <w:r/>
            <w:r>
              <w:rPr>
                <w:sz w:val="18"/>
              </w:rPr>
              <w:t>0.6074</w:t>
            </w:r>
          </w:p>
        </w:tc>
        <w:tc>
          <w:tcPr>
            <w:tcW w:type="dxa" w:w="1440"/>
          </w:tcPr>
          <w:p>
            <w:r/>
            <w:r>
              <w:rPr>
                <w:sz w:val="18"/>
              </w:rPr>
              <w:t>[[136, 4], [13, 2]]</w:t>
            </w:r>
          </w:p>
        </w:tc>
      </w:tr>
      <w:tr>
        <w:tc>
          <w:tcPr>
            <w:tcW w:type="dxa" w:w="1440"/>
          </w:tcPr>
          <w:p>
            <w:r/>
            <w:r>
              <w:rPr>
                <w:sz w:val="18"/>
              </w:rPr>
              <w:t>ProtoNet</w:t>
            </w:r>
          </w:p>
        </w:tc>
        <w:tc>
          <w:tcPr>
            <w:tcW w:type="dxa" w:w="1440"/>
          </w:tcPr>
          <w:p>
            <w:r/>
            <w:r>
              <w:rPr>
                <w:sz w:val="18"/>
              </w:rPr>
              <w:t>0.7440</w:t>
            </w:r>
          </w:p>
        </w:tc>
        <w:tc>
          <w:tcPr>
            <w:tcW w:type="dxa" w:w="1440"/>
          </w:tcPr>
          <w:p>
            <w:r/>
            <w:r>
              <w:rPr>
                <w:sz w:val="18"/>
              </w:rPr>
              <w:t>0.6735</w:t>
            </w:r>
          </w:p>
        </w:tc>
        <w:tc>
          <w:tcPr>
            <w:tcW w:type="dxa" w:w="1440"/>
          </w:tcPr>
          <w:p>
            <w:r/>
            <w:r>
              <w:rPr>
                <w:sz w:val="18"/>
              </w:rPr>
              <w:t>0.5792</w:t>
            </w:r>
          </w:p>
        </w:tc>
        <w:tc>
          <w:tcPr>
            <w:tcW w:type="dxa" w:w="1440"/>
          </w:tcPr>
          <w:p>
            <w:r/>
            <w:r>
              <w:rPr>
                <w:sz w:val="18"/>
              </w:rPr>
              <w:t>0.7554</w:t>
            </w:r>
          </w:p>
        </w:tc>
        <w:tc>
          <w:tcPr>
            <w:tcW w:type="dxa" w:w="1440"/>
          </w:tcPr>
          <w:p>
            <w:r/>
            <w:r>
              <w:rPr>
                <w:sz w:val="18"/>
              </w:rPr>
              <w:t>[[107, 34], [6, 9]]</w:t>
            </w:r>
          </w:p>
        </w:tc>
      </w:tr>
      <w:tr>
        <w:tc>
          <w:tcPr>
            <w:tcW w:type="dxa" w:w="1440"/>
          </w:tcPr>
          <w:p>
            <w:r/>
            <w:r>
              <w:rPr>
                <w:b/>
                <w:sz w:val="18"/>
              </w:rPr>
              <w:t>RF</w:t>
            </w:r>
          </w:p>
        </w:tc>
        <w:tc>
          <w:tcPr>
            <w:tcW w:type="dxa" w:w="1440"/>
          </w:tcPr>
          <w:p>
            <w:r/>
            <w:r>
              <w:rPr>
                <w:b/>
                <w:sz w:val="18"/>
              </w:rPr>
              <w:t>0.8799</w:t>
            </w:r>
          </w:p>
        </w:tc>
        <w:tc>
          <w:tcPr>
            <w:tcW w:type="dxa" w:w="1440"/>
          </w:tcPr>
          <w:p>
            <w:r/>
            <w:r>
              <w:rPr>
                <w:b/>
                <w:sz w:val="18"/>
              </w:rPr>
              <w:t>0.5316</w:t>
            </w:r>
          </w:p>
        </w:tc>
        <w:tc>
          <w:tcPr>
            <w:tcW w:type="dxa" w:w="1440"/>
          </w:tcPr>
          <w:p>
            <w:r/>
            <w:r>
              <w:rPr>
                <w:b/>
                <w:sz w:val="18"/>
              </w:rPr>
              <w:t>0.5382</w:t>
            </w:r>
          </w:p>
        </w:tc>
        <w:tc>
          <w:tcPr>
            <w:tcW w:type="dxa" w:w="1440"/>
          </w:tcPr>
          <w:p>
            <w:r/>
            <w:r>
              <w:rPr>
                <w:b/>
                <w:sz w:val="18"/>
              </w:rPr>
              <w:t>0.8009</w:t>
            </w:r>
          </w:p>
        </w:tc>
        <w:tc>
          <w:tcPr>
            <w:tcW w:type="dxa" w:w="1440"/>
          </w:tcPr>
          <w:p>
            <w:r/>
            <w:r>
              <w:rPr>
                <w:b/>
                <w:sz w:val="18"/>
              </w:rPr>
              <w:t>[[135, 5], [14, 2]]</w:t>
            </w:r>
          </w:p>
        </w:tc>
      </w:tr>
    </w:tbl>
    <w:p/>
    <w:p>
      <w:pPr>
        <w:spacing w:before="0" w:after="100"/>
      </w:pPr>
      <w:r>
        <w:rPr>
          <w:b/>
          <w:sz w:val="30"/>
        </w:rPr>
        <w:t>4.5 PAIP Internal Validation Results</w:t>
      </w:r>
    </w:p>
    <w:p>
      <w:pPr>
        <w:spacing w:after="140"/>
      </w:pPr>
      <w:r>
        <w:rPr>
          <w:i w:val="0"/>
          <w:sz w:val="21"/>
        </w:rPr>
        <w:t>Internal validation on the PAIP provider-defined split (47 train / 31 test), single split, no averaging.</w:t>
      </w:r>
    </w:p>
    <w:p>
      <w:pPr>
        <w:spacing w:after="140"/>
      </w:pPr>
      <w:r>
        <w:rPr>
          <w:i/>
          <w:sz w:val="21"/>
        </w:rPr>
        <w:t>Bracketed values are 95% confidence intervals from 1000 bootstrap resamples of the test split.</w:t>
      </w:r>
    </w:p>
    <w:p>
      <w:pPr>
        <w:spacing w:before="280" w:after="100"/>
      </w:pPr>
      <w:r>
        <w:rPr>
          <w:b/>
          <w:sz w:val="23"/>
        </w:rPr>
        <w:t>4.5.1  Averaging Aggregation (1x feature dim)   (N = 31)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Model</w:t>
            </w:r>
          </w:p>
        </w:tc>
        <w:tc>
          <w:tcPr>
            <w:tcW w:type="dxa" w:w="960"/>
          </w:tcPr>
          <w:p>
            <w:pPr>
              <w:jc w:val="center"/>
            </w:pPr>
            <w:r/>
            <w:r>
              <w:rPr>
                <w:b/>
                <w:sz w:val="18"/>
              </w:rPr>
              <w:t>Clf</w:t>
            </w:r>
          </w:p>
        </w:tc>
        <w:tc>
          <w:tcPr>
            <w:tcW w:type="dxa" w:w="960"/>
          </w:tcPr>
          <w:p>
            <w:pPr>
              <w:jc w:val="center"/>
            </w:pPr>
            <w:r/>
            <w:r>
              <w:rPr>
                <w:b/>
                <w:sz w:val="18"/>
              </w:rPr>
              <w:t>Acc</w:t>
            </w:r>
          </w:p>
        </w:tc>
        <w:tc>
          <w:tcPr>
            <w:tcW w:type="dxa" w:w="960"/>
          </w:tcPr>
          <w:p>
            <w:pPr>
              <w:jc w:val="center"/>
            </w:pPr>
            <w:r/>
            <w:r>
              <w:rPr>
                <w:b/>
                <w:sz w:val="18"/>
              </w:rPr>
              <w:t>Bal-Acc</w:t>
            </w:r>
          </w:p>
        </w:tc>
        <w:tc>
          <w:tcPr>
            <w:tcW w:type="dxa" w:w="960"/>
          </w:tcPr>
          <w:p>
            <w:pPr>
              <w:jc w:val="center"/>
            </w:pPr>
            <w:r/>
            <w:r>
              <w:rPr>
                <w:b/>
                <w:sz w:val="18"/>
              </w:rPr>
              <w:t>Bal-Acc 95% CI</w:t>
            </w:r>
          </w:p>
        </w:tc>
        <w:tc>
          <w:tcPr>
            <w:tcW w:type="dxa" w:w="960"/>
          </w:tcPr>
          <w:p>
            <w:pPr>
              <w:jc w:val="center"/>
            </w:pPr>
            <w:r/>
            <w:r>
              <w:rPr>
                <w:b/>
                <w:sz w:val="18"/>
              </w:rPr>
              <w:t>Mac-F1</w:t>
            </w:r>
          </w:p>
        </w:tc>
        <w:tc>
          <w:tcPr>
            <w:tcW w:type="dxa" w:w="960"/>
          </w:tcPr>
          <w:p>
            <w:pPr>
              <w:jc w:val="center"/>
            </w:pPr>
            <w:r/>
            <w:r>
              <w:rPr>
                <w:b/>
                <w:sz w:val="18"/>
              </w:rPr>
              <w:t>AUROC</w:t>
            </w:r>
          </w:p>
        </w:tc>
        <w:tc>
          <w:tcPr>
            <w:tcW w:type="dxa" w:w="960"/>
          </w:tcPr>
          <w:p>
            <w:pPr>
              <w:jc w:val="center"/>
            </w:pPr>
            <w:r/>
            <w:r>
              <w:rPr>
                <w:b/>
                <w:sz w:val="18"/>
              </w:rPr>
              <w:t>AUROC 95% CI</w:t>
            </w:r>
          </w:p>
        </w:tc>
        <w:tc>
          <w:tcPr>
            <w:tcW w:type="dxa" w:w="960"/>
          </w:tcPr>
          <w:p>
            <w:pPr>
              <w:jc w:val="center"/>
            </w:pPr>
            <w:r/>
            <w:r>
              <w:rPr>
                <w:b/>
                <w:sz w:val="18"/>
              </w:rPr>
              <w:t>Avg CM</w:t>
            </w:r>
          </w:p>
        </w:tc>
      </w:tr>
      <w:tr>
        <w:tc>
          <w:tcPr>
            <w:tcW w:type="dxa" w:w="960"/>
          </w:tcPr>
          <w:p>
            <w:r/>
            <w:r>
              <w:rPr>
                <w:b/>
                <w:sz w:val="18"/>
              </w:rPr>
              <w:t>Conch1_5</w:t>
            </w:r>
          </w:p>
        </w:tc>
        <w:tc>
          <w:tcPr>
            <w:tcW w:type="dxa" w:w="960"/>
          </w:tcPr>
          <w:p>
            <w:r/>
            <w:r>
              <w:rPr>
                <w:b/>
                <w:sz w:val="18"/>
              </w:rPr>
              <w:t>LR</w:t>
            </w:r>
          </w:p>
        </w:tc>
        <w:tc>
          <w:tcPr>
            <w:tcW w:type="dxa" w:w="960"/>
          </w:tcPr>
          <w:p>
            <w:r/>
            <w:r>
              <w:rPr>
                <w:b/>
                <w:sz w:val="18"/>
              </w:rPr>
              <w:t>0.8065</w:t>
            </w:r>
          </w:p>
        </w:tc>
        <w:tc>
          <w:tcPr>
            <w:tcW w:type="dxa" w:w="960"/>
          </w:tcPr>
          <w:p>
            <w:r/>
            <w:r>
              <w:rPr>
                <w:b/>
                <w:sz w:val="18"/>
              </w:rPr>
              <w:t>0.8244</w:t>
            </w:r>
          </w:p>
        </w:tc>
        <w:tc>
          <w:tcPr>
            <w:tcW w:type="dxa" w:w="960"/>
          </w:tcPr>
          <w:p>
            <w:r/>
            <w:r>
              <w:rPr>
                <w:b/>
                <w:sz w:val="18"/>
              </w:rPr>
              <w:t>[0.6412, 0.9566]</w:t>
            </w:r>
          </w:p>
        </w:tc>
        <w:tc>
          <w:tcPr>
            <w:tcW w:type="dxa" w:w="960"/>
          </w:tcPr>
          <w:p>
            <w:r/>
            <w:r>
              <w:rPr>
                <w:b/>
                <w:sz w:val="18"/>
              </w:rPr>
              <w:t>0.7652</w:t>
            </w:r>
          </w:p>
        </w:tc>
        <w:tc>
          <w:tcPr>
            <w:tcW w:type="dxa" w:w="960"/>
          </w:tcPr>
          <w:p>
            <w:r/>
            <w:r>
              <w:rPr>
                <w:b/>
                <w:sz w:val="18"/>
              </w:rPr>
              <w:t>0.8690</w:t>
            </w:r>
          </w:p>
        </w:tc>
        <w:tc>
          <w:tcPr>
            <w:tcW w:type="dxa" w:w="960"/>
          </w:tcPr>
          <w:p>
            <w:r/>
            <w:r>
              <w:rPr>
                <w:b/>
                <w:sz w:val="18"/>
              </w:rPr>
              <w:t>[0.7154, 0.9837]</w:t>
            </w:r>
          </w:p>
        </w:tc>
        <w:tc>
          <w:tcPr>
            <w:tcW w:type="dxa" w:w="960"/>
          </w:tcPr>
          <w:p>
            <w:r/>
            <w:r>
              <w:rPr>
                <w:b/>
                <w:sz w:val="18"/>
              </w:rPr>
              <w:t>[[19, 5], [1, 6]]</w:t>
            </w:r>
          </w:p>
        </w:tc>
      </w:tr>
      <w:tr>
        <w:tc>
          <w:tcPr>
            <w:tcW w:type="dxa" w:w="960"/>
          </w:tcPr>
          <w:p>
            <w:r/>
            <w:r>
              <w:rPr>
                <w:sz w:val="18"/>
              </w:rPr>
              <w:t>Conch1_5</w:t>
            </w:r>
          </w:p>
        </w:tc>
        <w:tc>
          <w:tcPr>
            <w:tcW w:type="dxa" w:w="960"/>
          </w:tcPr>
          <w:p>
            <w:r/>
            <w:r>
              <w:rPr>
                <w:sz w:val="18"/>
              </w:rPr>
              <w:t>ANN</w:t>
            </w:r>
          </w:p>
        </w:tc>
        <w:tc>
          <w:tcPr>
            <w:tcW w:type="dxa" w:w="960"/>
          </w:tcPr>
          <w:p>
            <w:r/>
            <w:r>
              <w:rPr>
                <w:sz w:val="18"/>
              </w:rPr>
              <w:t>0.6452</w:t>
            </w:r>
          </w:p>
        </w:tc>
        <w:tc>
          <w:tcPr>
            <w:tcW w:type="dxa" w:w="960"/>
          </w:tcPr>
          <w:p>
            <w:r/>
            <w:r>
              <w:rPr>
                <w:sz w:val="18"/>
              </w:rPr>
              <w:t>0.7708</w:t>
            </w:r>
          </w:p>
        </w:tc>
        <w:tc>
          <w:tcPr>
            <w:tcW w:type="dxa" w:w="960"/>
          </w:tcPr>
          <w:p>
            <w:r/>
            <w:r>
              <w:rPr>
                <w:sz w:val="18"/>
              </w:rPr>
              <w:t>[0.6739, 0.8696]</w:t>
            </w:r>
          </w:p>
        </w:tc>
        <w:tc>
          <w:tcPr>
            <w:tcW w:type="dxa" w:w="960"/>
          </w:tcPr>
          <w:p>
            <w:r/>
            <w:r>
              <w:rPr>
                <w:sz w:val="18"/>
              </w:rPr>
              <w:t>0.6314</w:t>
            </w:r>
          </w:p>
        </w:tc>
        <w:tc>
          <w:tcPr>
            <w:tcW w:type="dxa" w:w="960"/>
          </w:tcPr>
          <w:p>
            <w:r/>
            <w:r>
              <w:rPr>
                <w:sz w:val="18"/>
              </w:rPr>
              <w:t>0.7798</w:t>
            </w:r>
          </w:p>
        </w:tc>
        <w:tc>
          <w:tcPr>
            <w:tcW w:type="dxa" w:w="960"/>
          </w:tcPr>
          <w:p>
            <w:r/>
            <w:r>
              <w:rPr>
                <w:sz w:val="18"/>
              </w:rPr>
              <w:t>[0.5714, 0.9537]</w:t>
            </w:r>
          </w:p>
        </w:tc>
        <w:tc>
          <w:tcPr>
            <w:tcW w:type="dxa" w:w="960"/>
          </w:tcPr>
          <w:p>
            <w:r/>
            <w:r>
              <w:rPr>
                <w:sz w:val="18"/>
              </w:rPr>
              <w:t>[[13, 11], [0, 7]]</w:t>
            </w:r>
          </w:p>
        </w:tc>
      </w:tr>
      <w:tr>
        <w:tc>
          <w:tcPr>
            <w:tcW w:type="dxa" w:w="960"/>
          </w:tcPr>
          <w:p>
            <w:r/>
            <w:r>
              <w:rPr>
                <w:sz w:val="18"/>
              </w:rPr>
              <w:t>Conch1_5</w:t>
            </w:r>
          </w:p>
        </w:tc>
        <w:tc>
          <w:tcPr>
            <w:tcW w:type="dxa" w:w="960"/>
          </w:tcPr>
          <w:p>
            <w:r/>
            <w:r>
              <w:rPr>
                <w:sz w:val="18"/>
              </w:rPr>
              <w:t>KNN</w:t>
            </w:r>
          </w:p>
        </w:tc>
        <w:tc>
          <w:tcPr>
            <w:tcW w:type="dxa" w:w="960"/>
          </w:tcPr>
          <w:p>
            <w:r/>
            <w:r>
              <w:rPr>
                <w:sz w:val="18"/>
              </w:rPr>
              <w:t>0.7419</w:t>
            </w:r>
          </w:p>
        </w:tc>
        <w:tc>
          <w:tcPr>
            <w:tcW w:type="dxa" w:w="960"/>
          </w:tcPr>
          <w:p>
            <w:r/>
            <w:r>
              <w:rPr>
                <w:sz w:val="18"/>
              </w:rPr>
              <w:t>0.6815</w:t>
            </w:r>
          </w:p>
        </w:tc>
        <w:tc>
          <w:tcPr>
            <w:tcW w:type="dxa" w:w="960"/>
          </w:tcPr>
          <w:p>
            <w:r/>
            <w:r>
              <w:rPr>
                <w:sz w:val="18"/>
              </w:rPr>
              <w:t>[0.4551, 0.8890]</w:t>
            </w:r>
          </w:p>
        </w:tc>
        <w:tc>
          <w:tcPr>
            <w:tcW w:type="dxa" w:w="960"/>
          </w:tcPr>
          <w:p>
            <w:r/>
            <w:r>
              <w:rPr>
                <w:sz w:val="18"/>
              </w:rPr>
              <w:t>0.6630</w:t>
            </w:r>
          </w:p>
        </w:tc>
        <w:tc>
          <w:tcPr>
            <w:tcW w:type="dxa" w:w="960"/>
          </w:tcPr>
          <w:p>
            <w:r/>
            <w:r>
              <w:rPr>
                <w:sz w:val="18"/>
              </w:rPr>
              <w:t>0.8244</w:t>
            </w:r>
          </w:p>
        </w:tc>
        <w:tc>
          <w:tcPr>
            <w:tcW w:type="dxa" w:w="960"/>
          </w:tcPr>
          <w:p>
            <w:r/>
            <w:r>
              <w:rPr>
                <w:sz w:val="18"/>
              </w:rPr>
              <w:t>[0.6696, 0.9457]</w:t>
            </w:r>
          </w:p>
        </w:tc>
        <w:tc>
          <w:tcPr>
            <w:tcW w:type="dxa" w:w="960"/>
          </w:tcPr>
          <w:p>
            <w:r/>
            <w:r>
              <w:rPr>
                <w:sz w:val="18"/>
              </w:rPr>
              <w:t>[[19, 5], [3, 4]]</w:t>
            </w:r>
          </w:p>
        </w:tc>
      </w:tr>
      <w:tr>
        <w:tc>
          <w:tcPr>
            <w:tcW w:type="dxa" w:w="960"/>
          </w:tcPr>
          <w:p>
            <w:r/>
            <w:r>
              <w:rPr>
                <w:sz w:val="18"/>
              </w:rPr>
              <w:t>Conch1_5</w:t>
            </w:r>
          </w:p>
        </w:tc>
        <w:tc>
          <w:tcPr>
            <w:tcW w:type="dxa" w:w="960"/>
          </w:tcPr>
          <w:p>
            <w:r/>
            <w:r>
              <w:rPr>
                <w:sz w:val="18"/>
              </w:rPr>
              <w:t>ProtoNet</w:t>
            </w:r>
          </w:p>
        </w:tc>
        <w:tc>
          <w:tcPr>
            <w:tcW w:type="dxa" w:w="960"/>
          </w:tcPr>
          <w:p>
            <w:r/>
            <w:r>
              <w:rPr>
                <w:sz w:val="18"/>
              </w:rPr>
              <w:t>0.7097</w:t>
            </w:r>
          </w:p>
        </w:tc>
        <w:tc>
          <w:tcPr>
            <w:tcW w:type="dxa" w:w="960"/>
          </w:tcPr>
          <w:p>
            <w:r/>
            <w:r>
              <w:rPr>
                <w:sz w:val="18"/>
              </w:rPr>
              <w:t>0.7113</w:t>
            </w:r>
          </w:p>
        </w:tc>
        <w:tc>
          <w:tcPr>
            <w:tcW w:type="dxa" w:w="960"/>
          </w:tcPr>
          <w:p>
            <w:r/>
            <w:r>
              <w:rPr>
                <w:sz w:val="18"/>
              </w:rPr>
              <w:t>[0.5060, 0.8948]</w:t>
            </w:r>
          </w:p>
        </w:tc>
        <w:tc>
          <w:tcPr>
            <w:tcW w:type="dxa" w:w="960"/>
          </w:tcPr>
          <w:p>
            <w:r/>
            <w:r>
              <w:rPr>
                <w:sz w:val="18"/>
              </w:rPr>
              <w:t>0.6585</w:t>
            </w:r>
          </w:p>
        </w:tc>
        <w:tc>
          <w:tcPr>
            <w:tcW w:type="dxa" w:w="960"/>
          </w:tcPr>
          <w:p>
            <w:r/>
            <w:r>
              <w:rPr>
                <w:sz w:val="18"/>
              </w:rPr>
              <w:t>0.8393</w:t>
            </w:r>
          </w:p>
        </w:tc>
        <w:tc>
          <w:tcPr>
            <w:tcW w:type="dxa" w:w="960"/>
          </w:tcPr>
          <w:p>
            <w:r/>
            <w:r>
              <w:rPr>
                <w:sz w:val="18"/>
              </w:rPr>
              <w:t>[0.6310, 0.9907]</w:t>
            </w:r>
          </w:p>
        </w:tc>
        <w:tc>
          <w:tcPr>
            <w:tcW w:type="dxa" w:w="960"/>
          </w:tcPr>
          <w:p>
            <w:r/>
            <w:r>
              <w:rPr>
                <w:sz w:val="18"/>
              </w:rPr>
              <w:t>[[17, 7], [2, 5]]</w:t>
            </w:r>
          </w:p>
        </w:tc>
      </w:tr>
      <w:tr>
        <w:tc>
          <w:tcPr>
            <w:tcW w:type="dxa" w:w="960"/>
          </w:tcPr>
          <w:p>
            <w:r/>
            <w:r>
              <w:rPr>
                <w:sz w:val="18"/>
              </w:rPr>
              <w:t>Conch1_5</w:t>
            </w:r>
          </w:p>
        </w:tc>
        <w:tc>
          <w:tcPr>
            <w:tcW w:type="dxa" w:w="960"/>
          </w:tcPr>
          <w:p>
            <w:r/>
            <w:r>
              <w:rPr>
                <w:sz w:val="18"/>
              </w:rPr>
              <w:t>RF</w:t>
            </w:r>
          </w:p>
        </w:tc>
        <w:tc>
          <w:tcPr>
            <w:tcW w:type="dxa" w:w="960"/>
          </w:tcPr>
          <w:p>
            <w:r/>
            <w:r>
              <w:rPr>
                <w:sz w:val="18"/>
              </w:rPr>
              <w:t>0.7097</w:t>
            </w:r>
          </w:p>
        </w:tc>
        <w:tc>
          <w:tcPr>
            <w:tcW w:type="dxa" w:w="960"/>
          </w:tcPr>
          <w:p>
            <w:r/>
            <w:r>
              <w:rPr>
                <w:sz w:val="18"/>
              </w:rPr>
              <w:t>0.7113</w:t>
            </w:r>
          </w:p>
        </w:tc>
        <w:tc>
          <w:tcPr>
            <w:tcW w:type="dxa" w:w="960"/>
          </w:tcPr>
          <w:p>
            <w:r/>
            <w:r>
              <w:rPr>
                <w:sz w:val="18"/>
              </w:rPr>
              <w:t>[0.5177, 0.8913]</w:t>
            </w:r>
          </w:p>
        </w:tc>
        <w:tc>
          <w:tcPr>
            <w:tcW w:type="dxa" w:w="960"/>
          </w:tcPr>
          <w:p>
            <w:r/>
            <w:r>
              <w:rPr>
                <w:sz w:val="18"/>
              </w:rPr>
              <w:t>0.6585</w:t>
            </w:r>
          </w:p>
        </w:tc>
        <w:tc>
          <w:tcPr>
            <w:tcW w:type="dxa" w:w="960"/>
          </w:tcPr>
          <w:p>
            <w:r/>
            <w:r>
              <w:rPr>
                <w:sz w:val="18"/>
              </w:rPr>
              <w:t>0.7738</w:t>
            </w:r>
          </w:p>
        </w:tc>
        <w:tc>
          <w:tcPr>
            <w:tcW w:type="dxa" w:w="960"/>
          </w:tcPr>
          <w:p>
            <w:r/>
            <w:r>
              <w:rPr>
                <w:sz w:val="18"/>
              </w:rPr>
              <w:t>[0.5741, 0.9353]</w:t>
            </w:r>
          </w:p>
        </w:tc>
        <w:tc>
          <w:tcPr>
            <w:tcW w:type="dxa" w:w="960"/>
          </w:tcPr>
          <w:p>
            <w:r/>
            <w:r>
              <w:rPr>
                <w:sz w:val="18"/>
              </w:rPr>
              <w:t>[[17, 7], [2, 5]]</w:t>
            </w:r>
          </w:p>
        </w:tc>
      </w:tr>
      <w:tr>
        <w:tc>
          <w:tcPr>
            <w:tcW w:type="dxa" w:w="960"/>
          </w:tcPr>
          <w:p>
            <w:r/>
            <w:r>
              <w:rPr>
                <w:sz w:val="18"/>
              </w:rPr>
              <w:t>UNI2</w:t>
            </w:r>
          </w:p>
        </w:tc>
        <w:tc>
          <w:tcPr>
            <w:tcW w:type="dxa" w:w="960"/>
          </w:tcPr>
          <w:p>
            <w:r/>
            <w:r>
              <w:rPr>
                <w:sz w:val="18"/>
              </w:rPr>
              <w:t>LR</w:t>
            </w:r>
          </w:p>
        </w:tc>
        <w:tc>
          <w:tcPr>
            <w:tcW w:type="dxa" w:w="960"/>
          </w:tcPr>
          <w:p>
            <w:r/>
            <w:r>
              <w:rPr>
                <w:sz w:val="18"/>
              </w:rPr>
              <w:t>0.7742</w:t>
            </w:r>
          </w:p>
        </w:tc>
        <w:tc>
          <w:tcPr>
            <w:tcW w:type="dxa" w:w="960"/>
          </w:tcPr>
          <w:p>
            <w:r/>
            <w:r>
              <w:rPr>
                <w:sz w:val="18"/>
              </w:rPr>
              <w:t>0.7530</w:t>
            </w:r>
          </w:p>
        </w:tc>
        <w:tc>
          <w:tcPr>
            <w:tcW w:type="dxa" w:w="960"/>
          </w:tcPr>
          <w:p>
            <w:r/>
            <w:r>
              <w:rPr>
                <w:sz w:val="18"/>
              </w:rPr>
              <w:t>[0.5387, 0.9319]</w:t>
            </w:r>
          </w:p>
        </w:tc>
        <w:tc>
          <w:tcPr>
            <w:tcW w:type="dxa" w:w="960"/>
          </w:tcPr>
          <w:p>
            <w:r/>
            <w:r>
              <w:rPr>
                <w:sz w:val="18"/>
              </w:rPr>
              <w:t>0.7163</w:t>
            </w:r>
          </w:p>
        </w:tc>
        <w:tc>
          <w:tcPr>
            <w:tcW w:type="dxa" w:w="960"/>
          </w:tcPr>
          <w:p>
            <w:r/>
            <w:r>
              <w:rPr>
                <w:sz w:val="18"/>
              </w:rPr>
              <w:t>0.8095</w:t>
            </w:r>
          </w:p>
        </w:tc>
        <w:tc>
          <w:tcPr>
            <w:tcW w:type="dxa" w:w="960"/>
          </w:tcPr>
          <w:p>
            <w:r/>
            <w:r>
              <w:rPr>
                <w:sz w:val="18"/>
              </w:rPr>
              <w:t>[0.6087, 0.9643]</w:t>
            </w:r>
          </w:p>
        </w:tc>
        <w:tc>
          <w:tcPr>
            <w:tcW w:type="dxa" w:w="960"/>
          </w:tcPr>
          <w:p>
            <w:r/>
            <w:r>
              <w:rPr>
                <w:sz w:val="18"/>
              </w:rPr>
              <w:t>[[19, 5], [2, 5]]</w:t>
            </w:r>
          </w:p>
        </w:tc>
      </w:tr>
      <w:tr>
        <w:tc>
          <w:tcPr>
            <w:tcW w:type="dxa" w:w="960"/>
          </w:tcPr>
          <w:p>
            <w:r/>
            <w:r>
              <w:rPr>
                <w:sz w:val="18"/>
              </w:rPr>
              <w:t>UNI2</w:t>
            </w:r>
          </w:p>
        </w:tc>
        <w:tc>
          <w:tcPr>
            <w:tcW w:type="dxa" w:w="960"/>
          </w:tcPr>
          <w:p>
            <w:r/>
            <w:r>
              <w:rPr>
                <w:sz w:val="18"/>
              </w:rPr>
              <w:t>ANN</w:t>
            </w:r>
          </w:p>
        </w:tc>
        <w:tc>
          <w:tcPr>
            <w:tcW w:type="dxa" w:w="960"/>
          </w:tcPr>
          <w:p>
            <w:r/>
            <w:r>
              <w:rPr>
                <w:sz w:val="18"/>
              </w:rPr>
              <w:t>0.5161</w:t>
            </w:r>
          </w:p>
        </w:tc>
        <w:tc>
          <w:tcPr>
            <w:tcW w:type="dxa" w:w="960"/>
          </w:tcPr>
          <w:p>
            <w:r/>
            <w:r>
              <w:rPr>
                <w:sz w:val="18"/>
              </w:rPr>
              <w:t>0.6369</w:t>
            </w:r>
          </w:p>
        </w:tc>
        <w:tc>
          <w:tcPr>
            <w:tcW w:type="dxa" w:w="960"/>
          </w:tcPr>
          <w:p>
            <w:r/>
            <w:r>
              <w:rPr>
                <w:sz w:val="18"/>
              </w:rPr>
              <w:t>[0.4428, 0.7895]</w:t>
            </w:r>
          </w:p>
        </w:tc>
        <w:tc>
          <w:tcPr>
            <w:tcW w:type="dxa" w:w="960"/>
          </w:tcPr>
          <w:p>
            <w:r/>
            <w:r>
              <w:rPr>
                <w:sz w:val="18"/>
              </w:rPr>
              <w:t>0.5079</w:t>
            </w:r>
          </w:p>
        </w:tc>
        <w:tc>
          <w:tcPr>
            <w:tcW w:type="dxa" w:w="960"/>
          </w:tcPr>
          <w:p>
            <w:r/>
            <w:r>
              <w:rPr>
                <w:sz w:val="18"/>
              </w:rPr>
              <w:t>0.8571</w:t>
            </w:r>
          </w:p>
        </w:tc>
        <w:tc>
          <w:tcPr>
            <w:tcW w:type="dxa" w:w="960"/>
          </w:tcPr>
          <w:p>
            <w:r/>
            <w:r>
              <w:rPr>
                <w:sz w:val="18"/>
              </w:rPr>
              <w:t>[0.6465, 1.0000]</w:t>
            </w:r>
          </w:p>
        </w:tc>
        <w:tc>
          <w:tcPr>
            <w:tcW w:type="dxa" w:w="960"/>
          </w:tcPr>
          <w:p>
            <w:r/>
            <w:r>
              <w:rPr>
                <w:sz w:val="18"/>
              </w:rPr>
              <w:t>[[10, 14], [1, 6]]</w:t>
            </w:r>
          </w:p>
        </w:tc>
      </w:tr>
      <w:tr>
        <w:tc>
          <w:tcPr>
            <w:tcW w:type="dxa" w:w="960"/>
          </w:tcPr>
          <w:p>
            <w:r/>
            <w:r>
              <w:rPr>
                <w:sz w:val="18"/>
              </w:rPr>
              <w:t>UNI2</w:t>
            </w:r>
          </w:p>
        </w:tc>
        <w:tc>
          <w:tcPr>
            <w:tcW w:type="dxa" w:w="960"/>
          </w:tcPr>
          <w:p>
            <w:r/>
            <w:r>
              <w:rPr>
                <w:sz w:val="18"/>
              </w:rPr>
              <w:t>KNN</w:t>
            </w:r>
          </w:p>
        </w:tc>
        <w:tc>
          <w:tcPr>
            <w:tcW w:type="dxa" w:w="960"/>
          </w:tcPr>
          <w:p>
            <w:r/>
            <w:r>
              <w:rPr>
                <w:sz w:val="18"/>
              </w:rPr>
              <w:t>0.7419</w:t>
            </w:r>
          </w:p>
        </w:tc>
        <w:tc>
          <w:tcPr>
            <w:tcW w:type="dxa" w:w="960"/>
          </w:tcPr>
          <w:p>
            <w:r/>
            <w:r>
              <w:rPr>
                <w:sz w:val="18"/>
              </w:rPr>
              <w:t>0.6310</w:t>
            </w:r>
          </w:p>
        </w:tc>
        <w:tc>
          <w:tcPr>
            <w:tcW w:type="dxa" w:w="960"/>
          </w:tcPr>
          <w:p>
            <w:r/>
            <w:r>
              <w:rPr>
                <w:sz w:val="18"/>
              </w:rPr>
              <w:t>[0.4167, 0.8533]</w:t>
            </w:r>
          </w:p>
        </w:tc>
        <w:tc>
          <w:tcPr>
            <w:tcW w:type="dxa" w:w="960"/>
          </w:tcPr>
          <w:p>
            <w:r/>
            <w:r>
              <w:rPr>
                <w:sz w:val="18"/>
              </w:rPr>
              <w:t>0.6310</w:t>
            </w:r>
          </w:p>
        </w:tc>
        <w:tc>
          <w:tcPr>
            <w:tcW w:type="dxa" w:w="960"/>
          </w:tcPr>
          <w:p>
            <w:r/>
            <w:r>
              <w:rPr>
                <w:sz w:val="18"/>
              </w:rPr>
              <w:t>0.7649</w:t>
            </w:r>
          </w:p>
        </w:tc>
        <w:tc>
          <w:tcPr>
            <w:tcW w:type="dxa" w:w="960"/>
          </w:tcPr>
          <w:p>
            <w:r/>
            <w:r>
              <w:rPr>
                <w:sz w:val="18"/>
              </w:rPr>
              <w:t>[0.5800, 0.9286]</w:t>
            </w:r>
          </w:p>
        </w:tc>
        <w:tc>
          <w:tcPr>
            <w:tcW w:type="dxa" w:w="960"/>
          </w:tcPr>
          <w:p>
            <w:r/>
            <w:r>
              <w:rPr>
                <w:sz w:val="18"/>
              </w:rPr>
              <w:t>[[20, 4], [4, 3]]</w:t>
            </w:r>
          </w:p>
        </w:tc>
      </w:tr>
      <w:tr>
        <w:tc>
          <w:tcPr>
            <w:tcW w:type="dxa" w:w="960"/>
          </w:tcPr>
          <w:p>
            <w:r/>
            <w:r>
              <w:rPr>
                <w:sz w:val="18"/>
              </w:rPr>
              <w:t>UNI2</w:t>
            </w:r>
          </w:p>
        </w:tc>
        <w:tc>
          <w:tcPr>
            <w:tcW w:type="dxa" w:w="960"/>
          </w:tcPr>
          <w:p>
            <w:r/>
            <w:r>
              <w:rPr>
                <w:sz w:val="18"/>
              </w:rPr>
              <w:t>ProtoNet</w:t>
            </w:r>
          </w:p>
        </w:tc>
        <w:tc>
          <w:tcPr>
            <w:tcW w:type="dxa" w:w="960"/>
          </w:tcPr>
          <w:p>
            <w:r/>
            <w:r>
              <w:rPr>
                <w:sz w:val="18"/>
              </w:rPr>
              <w:t>0.7097</w:t>
            </w:r>
          </w:p>
        </w:tc>
        <w:tc>
          <w:tcPr>
            <w:tcW w:type="dxa" w:w="960"/>
          </w:tcPr>
          <w:p>
            <w:r/>
            <w:r>
              <w:rPr>
                <w:sz w:val="18"/>
              </w:rPr>
              <w:t>0.7619</w:t>
            </w:r>
          </w:p>
        </w:tc>
        <w:tc>
          <w:tcPr>
            <w:tcW w:type="dxa" w:w="960"/>
          </w:tcPr>
          <w:p>
            <w:r/>
            <w:r>
              <w:rPr>
                <w:sz w:val="18"/>
              </w:rPr>
              <w:t>[0.5733, 0.9039]</w:t>
            </w:r>
          </w:p>
        </w:tc>
        <w:tc>
          <w:tcPr>
            <w:tcW w:type="dxa" w:w="960"/>
          </w:tcPr>
          <w:p>
            <w:r/>
            <w:r>
              <w:rPr>
                <w:sz w:val="18"/>
              </w:rPr>
              <w:t>0.6760</w:t>
            </w:r>
          </w:p>
        </w:tc>
        <w:tc>
          <w:tcPr>
            <w:tcW w:type="dxa" w:w="960"/>
          </w:tcPr>
          <w:p>
            <w:r/>
            <w:r>
              <w:rPr>
                <w:sz w:val="18"/>
              </w:rPr>
              <w:t>0.8690</w:t>
            </w:r>
          </w:p>
        </w:tc>
        <w:tc>
          <w:tcPr>
            <w:tcW w:type="dxa" w:w="960"/>
          </w:tcPr>
          <w:p>
            <w:r/>
            <w:r>
              <w:rPr>
                <w:sz w:val="18"/>
              </w:rPr>
              <w:t>[0.6231, 1.0000]</w:t>
            </w:r>
          </w:p>
        </w:tc>
        <w:tc>
          <w:tcPr>
            <w:tcW w:type="dxa" w:w="960"/>
          </w:tcPr>
          <w:p>
            <w:r/>
            <w:r>
              <w:rPr>
                <w:sz w:val="18"/>
              </w:rPr>
              <w:t>[[16, 8], [1, 6]]</w:t>
            </w:r>
          </w:p>
        </w:tc>
      </w:tr>
      <w:tr>
        <w:tc>
          <w:tcPr>
            <w:tcW w:type="dxa" w:w="960"/>
          </w:tcPr>
          <w:p>
            <w:r/>
            <w:r>
              <w:rPr>
                <w:sz w:val="18"/>
              </w:rPr>
              <w:t>UNI2</w:t>
            </w:r>
          </w:p>
        </w:tc>
        <w:tc>
          <w:tcPr>
            <w:tcW w:type="dxa" w:w="960"/>
          </w:tcPr>
          <w:p>
            <w:r/>
            <w:r>
              <w:rPr>
                <w:sz w:val="18"/>
              </w:rPr>
              <w:t>RF</w:t>
            </w:r>
          </w:p>
        </w:tc>
        <w:tc>
          <w:tcPr>
            <w:tcW w:type="dxa" w:w="960"/>
          </w:tcPr>
          <w:p>
            <w:r/>
            <w:r>
              <w:rPr>
                <w:sz w:val="18"/>
              </w:rPr>
              <w:t>0.6129</w:t>
            </w:r>
          </w:p>
        </w:tc>
        <w:tc>
          <w:tcPr>
            <w:tcW w:type="dxa" w:w="960"/>
          </w:tcPr>
          <w:p>
            <w:r/>
            <w:r>
              <w:rPr>
                <w:sz w:val="18"/>
              </w:rPr>
              <w:t>0.6994</w:t>
            </w:r>
          </w:p>
        </w:tc>
        <w:tc>
          <w:tcPr>
            <w:tcW w:type="dxa" w:w="960"/>
          </w:tcPr>
          <w:p>
            <w:r/>
            <w:r>
              <w:rPr>
                <w:sz w:val="18"/>
              </w:rPr>
              <w:t>[0.5133, 0.8519]</w:t>
            </w:r>
          </w:p>
        </w:tc>
        <w:tc>
          <w:tcPr>
            <w:tcW w:type="dxa" w:w="960"/>
          </w:tcPr>
          <w:p>
            <w:r/>
            <w:r>
              <w:rPr>
                <w:sz w:val="18"/>
              </w:rPr>
              <w:t>0.5921</w:t>
            </w:r>
          </w:p>
        </w:tc>
        <w:tc>
          <w:tcPr>
            <w:tcW w:type="dxa" w:w="960"/>
          </w:tcPr>
          <w:p>
            <w:r/>
            <w:r>
              <w:rPr>
                <w:sz w:val="18"/>
              </w:rPr>
              <w:t>0.7857</w:t>
            </w:r>
          </w:p>
        </w:tc>
        <w:tc>
          <w:tcPr>
            <w:tcW w:type="dxa" w:w="960"/>
          </w:tcPr>
          <w:p>
            <w:r/>
            <w:r>
              <w:rPr>
                <w:sz w:val="18"/>
              </w:rPr>
              <w:t>[0.5655, 0.9566]</w:t>
            </w:r>
          </w:p>
        </w:tc>
        <w:tc>
          <w:tcPr>
            <w:tcW w:type="dxa" w:w="960"/>
          </w:tcPr>
          <w:p>
            <w:r/>
            <w:r>
              <w:rPr>
                <w:sz w:val="18"/>
              </w:rPr>
              <w:t>[[13, 11], [1, 6]]</w:t>
            </w:r>
          </w:p>
        </w:tc>
      </w:tr>
      <w:tr>
        <w:tc>
          <w:tcPr>
            <w:tcW w:type="dxa" w:w="960"/>
          </w:tcPr>
          <w:p>
            <w:r/>
            <w:r>
              <w:rPr>
                <w:sz w:val="18"/>
              </w:rPr>
              <w:t>H-Optimus-1</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0.7917</w:t>
            </w:r>
          </w:p>
        </w:tc>
        <w:tc>
          <w:tcPr>
            <w:tcW w:type="dxa" w:w="960"/>
          </w:tcPr>
          <w:p>
            <w:r/>
            <w:r>
              <w:rPr>
                <w:sz w:val="18"/>
              </w:rPr>
              <w:t>[0.5357, 1.0000]</w:t>
            </w:r>
          </w:p>
        </w:tc>
        <w:tc>
          <w:tcPr>
            <w:tcW w:type="dxa" w:w="960"/>
          </w:tcPr>
          <w:p>
            <w:r/>
            <w:r>
              <w:rPr>
                <w:sz w:val="18"/>
              </w:rPr>
              <w:t>[[21, 3], [2, 5]]</w:t>
            </w:r>
          </w:p>
        </w:tc>
      </w:tr>
      <w:tr>
        <w:tc>
          <w:tcPr>
            <w:tcW w:type="dxa" w:w="960"/>
          </w:tcPr>
          <w:p>
            <w:r/>
            <w:r>
              <w:rPr>
                <w:sz w:val="18"/>
              </w:rPr>
              <w:t>H-Optimus-1</w:t>
            </w:r>
          </w:p>
        </w:tc>
        <w:tc>
          <w:tcPr>
            <w:tcW w:type="dxa" w:w="960"/>
          </w:tcPr>
          <w:p>
            <w:r/>
            <w:r>
              <w:rPr>
                <w:sz w:val="18"/>
              </w:rPr>
              <w:t>ANN</w:t>
            </w:r>
          </w:p>
        </w:tc>
        <w:tc>
          <w:tcPr>
            <w:tcW w:type="dxa" w:w="960"/>
          </w:tcPr>
          <w:p>
            <w:r/>
            <w:r>
              <w:rPr>
                <w:sz w:val="18"/>
              </w:rPr>
              <w:t>0.6129</w:t>
            </w:r>
          </w:p>
        </w:tc>
        <w:tc>
          <w:tcPr>
            <w:tcW w:type="dxa" w:w="960"/>
          </w:tcPr>
          <w:p>
            <w:r/>
            <w:r>
              <w:rPr>
                <w:sz w:val="18"/>
              </w:rPr>
              <w:t>0.6488</w:t>
            </w:r>
          </w:p>
        </w:tc>
        <w:tc>
          <w:tcPr>
            <w:tcW w:type="dxa" w:w="960"/>
          </w:tcPr>
          <w:p>
            <w:r/>
            <w:r>
              <w:rPr>
                <w:sz w:val="18"/>
              </w:rPr>
              <w:t>[0.4380, 0.8462]</w:t>
            </w:r>
          </w:p>
        </w:tc>
        <w:tc>
          <w:tcPr>
            <w:tcW w:type="dxa" w:w="960"/>
          </w:tcPr>
          <w:p>
            <w:r/>
            <w:r>
              <w:rPr>
                <w:sz w:val="18"/>
              </w:rPr>
              <w:t>0.5773</w:t>
            </w:r>
          </w:p>
        </w:tc>
        <w:tc>
          <w:tcPr>
            <w:tcW w:type="dxa" w:w="960"/>
          </w:tcPr>
          <w:p>
            <w:r/>
            <w:r>
              <w:rPr>
                <w:sz w:val="18"/>
              </w:rPr>
              <w:t>0.8036</w:t>
            </w:r>
          </w:p>
        </w:tc>
        <w:tc>
          <w:tcPr>
            <w:tcW w:type="dxa" w:w="960"/>
          </w:tcPr>
          <w:p>
            <w:r/>
            <w:r>
              <w:rPr>
                <w:sz w:val="18"/>
              </w:rPr>
              <w:t>[0.5592, 1.0000]</w:t>
            </w:r>
          </w:p>
        </w:tc>
        <w:tc>
          <w:tcPr>
            <w:tcW w:type="dxa" w:w="960"/>
          </w:tcPr>
          <w:p>
            <w:r/>
            <w:r>
              <w:rPr>
                <w:sz w:val="18"/>
              </w:rPr>
              <w:t>[[14, 10], [2, 5]]</w:t>
            </w:r>
          </w:p>
        </w:tc>
      </w:tr>
      <w:tr>
        <w:tc>
          <w:tcPr>
            <w:tcW w:type="dxa" w:w="960"/>
          </w:tcPr>
          <w:p>
            <w:r/>
            <w:r>
              <w:rPr>
                <w:sz w:val="18"/>
              </w:rPr>
              <w:t>H-Optimus-1</w:t>
            </w:r>
          </w:p>
        </w:tc>
        <w:tc>
          <w:tcPr>
            <w:tcW w:type="dxa" w:w="960"/>
          </w:tcPr>
          <w:p>
            <w:r/>
            <w:r>
              <w:rPr>
                <w:sz w:val="18"/>
              </w:rPr>
              <w:t>KNN</w:t>
            </w:r>
          </w:p>
        </w:tc>
        <w:tc>
          <w:tcPr>
            <w:tcW w:type="dxa" w:w="960"/>
          </w:tcPr>
          <w:p>
            <w:r/>
            <w:r>
              <w:rPr>
                <w:sz w:val="18"/>
              </w:rPr>
              <w:t>0.7419</w:t>
            </w:r>
          </w:p>
        </w:tc>
        <w:tc>
          <w:tcPr>
            <w:tcW w:type="dxa" w:w="960"/>
          </w:tcPr>
          <w:p>
            <w:r/>
            <w:r>
              <w:rPr>
                <w:sz w:val="18"/>
              </w:rPr>
              <w:t>0.6815</w:t>
            </w:r>
          </w:p>
        </w:tc>
        <w:tc>
          <w:tcPr>
            <w:tcW w:type="dxa" w:w="960"/>
          </w:tcPr>
          <w:p>
            <w:r/>
            <w:r>
              <w:rPr>
                <w:sz w:val="18"/>
              </w:rPr>
              <w:t>[0.4613, 0.8929]</w:t>
            </w:r>
          </w:p>
        </w:tc>
        <w:tc>
          <w:tcPr>
            <w:tcW w:type="dxa" w:w="960"/>
          </w:tcPr>
          <w:p>
            <w:r/>
            <w:r>
              <w:rPr>
                <w:sz w:val="18"/>
              </w:rPr>
              <w:t>0.6630</w:t>
            </w:r>
          </w:p>
        </w:tc>
        <w:tc>
          <w:tcPr>
            <w:tcW w:type="dxa" w:w="960"/>
          </w:tcPr>
          <w:p>
            <w:r/>
            <w:r>
              <w:rPr>
                <w:sz w:val="18"/>
              </w:rPr>
              <w:t>0.7232</w:t>
            </w:r>
          </w:p>
        </w:tc>
        <w:tc>
          <w:tcPr>
            <w:tcW w:type="dxa" w:w="960"/>
          </w:tcPr>
          <w:p>
            <w:r/>
            <w:r>
              <w:rPr>
                <w:sz w:val="18"/>
              </w:rPr>
              <w:t>[0.4845, 0.9445]</w:t>
            </w:r>
          </w:p>
        </w:tc>
        <w:tc>
          <w:tcPr>
            <w:tcW w:type="dxa" w:w="960"/>
          </w:tcPr>
          <w:p>
            <w:r/>
            <w:r>
              <w:rPr>
                <w:sz w:val="18"/>
              </w:rPr>
              <w:t>[[19, 5], [3, 4]]</w:t>
            </w:r>
          </w:p>
        </w:tc>
      </w:tr>
      <w:tr>
        <w:tc>
          <w:tcPr>
            <w:tcW w:type="dxa" w:w="960"/>
          </w:tcPr>
          <w:p>
            <w:r/>
            <w:r>
              <w:rPr>
                <w:sz w:val="18"/>
              </w:rPr>
              <w:t>H-Optimus-1</w:t>
            </w:r>
          </w:p>
        </w:tc>
        <w:tc>
          <w:tcPr>
            <w:tcW w:type="dxa" w:w="960"/>
          </w:tcPr>
          <w:p>
            <w:r/>
            <w:r>
              <w:rPr>
                <w:sz w:val="18"/>
              </w:rPr>
              <w:t>ProtoNet</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0.7976</w:t>
            </w:r>
          </w:p>
        </w:tc>
        <w:tc>
          <w:tcPr>
            <w:tcW w:type="dxa" w:w="960"/>
          </w:tcPr>
          <w:p>
            <w:r/>
            <w:r>
              <w:rPr>
                <w:sz w:val="18"/>
              </w:rPr>
              <w:t>[0.5230, 1.0000]</w:t>
            </w:r>
          </w:p>
        </w:tc>
        <w:tc>
          <w:tcPr>
            <w:tcW w:type="dxa" w:w="960"/>
          </w:tcPr>
          <w:p>
            <w:r/>
            <w:r>
              <w:rPr>
                <w:sz w:val="18"/>
              </w:rPr>
              <w:t>[[19, 5], [2, 5]]</w:t>
            </w:r>
          </w:p>
        </w:tc>
      </w:tr>
      <w:tr>
        <w:tc>
          <w:tcPr>
            <w:tcW w:type="dxa" w:w="960"/>
          </w:tcPr>
          <w:p>
            <w:r/>
            <w:r>
              <w:rPr>
                <w:sz w:val="18"/>
              </w:rPr>
              <w:t>H-Optimus-1</w:t>
            </w:r>
          </w:p>
        </w:tc>
        <w:tc>
          <w:tcPr>
            <w:tcW w:type="dxa" w:w="960"/>
          </w:tcPr>
          <w:p>
            <w:r/>
            <w:r>
              <w:rPr>
                <w:sz w:val="18"/>
              </w:rPr>
              <w:t>RF</w:t>
            </w:r>
          </w:p>
        </w:tc>
        <w:tc>
          <w:tcPr>
            <w:tcW w:type="dxa" w:w="960"/>
          </w:tcPr>
          <w:p>
            <w:r/>
            <w:r>
              <w:rPr>
                <w:sz w:val="18"/>
              </w:rPr>
              <w:t>0.7097</w:t>
            </w:r>
          </w:p>
        </w:tc>
        <w:tc>
          <w:tcPr>
            <w:tcW w:type="dxa" w:w="960"/>
          </w:tcPr>
          <w:p>
            <w:r/>
            <w:r>
              <w:rPr>
                <w:sz w:val="18"/>
              </w:rPr>
              <w:t>0.7113</w:t>
            </w:r>
          </w:p>
        </w:tc>
        <w:tc>
          <w:tcPr>
            <w:tcW w:type="dxa" w:w="960"/>
          </w:tcPr>
          <w:p>
            <w:r/>
            <w:r>
              <w:rPr>
                <w:sz w:val="18"/>
              </w:rPr>
              <w:t>[0.4918, 0.8958]</w:t>
            </w:r>
          </w:p>
        </w:tc>
        <w:tc>
          <w:tcPr>
            <w:tcW w:type="dxa" w:w="960"/>
          </w:tcPr>
          <w:p>
            <w:r/>
            <w:r>
              <w:rPr>
                <w:sz w:val="18"/>
              </w:rPr>
              <w:t>0.6585</w:t>
            </w:r>
          </w:p>
        </w:tc>
        <w:tc>
          <w:tcPr>
            <w:tcW w:type="dxa" w:w="960"/>
          </w:tcPr>
          <w:p>
            <w:r/>
            <w:r>
              <w:rPr>
                <w:sz w:val="18"/>
              </w:rPr>
              <w:t>0.7679</w:t>
            </w:r>
          </w:p>
        </w:tc>
        <w:tc>
          <w:tcPr>
            <w:tcW w:type="dxa" w:w="960"/>
          </w:tcPr>
          <w:p>
            <w:r/>
            <w:r>
              <w:rPr>
                <w:sz w:val="18"/>
              </w:rPr>
              <w:t>[0.5238, 0.9837]</w:t>
            </w:r>
          </w:p>
        </w:tc>
        <w:tc>
          <w:tcPr>
            <w:tcW w:type="dxa" w:w="960"/>
          </w:tcPr>
          <w:p>
            <w:r/>
            <w:r>
              <w:rPr>
                <w:sz w:val="18"/>
              </w:rPr>
              <w:t>[[17, 7], [2, 5]]</w:t>
            </w:r>
          </w:p>
        </w:tc>
      </w:tr>
      <w:tr>
        <w:tc>
          <w:tcPr>
            <w:tcW w:type="dxa" w:w="960"/>
          </w:tcPr>
          <w:p>
            <w:r/>
            <w:r>
              <w:rPr>
                <w:sz w:val="18"/>
              </w:rPr>
              <w:t>ConchV1</w:t>
            </w:r>
          </w:p>
        </w:tc>
        <w:tc>
          <w:tcPr>
            <w:tcW w:type="dxa" w:w="960"/>
          </w:tcPr>
          <w:p>
            <w:r/>
            <w:r>
              <w:rPr>
                <w:sz w:val="18"/>
              </w:rPr>
              <w:t>LR</w:t>
            </w:r>
          </w:p>
        </w:tc>
        <w:tc>
          <w:tcPr>
            <w:tcW w:type="dxa" w:w="960"/>
          </w:tcPr>
          <w:p>
            <w:r/>
            <w:r>
              <w:rPr>
                <w:sz w:val="18"/>
              </w:rPr>
              <w:t>0.7097</w:t>
            </w:r>
          </w:p>
        </w:tc>
        <w:tc>
          <w:tcPr>
            <w:tcW w:type="dxa" w:w="960"/>
          </w:tcPr>
          <w:p>
            <w:r/>
            <w:r>
              <w:rPr>
                <w:sz w:val="18"/>
              </w:rPr>
              <w:t>0.6101</w:t>
            </w:r>
          </w:p>
        </w:tc>
        <w:tc>
          <w:tcPr>
            <w:tcW w:type="dxa" w:w="960"/>
          </w:tcPr>
          <w:p>
            <w:r/>
            <w:r>
              <w:rPr>
                <w:sz w:val="18"/>
              </w:rPr>
              <w:t>[0.4074, 0.8231]</w:t>
            </w:r>
          </w:p>
        </w:tc>
        <w:tc>
          <w:tcPr>
            <w:tcW w:type="dxa" w:w="960"/>
          </w:tcPr>
          <w:p>
            <w:r/>
            <w:r>
              <w:rPr>
                <w:sz w:val="18"/>
              </w:rPr>
              <w:t>0.6043</w:t>
            </w:r>
          </w:p>
        </w:tc>
        <w:tc>
          <w:tcPr>
            <w:tcW w:type="dxa" w:w="960"/>
          </w:tcPr>
          <w:p>
            <w:r/>
            <w:r>
              <w:rPr>
                <w:sz w:val="18"/>
              </w:rPr>
              <w:t>0.6845</w:t>
            </w:r>
          </w:p>
        </w:tc>
        <w:tc>
          <w:tcPr>
            <w:tcW w:type="dxa" w:w="960"/>
          </w:tcPr>
          <w:p>
            <w:r/>
            <w:r>
              <w:rPr>
                <w:sz w:val="18"/>
              </w:rPr>
              <w:t>[0.4702, 0.8696]</w:t>
            </w:r>
          </w:p>
        </w:tc>
        <w:tc>
          <w:tcPr>
            <w:tcW w:type="dxa" w:w="960"/>
          </w:tcPr>
          <w:p>
            <w:r/>
            <w:r>
              <w:rPr>
                <w:sz w:val="18"/>
              </w:rPr>
              <w:t>[[19, 5], [4, 3]]</w:t>
            </w:r>
          </w:p>
        </w:tc>
      </w:tr>
      <w:tr>
        <w:tc>
          <w:tcPr>
            <w:tcW w:type="dxa" w:w="960"/>
          </w:tcPr>
          <w:p>
            <w:r/>
            <w:r>
              <w:rPr>
                <w:sz w:val="18"/>
              </w:rPr>
              <w:t>ConchV1</w:t>
            </w:r>
          </w:p>
        </w:tc>
        <w:tc>
          <w:tcPr>
            <w:tcW w:type="dxa" w:w="960"/>
          </w:tcPr>
          <w:p>
            <w:r/>
            <w:r>
              <w:rPr>
                <w:sz w:val="18"/>
              </w:rPr>
              <w:t>ANN</w:t>
            </w:r>
          </w:p>
        </w:tc>
        <w:tc>
          <w:tcPr>
            <w:tcW w:type="dxa" w:w="960"/>
          </w:tcPr>
          <w:p>
            <w:r/>
            <w:r>
              <w:rPr>
                <w:sz w:val="18"/>
              </w:rPr>
              <w:t>0.3871</w:t>
            </w:r>
          </w:p>
        </w:tc>
        <w:tc>
          <w:tcPr>
            <w:tcW w:type="dxa" w:w="960"/>
          </w:tcPr>
          <w:p>
            <w:r/>
            <w:r>
              <w:rPr>
                <w:sz w:val="18"/>
              </w:rPr>
              <w:t>0.5536</w:t>
            </w:r>
          </w:p>
        </w:tc>
        <w:tc>
          <w:tcPr>
            <w:tcW w:type="dxa" w:w="960"/>
          </w:tcPr>
          <w:p>
            <w:r/>
            <w:r>
              <w:rPr>
                <w:sz w:val="18"/>
              </w:rPr>
              <w:t>[0.3611, 0.6876]</w:t>
            </w:r>
          </w:p>
        </w:tc>
        <w:tc>
          <w:tcPr>
            <w:tcW w:type="dxa" w:w="960"/>
          </w:tcPr>
          <w:p>
            <w:r/>
            <w:r>
              <w:rPr>
                <w:sz w:val="18"/>
              </w:rPr>
              <w:t>0.3871</w:t>
            </w:r>
          </w:p>
        </w:tc>
        <w:tc>
          <w:tcPr>
            <w:tcW w:type="dxa" w:w="960"/>
          </w:tcPr>
          <w:p>
            <w:r/>
            <w:r>
              <w:rPr>
                <w:sz w:val="18"/>
              </w:rPr>
              <w:t>0.6548</w:t>
            </w:r>
          </w:p>
        </w:tc>
        <w:tc>
          <w:tcPr>
            <w:tcW w:type="dxa" w:w="960"/>
          </w:tcPr>
          <w:p>
            <w:r/>
            <w:r>
              <w:rPr>
                <w:sz w:val="18"/>
              </w:rPr>
              <w:t>[0.3533, 0.9167]</w:t>
            </w:r>
          </w:p>
        </w:tc>
        <w:tc>
          <w:tcPr>
            <w:tcW w:type="dxa" w:w="960"/>
          </w:tcPr>
          <w:p>
            <w:r/>
            <w:r>
              <w:rPr>
                <w:sz w:val="18"/>
              </w:rPr>
              <w:t>[[6, 18], [1, 6]]</w:t>
            </w:r>
          </w:p>
        </w:tc>
      </w:tr>
      <w:tr>
        <w:tc>
          <w:tcPr>
            <w:tcW w:type="dxa" w:w="960"/>
          </w:tcPr>
          <w:p>
            <w:r/>
            <w:r>
              <w:rPr>
                <w:sz w:val="18"/>
              </w:rPr>
              <w:t>ConchV1</w:t>
            </w:r>
          </w:p>
        </w:tc>
        <w:tc>
          <w:tcPr>
            <w:tcW w:type="dxa" w:w="960"/>
          </w:tcPr>
          <w:p>
            <w:r/>
            <w:r>
              <w:rPr>
                <w:sz w:val="18"/>
              </w:rPr>
              <w:t>KNN</w:t>
            </w:r>
          </w:p>
        </w:tc>
        <w:tc>
          <w:tcPr>
            <w:tcW w:type="dxa" w:w="960"/>
          </w:tcPr>
          <w:p>
            <w:r/>
            <w:r>
              <w:rPr>
                <w:sz w:val="18"/>
              </w:rPr>
              <w:t>0.6774</w:t>
            </w:r>
          </w:p>
        </w:tc>
        <w:tc>
          <w:tcPr>
            <w:tcW w:type="dxa" w:w="960"/>
          </w:tcPr>
          <w:p>
            <w:r/>
            <w:r>
              <w:rPr>
                <w:sz w:val="18"/>
              </w:rPr>
              <w:t>0.4881</w:t>
            </w:r>
          </w:p>
        </w:tc>
        <w:tc>
          <w:tcPr>
            <w:tcW w:type="dxa" w:w="960"/>
          </w:tcPr>
          <w:p>
            <w:r/>
            <w:r>
              <w:rPr>
                <w:sz w:val="18"/>
              </w:rPr>
              <w:t>[0.3571, 0.6759]</w:t>
            </w:r>
          </w:p>
        </w:tc>
        <w:tc>
          <w:tcPr>
            <w:tcW w:type="dxa" w:w="960"/>
          </w:tcPr>
          <w:p>
            <w:r/>
            <w:r>
              <w:rPr>
                <w:sz w:val="18"/>
              </w:rPr>
              <w:t>0.4833</w:t>
            </w:r>
          </w:p>
        </w:tc>
        <w:tc>
          <w:tcPr>
            <w:tcW w:type="dxa" w:w="960"/>
          </w:tcPr>
          <w:p>
            <w:r/>
            <w:r>
              <w:rPr>
                <w:sz w:val="18"/>
              </w:rPr>
              <w:t>0.6786</w:t>
            </w:r>
          </w:p>
        </w:tc>
        <w:tc>
          <w:tcPr>
            <w:tcW w:type="dxa" w:w="960"/>
          </w:tcPr>
          <w:p>
            <w:r/>
            <w:r>
              <w:rPr>
                <w:sz w:val="18"/>
              </w:rPr>
              <w:t>[0.4536, 0.8642]</w:t>
            </w:r>
          </w:p>
        </w:tc>
        <w:tc>
          <w:tcPr>
            <w:tcW w:type="dxa" w:w="960"/>
          </w:tcPr>
          <w:p>
            <w:r/>
            <w:r>
              <w:rPr>
                <w:sz w:val="18"/>
              </w:rPr>
              <w:t>[[20, 4], [6, 1]]</w:t>
            </w:r>
          </w:p>
        </w:tc>
      </w:tr>
      <w:tr>
        <w:tc>
          <w:tcPr>
            <w:tcW w:type="dxa" w:w="960"/>
          </w:tcPr>
          <w:p>
            <w:r/>
            <w:r>
              <w:rPr>
                <w:sz w:val="18"/>
              </w:rPr>
              <w:t>ConchV1</w:t>
            </w:r>
          </w:p>
        </w:tc>
        <w:tc>
          <w:tcPr>
            <w:tcW w:type="dxa" w:w="960"/>
          </w:tcPr>
          <w:p>
            <w:r/>
            <w:r>
              <w:rPr>
                <w:sz w:val="18"/>
              </w:rPr>
              <w:t>ProtoNet</w:t>
            </w:r>
          </w:p>
        </w:tc>
        <w:tc>
          <w:tcPr>
            <w:tcW w:type="dxa" w:w="960"/>
          </w:tcPr>
          <w:p>
            <w:r/>
            <w:r>
              <w:rPr>
                <w:sz w:val="18"/>
              </w:rPr>
              <w:t>0.7097</w:t>
            </w:r>
          </w:p>
        </w:tc>
        <w:tc>
          <w:tcPr>
            <w:tcW w:type="dxa" w:w="960"/>
          </w:tcPr>
          <w:p>
            <w:r/>
            <w:r>
              <w:rPr>
                <w:sz w:val="18"/>
              </w:rPr>
              <w:t>0.7113</w:t>
            </w:r>
          </w:p>
        </w:tc>
        <w:tc>
          <w:tcPr>
            <w:tcW w:type="dxa" w:w="960"/>
          </w:tcPr>
          <w:p>
            <w:r/>
            <w:r>
              <w:rPr>
                <w:sz w:val="18"/>
              </w:rPr>
              <w:t>[0.4970, 0.9000]</w:t>
            </w:r>
          </w:p>
        </w:tc>
        <w:tc>
          <w:tcPr>
            <w:tcW w:type="dxa" w:w="960"/>
          </w:tcPr>
          <w:p>
            <w:r/>
            <w:r>
              <w:rPr>
                <w:sz w:val="18"/>
              </w:rPr>
              <w:t>0.6585</w:t>
            </w:r>
          </w:p>
        </w:tc>
        <w:tc>
          <w:tcPr>
            <w:tcW w:type="dxa" w:w="960"/>
          </w:tcPr>
          <w:p>
            <w:r/>
            <w:r>
              <w:rPr>
                <w:sz w:val="18"/>
              </w:rPr>
              <w:t>0.7440</w:t>
            </w:r>
          </w:p>
        </w:tc>
        <w:tc>
          <w:tcPr>
            <w:tcW w:type="dxa" w:w="960"/>
          </w:tcPr>
          <w:p>
            <w:r/>
            <w:r>
              <w:rPr>
                <w:sz w:val="18"/>
              </w:rPr>
              <w:t>[0.5237, 0.9294]</w:t>
            </w:r>
          </w:p>
        </w:tc>
        <w:tc>
          <w:tcPr>
            <w:tcW w:type="dxa" w:w="960"/>
          </w:tcPr>
          <w:p>
            <w:r/>
            <w:r>
              <w:rPr>
                <w:sz w:val="18"/>
              </w:rPr>
              <w:t>[[17, 7], [2, 5]]</w:t>
            </w:r>
          </w:p>
        </w:tc>
      </w:tr>
      <w:tr>
        <w:tc>
          <w:tcPr>
            <w:tcW w:type="dxa" w:w="960"/>
          </w:tcPr>
          <w:p>
            <w:r/>
            <w:r>
              <w:rPr>
                <w:sz w:val="18"/>
              </w:rPr>
              <w:t>ConchV1</w:t>
            </w:r>
          </w:p>
        </w:tc>
        <w:tc>
          <w:tcPr>
            <w:tcW w:type="dxa" w:w="960"/>
          </w:tcPr>
          <w:p>
            <w:r/>
            <w:r>
              <w:rPr>
                <w:sz w:val="18"/>
              </w:rPr>
              <w:t>RF</w:t>
            </w:r>
          </w:p>
        </w:tc>
        <w:tc>
          <w:tcPr>
            <w:tcW w:type="dxa" w:w="960"/>
          </w:tcPr>
          <w:p>
            <w:r/>
            <w:r>
              <w:rPr>
                <w:sz w:val="18"/>
              </w:rPr>
              <w:t>0.6452</w:t>
            </w:r>
          </w:p>
        </w:tc>
        <w:tc>
          <w:tcPr>
            <w:tcW w:type="dxa" w:w="960"/>
          </w:tcPr>
          <w:p>
            <w:r/>
            <w:r>
              <w:rPr>
                <w:sz w:val="18"/>
              </w:rPr>
              <w:t>0.5179</w:t>
            </w:r>
          </w:p>
        </w:tc>
        <w:tc>
          <w:tcPr>
            <w:tcW w:type="dxa" w:w="960"/>
          </w:tcPr>
          <w:p>
            <w:r/>
            <w:r>
              <w:rPr>
                <w:sz w:val="18"/>
              </w:rPr>
              <w:t>[0.3332, 0.7287]</w:t>
            </w:r>
          </w:p>
        </w:tc>
        <w:tc>
          <w:tcPr>
            <w:tcW w:type="dxa" w:w="960"/>
          </w:tcPr>
          <w:p>
            <w:r/>
            <w:r>
              <w:rPr>
                <w:sz w:val="18"/>
              </w:rPr>
              <w:t>0.5163</w:t>
            </w:r>
          </w:p>
        </w:tc>
        <w:tc>
          <w:tcPr>
            <w:tcW w:type="dxa" w:w="960"/>
          </w:tcPr>
          <w:p>
            <w:r/>
            <w:r>
              <w:rPr>
                <w:sz w:val="18"/>
              </w:rPr>
              <w:t>0.6905</w:t>
            </w:r>
          </w:p>
        </w:tc>
        <w:tc>
          <w:tcPr>
            <w:tcW w:type="dxa" w:w="960"/>
          </w:tcPr>
          <w:p>
            <w:r/>
            <w:r>
              <w:rPr>
                <w:sz w:val="18"/>
              </w:rPr>
              <w:t>[0.4524, 0.8982]</w:t>
            </w:r>
          </w:p>
        </w:tc>
        <w:tc>
          <w:tcPr>
            <w:tcW w:type="dxa" w:w="960"/>
          </w:tcPr>
          <w:p>
            <w:r/>
            <w:r>
              <w:rPr>
                <w:sz w:val="18"/>
              </w:rPr>
              <w:t>[[18, 6], [5, 2]]</w:t>
            </w:r>
          </w:p>
        </w:tc>
      </w:tr>
      <w:tr>
        <w:tc>
          <w:tcPr>
            <w:tcW w:type="dxa" w:w="960"/>
          </w:tcPr>
          <w:p>
            <w:r/>
            <w:r>
              <w:rPr>
                <w:sz w:val="18"/>
              </w:rPr>
              <w:t>Virchow2</w:t>
            </w:r>
          </w:p>
        </w:tc>
        <w:tc>
          <w:tcPr>
            <w:tcW w:type="dxa" w:w="960"/>
          </w:tcPr>
          <w:p>
            <w:r/>
            <w:r>
              <w:rPr>
                <w:sz w:val="18"/>
              </w:rPr>
              <w:t>LR</w:t>
            </w:r>
          </w:p>
        </w:tc>
        <w:tc>
          <w:tcPr>
            <w:tcW w:type="dxa" w:w="960"/>
          </w:tcPr>
          <w:p>
            <w:r/>
            <w:r>
              <w:rPr>
                <w:sz w:val="18"/>
              </w:rPr>
              <w:t>0.7419</w:t>
            </w:r>
          </w:p>
        </w:tc>
        <w:tc>
          <w:tcPr>
            <w:tcW w:type="dxa" w:w="960"/>
          </w:tcPr>
          <w:p>
            <w:r/>
            <w:r>
              <w:rPr>
                <w:sz w:val="18"/>
              </w:rPr>
              <w:t>0.6310</w:t>
            </w:r>
          </w:p>
        </w:tc>
        <w:tc>
          <w:tcPr>
            <w:tcW w:type="dxa" w:w="960"/>
          </w:tcPr>
          <w:p>
            <w:r/>
            <w:r>
              <w:rPr>
                <w:sz w:val="18"/>
              </w:rPr>
              <w:t>[0.4200, 0.8368]</w:t>
            </w:r>
          </w:p>
        </w:tc>
        <w:tc>
          <w:tcPr>
            <w:tcW w:type="dxa" w:w="960"/>
          </w:tcPr>
          <w:p>
            <w:r/>
            <w:r>
              <w:rPr>
                <w:sz w:val="18"/>
              </w:rPr>
              <w:t>0.6310</w:t>
            </w:r>
          </w:p>
        </w:tc>
        <w:tc>
          <w:tcPr>
            <w:tcW w:type="dxa" w:w="960"/>
          </w:tcPr>
          <w:p>
            <w:r/>
            <w:r>
              <w:rPr>
                <w:sz w:val="18"/>
              </w:rPr>
              <w:t>0.7143</w:t>
            </w:r>
          </w:p>
        </w:tc>
        <w:tc>
          <w:tcPr>
            <w:tcW w:type="dxa" w:w="960"/>
          </w:tcPr>
          <w:p>
            <w:r/>
            <w:r>
              <w:rPr>
                <w:sz w:val="18"/>
              </w:rPr>
              <w:t>[0.4923, 0.9092]</w:t>
            </w:r>
          </w:p>
        </w:tc>
        <w:tc>
          <w:tcPr>
            <w:tcW w:type="dxa" w:w="960"/>
          </w:tcPr>
          <w:p>
            <w:r/>
            <w:r>
              <w:rPr>
                <w:sz w:val="18"/>
              </w:rPr>
              <w:t>[[20, 4], [4, 3]]</w:t>
            </w:r>
          </w:p>
        </w:tc>
      </w:tr>
      <w:tr>
        <w:tc>
          <w:tcPr>
            <w:tcW w:type="dxa" w:w="960"/>
          </w:tcPr>
          <w:p>
            <w:r/>
            <w:r>
              <w:rPr>
                <w:sz w:val="18"/>
              </w:rPr>
              <w:t>Virchow2</w:t>
            </w:r>
          </w:p>
        </w:tc>
        <w:tc>
          <w:tcPr>
            <w:tcW w:type="dxa" w:w="960"/>
          </w:tcPr>
          <w:p>
            <w:r/>
            <w:r>
              <w:rPr>
                <w:sz w:val="18"/>
              </w:rPr>
              <w:t>ANN</w:t>
            </w:r>
          </w:p>
        </w:tc>
        <w:tc>
          <w:tcPr>
            <w:tcW w:type="dxa" w:w="960"/>
          </w:tcPr>
          <w:p>
            <w:r/>
            <w:r>
              <w:rPr>
                <w:sz w:val="18"/>
              </w:rPr>
              <w:t>0.6129</w:t>
            </w:r>
          </w:p>
        </w:tc>
        <w:tc>
          <w:tcPr>
            <w:tcW w:type="dxa" w:w="960"/>
          </w:tcPr>
          <w:p>
            <w:r/>
            <w:r>
              <w:rPr>
                <w:sz w:val="18"/>
              </w:rPr>
              <w:t>0.5982</w:t>
            </w:r>
          </w:p>
        </w:tc>
        <w:tc>
          <w:tcPr>
            <w:tcW w:type="dxa" w:w="960"/>
          </w:tcPr>
          <w:p>
            <w:r/>
            <w:r>
              <w:rPr>
                <w:sz w:val="18"/>
              </w:rPr>
              <w:t>[0.3668, 0.8148]</w:t>
            </w:r>
          </w:p>
        </w:tc>
        <w:tc>
          <w:tcPr>
            <w:tcW w:type="dxa" w:w="960"/>
          </w:tcPr>
          <w:p>
            <w:r/>
            <w:r>
              <w:rPr>
                <w:sz w:val="18"/>
              </w:rPr>
              <w:t>0.5571</w:t>
            </w:r>
          </w:p>
        </w:tc>
        <w:tc>
          <w:tcPr>
            <w:tcW w:type="dxa" w:w="960"/>
          </w:tcPr>
          <w:p>
            <w:r/>
            <w:r>
              <w:rPr>
                <w:sz w:val="18"/>
              </w:rPr>
              <w:t>0.6786</w:t>
            </w:r>
          </w:p>
        </w:tc>
        <w:tc>
          <w:tcPr>
            <w:tcW w:type="dxa" w:w="960"/>
          </w:tcPr>
          <w:p>
            <w:r/>
            <w:r>
              <w:rPr>
                <w:sz w:val="18"/>
              </w:rPr>
              <w:t>[0.3932, 0.9402]</w:t>
            </w:r>
          </w:p>
        </w:tc>
        <w:tc>
          <w:tcPr>
            <w:tcW w:type="dxa" w:w="960"/>
          </w:tcPr>
          <w:p>
            <w:r/>
            <w:r>
              <w:rPr>
                <w:sz w:val="18"/>
              </w:rPr>
              <w:t>[[15, 9], [3, 4]]</w:t>
            </w:r>
          </w:p>
        </w:tc>
      </w:tr>
      <w:tr>
        <w:tc>
          <w:tcPr>
            <w:tcW w:type="dxa" w:w="960"/>
          </w:tcPr>
          <w:p>
            <w:r/>
            <w:r>
              <w:rPr>
                <w:sz w:val="18"/>
              </w:rPr>
              <w:t>Virchow2</w:t>
            </w:r>
          </w:p>
        </w:tc>
        <w:tc>
          <w:tcPr>
            <w:tcW w:type="dxa" w:w="960"/>
          </w:tcPr>
          <w:p>
            <w:r/>
            <w:r>
              <w:rPr>
                <w:sz w:val="18"/>
              </w:rPr>
              <w:t>KNN</w:t>
            </w:r>
          </w:p>
        </w:tc>
        <w:tc>
          <w:tcPr>
            <w:tcW w:type="dxa" w:w="960"/>
          </w:tcPr>
          <w:p>
            <w:r/>
            <w:r>
              <w:rPr>
                <w:sz w:val="18"/>
              </w:rPr>
              <w:t>0.6774</w:t>
            </w:r>
          </w:p>
        </w:tc>
        <w:tc>
          <w:tcPr>
            <w:tcW w:type="dxa" w:w="960"/>
          </w:tcPr>
          <w:p>
            <w:r/>
            <w:r>
              <w:rPr>
                <w:sz w:val="18"/>
              </w:rPr>
              <w:t>0.5387</w:t>
            </w:r>
          </w:p>
        </w:tc>
        <w:tc>
          <w:tcPr>
            <w:tcW w:type="dxa" w:w="960"/>
          </w:tcPr>
          <w:p>
            <w:r/>
            <w:r>
              <w:rPr>
                <w:sz w:val="18"/>
              </w:rPr>
              <w:t>[0.3519, 0.7530]</w:t>
            </w:r>
          </w:p>
        </w:tc>
        <w:tc>
          <w:tcPr>
            <w:tcW w:type="dxa" w:w="960"/>
          </w:tcPr>
          <w:p>
            <w:r/>
            <w:r>
              <w:rPr>
                <w:sz w:val="18"/>
              </w:rPr>
              <w:t>0.5387</w:t>
            </w:r>
          </w:p>
        </w:tc>
        <w:tc>
          <w:tcPr>
            <w:tcW w:type="dxa" w:w="960"/>
          </w:tcPr>
          <w:p>
            <w:r/>
            <w:r>
              <w:rPr>
                <w:sz w:val="18"/>
              </w:rPr>
              <w:t>0.6310</w:t>
            </w:r>
          </w:p>
        </w:tc>
        <w:tc>
          <w:tcPr>
            <w:tcW w:type="dxa" w:w="960"/>
          </w:tcPr>
          <w:p>
            <w:r/>
            <w:r>
              <w:rPr>
                <w:sz w:val="18"/>
              </w:rPr>
              <w:t>[0.4000, 0.8600]</w:t>
            </w:r>
          </w:p>
        </w:tc>
        <w:tc>
          <w:tcPr>
            <w:tcW w:type="dxa" w:w="960"/>
          </w:tcPr>
          <w:p>
            <w:r/>
            <w:r>
              <w:rPr>
                <w:sz w:val="18"/>
              </w:rPr>
              <w:t>[[19, 5], [5, 2]]</w:t>
            </w:r>
          </w:p>
        </w:tc>
      </w:tr>
      <w:tr>
        <w:tc>
          <w:tcPr>
            <w:tcW w:type="dxa" w:w="960"/>
          </w:tcPr>
          <w:p>
            <w:r/>
            <w:r>
              <w:rPr>
                <w:sz w:val="18"/>
              </w:rPr>
              <w:t>Virchow2</w:t>
            </w:r>
          </w:p>
        </w:tc>
        <w:tc>
          <w:tcPr>
            <w:tcW w:type="dxa" w:w="960"/>
          </w:tcPr>
          <w:p>
            <w:r/>
            <w:r>
              <w:rPr>
                <w:sz w:val="18"/>
              </w:rPr>
              <w:t>ProtoNet</w:t>
            </w:r>
          </w:p>
        </w:tc>
        <w:tc>
          <w:tcPr>
            <w:tcW w:type="dxa" w:w="960"/>
          </w:tcPr>
          <w:p>
            <w:r/>
            <w:r>
              <w:rPr>
                <w:sz w:val="18"/>
              </w:rPr>
              <w:t>0.6774</w:t>
            </w:r>
          </w:p>
        </w:tc>
        <w:tc>
          <w:tcPr>
            <w:tcW w:type="dxa" w:w="960"/>
          </w:tcPr>
          <w:p>
            <w:r/>
            <w:r>
              <w:rPr>
                <w:sz w:val="18"/>
              </w:rPr>
              <w:t>0.6905</w:t>
            </w:r>
          </w:p>
        </w:tc>
        <w:tc>
          <w:tcPr>
            <w:tcW w:type="dxa" w:w="960"/>
          </w:tcPr>
          <w:p>
            <w:r/>
            <w:r>
              <w:rPr>
                <w:sz w:val="18"/>
              </w:rPr>
              <w:t>[0.4701, 0.8864]</w:t>
            </w:r>
          </w:p>
        </w:tc>
        <w:tc>
          <w:tcPr>
            <w:tcW w:type="dxa" w:w="960"/>
          </w:tcPr>
          <w:p>
            <w:r/>
            <w:r>
              <w:rPr>
                <w:sz w:val="18"/>
              </w:rPr>
              <w:t>0.6310</w:t>
            </w:r>
          </w:p>
        </w:tc>
        <w:tc>
          <w:tcPr>
            <w:tcW w:type="dxa" w:w="960"/>
          </w:tcPr>
          <w:p>
            <w:r/>
            <w:r>
              <w:rPr>
                <w:sz w:val="18"/>
              </w:rPr>
              <w:t>0.7798</w:t>
            </w:r>
          </w:p>
        </w:tc>
        <w:tc>
          <w:tcPr>
            <w:tcW w:type="dxa" w:w="960"/>
          </w:tcPr>
          <w:p>
            <w:r/>
            <w:r>
              <w:rPr>
                <w:sz w:val="18"/>
              </w:rPr>
              <w:t>[0.4933, 1.0000]</w:t>
            </w:r>
          </w:p>
        </w:tc>
        <w:tc>
          <w:tcPr>
            <w:tcW w:type="dxa" w:w="960"/>
          </w:tcPr>
          <w:p>
            <w:r/>
            <w:r>
              <w:rPr>
                <w:sz w:val="18"/>
              </w:rPr>
              <w:t>[[16, 8], [2, 5]]</w:t>
            </w:r>
          </w:p>
        </w:tc>
      </w:tr>
      <w:tr>
        <w:tc>
          <w:tcPr>
            <w:tcW w:type="dxa" w:w="960"/>
          </w:tcPr>
          <w:p>
            <w:r/>
            <w:r>
              <w:rPr>
                <w:sz w:val="18"/>
              </w:rPr>
              <w:t>Virchow2</w:t>
            </w:r>
          </w:p>
        </w:tc>
        <w:tc>
          <w:tcPr>
            <w:tcW w:type="dxa" w:w="960"/>
          </w:tcPr>
          <w:p>
            <w:r/>
            <w:r>
              <w:rPr>
                <w:sz w:val="18"/>
              </w:rPr>
              <w:t>RF</w:t>
            </w:r>
          </w:p>
        </w:tc>
        <w:tc>
          <w:tcPr>
            <w:tcW w:type="dxa" w:w="960"/>
          </w:tcPr>
          <w:p>
            <w:r/>
            <w:r>
              <w:rPr>
                <w:sz w:val="18"/>
              </w:rPr>
              <w:t>0.6774</w:t>
            </w:r>
          </w:p>
        </w:tc>
        <w:tc>
          <w:tcPr>
            <w:tcW w:type="dxa" w:w="960"/>
          </w:tcPr>
          <w:p>
            <w:r/>
            <w:r>
              <w:rPr>
                <w:sz w:val="18"/>
              </w:rPr>
              <w:t>0.6905</w:t>
            </w:r>
          </w:p>
        </w:tc>
        <w:tc>
          <w:tcPr>
            <w:tcW w:type="dxa" w:w="960"/>
          </w:tcPr>
          <w:p>
            <w:r/>
            <w:r>
              <w:rPr>
                <w:sz w:val="18"/>
              </w:rPr>
              <w:t>[0.4762, 0.8764]</w:t>
            </w:r>
          </w:p>
        </w:tc>
        <w:tc>
          <w:tcPr>
            <w:tcW w:type="dxa" w:w="960"/>
          </w:tcPr>
          <w:p>
            <w:r/>
            <w:r>
              <w:rPr>
                <w:sz w:val="18"/>
              </w:rPr>
              <w:t>0.6310</w:t>
            </w:r>
          </w:p>
        </w:tc>
        <w:tc>
          <w:tcPr>
            <w:tcW w:type="dxa" w:w="960"/>
          </w:tcPr>
          <w:p>
            <w:r/>
            <w:r>
              <w:rPr>
                <w:sz w:val="18"/>
              </w:rPr>
              <w:t>0.6756</w:t>
            </w:r>
          </w:p>
        </w:tc>
        <w:tc>
          <w:tcPr>
            <w:tcW w:type="dxa" w:w="960"/>
          </w:tcPr>
          <w:p>
            <w:r/>
            <w:r>
              <w:rPr>
                <w:sz w:val="18"/>
              </w:rPr>
              <w:t>[0.4333, 0.8935]</w:t>
            </w:r>
          </w:p>
        </w:tc>
        <w:tc>
          <w:tcPr>
            <w:tcW w:type="dxa" w:w="960"/>
          </w:tcPr>
          <w:p>
            <w:r/>
            <w:r>
              <w:rPr>
                <w:sz w:val="18"/>
              </w:rPr>
              <w:t>[[16, 8], [2, 5]]</w:t>
            </w:r>
          </w:p>
        </w:tc>
      </w:tr>
    </w:tbl>
    <w:p/>
    <w:p>
      <w:pPr>
        <w:spacing w:before="280" w:after="100"/>
      </w:pPr>
      <w:r>
        <w:rPr>
          <w:b/>
          <w:sz w:val="23"/>
        </w:rPr>
        <w:t>4.5.2  Caption-Based Aggregation (14x feature dim)   (N = 31)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Model</w:t>
            </w:r>
          </w:p>
        </w:tc>
        <w:tc>
          <w:tcPr>
            <w:tcW w:type="dxa" w:w="960"/>
          </w:tcPr>
          <w:p>
            <w:pPr>
              <w:jc w:val="center"/>
            </w:pPr>
            <w:r/>
            <w:r>
              <w:rPr>
                <w:b/>
                <w:sz w:val="18"/>
              </w:rPr>
              <w:t>Clf</w:t>
            </w:r>
          </w:p>
        </w:tc>
        <w:tc>
          <w:tcPr>
            <w:tcW w:type="dxa" w:w="960"/>
          </w:tcPr>
          <w:p>
            <w:pPr>
              <w:jc w:val="center"/>
            </w:pPr>
            <w:r/>
            <w:r>
              <w:rPr>
                <w:b/>
                <w:sz w:val="18"/>
              </w:rPr>
              <w:t>Acc</w:t>
            </w:r>
          </w:p>
        </w:tc>
        <w:tc>
          <w:tcPr>
            <w:tcW w:type="dxa" w:w="960"/>
          </w:tcPr>
          <w:p>
            <w:pPr>
              <w:jc w:val="center"/>
            </w:pPr>
            <w:r/>
            <w:r>
              <w:rPr>
                <w:b/>
                <w:sz w:val="18"/>
              </w:rPr>
              <w:t>Bal-Acc</w:t>
            </w:r>
          </w:p>
        </w:tc>
        <w:tc>
          <w:tcPr>
            <w:tcW w:type="dxa" w:w="960"/>
          </w:tcPr>
          <w:p>
            <w:pPr>
              <w:jc w:val="center"/>
            </w:pPr>
            <w:r/>
            <w:r>
              <w:rPr>
                <w:b/>
                <w:sz w:val="18"/>
              </w:rPr>
              <w:t>Bal-Acc 95% CI</w:t>
            </w:r>
          </w:p>
        </w:tc>
        <w:tc>
          <w:tcPr>
            <w:tcW w:type="dxa" w:w="960"/>
          </w:tcPr>
          <w:p>
            <w:pPr>
              <w:jc w:val="center"/>
            </w:pPr>
            <w:r/>
            <w:r>
              <w:rPr>
                <w:b/>
                <w:sz w:val="18"/>
              </w:rPr>
              <w:t>Mac-F1</w:t>
            </w:r>
          </w:p>
        </w:tc>
        <w:tc>
          <w:tcPr>
            <w:tcW w:type="dxa" w:w="960"/>
          </w:tcPr>
          <w:p>
            <w:pPr>
              <w:jc w:val="center"/>
            </w:pPr>
            <w:r/>
            <w:r>
              <w:rPr>
                <w:b/>
                <w:sz w:val="18"/>
              </w:rPr>
              <w:t>AUROC</w:t>
            </w:r>
          </w:p>
        </w:tc>
        <w:tc>
          <w:tcPr>
            <w:tcW w:type="dxa" w:w="960"/>
          </w:tcPr>
          <w:p>
            <w:pPr>
              <w:jc w:val="center"/>
            </w:pPr>
            <w:r/>
            <w:r>
              <w:rPr>
                <w:b/>
                <w:sz w:val="18"/>
              </w:rPr>
              <w:t>AUROC 95% CI</w:t>
            </w:r>
          </w:p>
        </w:tc>
        <w:tc>
          <w:tcPr>
            <w:tcW w:type="dxa" w:w="960"/>
          </w:tcPr>
          <w:p>
            <w:pPr>
              <w:jc w:val="center"/>
            </w:pPr>
            <w:r/>
            <w:r>
              <w:rPr>
                <w:b/>
                <w:sz w:val="18"/>
              </w:rPr>
              <w:t>Avg CM</w:t>
            </w:r>
          </w:p>
        </w:tc>
      </w:tr>
      <w:tr>
        <w:tc>
          <w:tcPr>
            <w:tcW w:type="dxa" w:w="960"/>
          </w:tcPr>
          <w:p>
            <w:r/>
            <w:r>
              <w:rPr>
                <w:sz w:val="18"/>
              </w:rPr>
              <w:t>Conch1_5</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[0.5803, 0.9658]</w:t>
            </w:r>
          </w:p>
        </w:tc>
        <w:tc>
          <w:tcPr>
            <w:tcW w:type="dxa" w:w="960"/>
          </w:tcPr>
          <w:p>
            <w:r/>
            <w:r>
              <w:rPr>
                <w:sz w:val="18"/>
              </w:rPr>
              <w:t>0.7801</w:t>
            </w:r>
          </w:p>
        </w:tc>
        <w:tc>
          <w:tcPr>
            <w:tcW w:type="dxa" w:w="960"/>
          </w:tcPr>
          <w:p>
            <w:r/>
            <w:r>
              <w:rPr>
                <w:sz w:val="18"/>
              </w:rPr>
              <w:t>0.8988</w:t>
            </w:r>
          </w:p>
        </w:tc>
        <w:tc>
          <w:tcPr>
            <w:tcW w:type="dxa" w:w="960"/>
          </w:tcPr>
          <w:p>
            <w:r/>
            <w:r>
              <w:rPr>
                <w:sz w:val="18"/>
              </w:rPr>
              <w:t>[0.7320, 1.0000]</w:t>
            </w:r>
          </w:p>
        </w:tc>
        <w:tc>
          <w:tcPr>
            <w:tcW w:type="dxa" w:w="960"/>
          </w:tcPr>
          <w:p>
            <w:r/>
            <w:r>
              <w:rPr>
                <w:sz w:val="18"/>
              </w:rPr>
              <w:t>[[21, 3], [2, 5]]</w:t>
            </w:r>
          </w:p>
        </w:tc>
      </w:tr>
      <w:tr>
        <w:tc>
          <w:tcPr>
            <w:tcW w:type="dxa" w:w="960"/>
          </w:tcPr>
          <w:p>
            <w:r/>
            <w:r>
              <w:rPr>
                <w:sz w:val="18"/>
              </w:rPr>
              <w:t>Conch1_5</w:t>
            </w:r>
          </w:p>
        </w:tc>
        <w:tc>
          <w:tcPr>
            <w:tcW w:type="dxa" w:w="960"/>
          </w:tcPr>
          <w:p>
            <w:r/>
            <w:r>
              <w:rPr>
                <w:sz w:val="18"/>
              </w:rPr>
              <w:t>ANN</w:t>
            </w:r>
          </w:p>
        </w:tc>
        <w:tc>
          <w:tcPr>
            <w:tcW w:type="dxa" w:w="960"/>
          </w:tcPr>
          <w:p>
            <w:r/>
            <w:r>
              <w:rPr>
                <w:sz w:val="18"/>
              </w:rPr>
              <w:t>0.6452</w:t>
            </w:r>
          </w:p>
        </w:tc>
        <w:tc>
          <w:tcPr>
            <w:tcW w:type="dxa" w:w="960"/>
          </w:tcPr>
          <w:p>
            <w:r/>
            <w:r>
              <w:rPr>
                <w:sz w:val="18"/>
              </w:rPr>
              <w:t>0.6696</w:t>
            </w:r>
          </w:p>
        </w:tc>
        <w:tc>
          <w:tcPr>
            <w:tcW w:type="dxa" w:w="960"/>
          </w:tcPr>
          <w:p>
            <w:r/>
            <w:r>
              <w:rPr>
                <w:sz w:val="18"/>
              </w:rPr>
              <w:t>[0.4583, 0.8704]</w:t>
            </w:r>
          </w:p>
        </w:tc>
        <w:tc>
          <w:tcPr>
            <w:tcW w:type="dxa" w:w="960"/>
          </w:tcPr>
          <w:p>
            <w:r/>
            <w:r>
              <w:rPr>
                <w:sz w:val="18"/>
              </w:rPr>
              <w:t>0.6039</w:t>
            </w:r>
          </w:p>
        </w:tc>
        <w:tc>
          <w:tcPr>
            <w:tcW w:type="dxa" w:w="960"/>
          </w:tcPr>
          <w:p>
            <w:r/>
            <w:r>
              <w:rPr>
                <w:sz w:val="18"/>
              </w:rPr>
              <w:t>0.8452</w:t>
            </w:r>
          </w:p>
        </w:tc>
        <w:tc>
          <w:tcPr>
            <w:tcW w:type="dxa" w:w="960"/>
          </w:tcPr>
          <w:p>
            <w:r/>
            <w:r>
              <w:rPr>
                <w:sz w:val="18"/>
              </w:rPr>
              <w:t>[0.5866, 1.0000]</w:t>
            </w:r>
          </w:p>
        </w:tc>
        <w:tc>
          <w:tcPr>
            <w:tcW w:type="dxa" w:w="960"/>
          </w:tcPr>
          <w:p>
            <w:r/>
            <w:r>
              <w:rPr>
                <w:sz w:val="18"/>
              </w:rPr>
              <w:t>[[15, 9], [2, 5]]</w:t>
            </w:r>
          </w:p>
        </w:tc>
      </w:tr>
      <w:tr>
        <w:tc>
          <w:tcPr>
            <w:tcW w:type="dxa" w:w="960"/>
          </w:tcPr>
          <w:p>
            <w:r/>
            <w:r>
              <w:rPr>
                <w:sz w:val="18"/>
              </w:rPr>
              <w:t>Conch1_5</w:t>
            </w:r>
          </w:p>
        </w:tc>
        <w:tc>
          <w:tcPr>
            <w:tcW w:type="dxa" w:w="960"/>
          </w:tcPr>
          <w:p>
            <w:r/>
            <w:r>
              <w:rPr>
                <w:sz w:val="18"/>
              </w:rPr>
              <w:t>KNN</w:t>
            </w:r>
          </w:p>
        </w:tc>
        <w:tc>
          <w:tcPr>
            <w:tcW w:type="dxa" w:w="960"/>
          </w:tcPr>
          <w:p>
            <w:r/>
            <w:r>
              <w:rPr>
                <w:sz w:val="18"/>
              </w:rPr>
              <w:t>0.8065</w:t>
            </w:r>
          </w:p>
        </w:tc>
        <w:tc>
          <w:tcPr>
            <w:tcW w:type="dxa" w:w="960"/>
          </w:tcPr>
          <w:p>
            <w:r/>
            <w:r>
              <w:rPr>
                <w:sz w:val="18"/>
              </w:rPr>
              <w:t>0.7738</w:t>
            </w:r>
          </w:p>
        </w:tc>
        <w:tc>
          <w:tcPr>
            <w:tcW w:type="dxa" w:w="960"/>
          </w:tcPr>
          <w:p>
            <w:r/>
            <w:r>
              <w:rPr>
                <w:sz w:val="18"/>
              </w:rPr>
              <w:t>[0.5667, 0.9600]</w:t>
            </w:r>
          </w:p>
        </w:tc>
        <w:tc>
          <w:tcPr>
            <w:tcW w:type="dxa" w:w="960"/>
          </w:tcPr>
          <w:p>
            <w:r/>
            <w:r>
              <w:rPr>
                <w:sz w:val="18"/>
              </w:rPr>
              <w:t>0.7473</w:t>
            </w:r>
          </w:p>
        </w:tc>
        <w:tc>
          <w:tcPr>
            <w:tcW w:type="dxa" w:w="960"/>
          </w:tcPr>
          <w:p>
            <w:r/>
            <w:r>
              <w:rPr>
                <w:sz w:val="18"/>
              </w:rPr>
              <w:t>0.8958</w:t>
            </w:r>
          </w:p>
        </w:tc>
        <w:tc>
          <w:tcPr>
            <w:tcW w:type="dxa" w:w="960"/>
          </w:tcPr>
          <w:p>
            <w:r/>
            <w:r>
              <w:rPr>
                <w:sz w:val="18"/>
              </w:rPr>
              <w:t>[0.7130, 1.0000]</w:t>
            </w:r>
          </w:p>
        </w:tc>
        <w:tc>
          <w:tcPr>
            <w:tcW w:type="dxa" w:w="960"/>
          </w:tcPr>
          <w:p>
            <w:r/>
            <w:r>
              <w:rPr>
                <w:sz w:val="18"/>
              </w:rPr>
              <w:t>[[20, 4], [2, 5]]</w:t>
            </w:r>
          </w:p>
        </w:tc>
      </w:tr>
      <w:tr>
        <w:tc>
          <w:tcPr>
            <w:tcW w:type="dxa" w:w="960"/>
          </w:tcPr>
          <w:p>
            <w:r/>
            <w:r>
              <w:rPr>
                <w:sz w:val="18"/>
              </w:rPr>
              <w:t>Conch1_5</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[0.5267, 0.9167]</w:t>
            </w:r>
          </w:p>
        </w:tc>
        <w:tc>
          <w:tcPr>
            <w:tcW w:type="dxa" w:w="960"/>
          </w:tcPr>
          <w:p>
            <w:r/>
            <w:r>
              <w:rPr>
                <w:sz w:val="18"/>
              </w:rPr>
              <w:t>0.6869</w:t>
            </w:r>
          </w:p>
        </w:tc>
        <w:tc>
          <w:tcPr>
            <w:tcW w:type="dxa" w:w="960"/>
          </w:tcPr>
          <w:p>
            <w:r/>
            <w:r>
              <w:rPr>
                <w:sz w:val="18"/>
              </w:rPr>
              <w:t>0.8452</w:t>
            </w:r>
          </w:p>
        </w:tc>
        <w:tc>
          <w:tcPr>
            <w:tcW w:type="dxa" w:w="960"/>
          </w:tcPr>
          <w:p>
            <w:r/>
            <w:r>
              <w:rPr>
                <w:sz w:val="18"/>
              </w:rPr>
              <w:t>[0.5866, 1.0000]</w:t>
            </w:r>
          </w:p>
        </w:tc>
        <w:tc>
          <w:tcPr>
            <w:tcW w:type="dxa" w:w="960"/>
          </w:tcPr>
          <w:p>
            <w:r/>
            <w:r>
              <w:rPr>
                <w:sz w:val="18"/>
              </w:rPr>
              <w:t>[[18, 6], [2, 5]]</w:t>
            </w:r>
          </w:p>
        </w:tc>
      </w:tr>
      <w:tr>
        <w:tc>
          <w:tcPr>
            <w:tcW w:type="dxa" w:w="960"/>
          </w:tcPr>
          <w:p>
            <w:r/>
            <w:r>
              <w:rPr>
                <w:sz w:val="18"/>
              </w:rPr>
              <w:t>Conch1_5</w:t>
            </w:r>
          </w:p>
        </w:tc>
        <w:tc>
          <w:tcPr>
            <w:tcW w:type="dxa" w:w="960"/>
          </w:tcPr>
          <w:p>
            <w:r/>
            <w:r>
              <w:rPr>
                <w:sz w:val="18"/>
              </w:rPr>
              <w:t>RF</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0.8512</w:t>
            </w:r>
          </w:p>
        </w:tc>
        <w:tc>
          <w:tcPr>
            <w:tcW w:type="dxa" w:w="960"/>
          </w:tcPr>
          <w:p>
            <w:r/>
            <w:r>
              <w:rPr>
                <w:sz w:val="18"/>
              </w:rPr>
              <w:t>[0.6767, 0.9867]</w:t>
            </w:r>
          </w:p>
        </w:tc>
        <w:tc>
          <w:tcPr>
            <w:tcW w:type="dxa" w:w="960"/>
          </w:tcPr>
          <w:p>
            <w:r/>
            <w:r>
              <w:rPr>
                <w:sz w:val="18"/>
              </w:rPr>
              <w:t>[[19, 5], [2, 5]]</w:t>
            </w:r>
          </w:p>
        </w:tc>
      </w:tr>
      <w:tr>
        <w:tc>
          <w:tcPr>
            <w:tcW w:type="dxa" w:w="960"/>
          </w:tcPr>
          <w:p>
            <w:r/>
            <w:r>
              <w:rPr>
                <w:sz w:val="18"/>
              </w:rPr>
              <w:t>UNI2</w:t>
            </w:r>
          </w:p>
        </w:tc>
        <w:tc>
          <w:tcPr>
            <w:tcW w:type="dxa" w:w="960"/>
          </w:tcPr>
          <w:p>
            <w:r/>
            <w:r>
              <w:rPr>
                <w:sz w:val="18"/>
              </w:rPr>
              <w:t>LR</w:t>
            </w:r>
          </w:p>
        </w:tc>
        <w:tc>
          <w:tcPr>
            <w:tcW w:type="dxa" w:w="960"/>
          </w:tcPr>
          <w:p>
            <w:r/>
            <w:r>
              <w:rPr>
                <w:sz w:val="18"/>
              </w:rPr>
              <w:t>0.7742</w:t>
            </w:r>
          </w:p>
        </w:tc>
        <w:tc>
          <w:tcPr>
            <w:tcW w:type="dxa" w:w="960"/>
          </w:tcPr>
          <w:p>
            <w:r/>
            <w:r>
              <w:rPr>
                <w:sz w:val="18"/>
              </w:rPr>
              <w:t>0.8036</w:t>
            </w:r>
          </w:p>
        </w:tc>
        <w:tc>
          <w:tcPr>
            <w:tcW w:type="dxa" w:w="960"/>
          </w:tcPr>
          <w:p>
            <w:r/>
            <w:r>
              <w:rPr>
                <w:sz w:val="18"/>
              </w:rPr>
              <w:t>[0.6100, 0.9400]</w:t>
            </w:r>
          </w:p>
        </w:tc>
        <w:tc>
          <w:tcPr>
            <w:tcW w:type="dxa" w:w="960"/>
          </w:tcPr>
          <w:p>
            <w:r/>
            <w:r>
              <w:rPr>
                <w:sz w:val="18"/>
              </w:rPr>
              <w:t>0.7344</w:t>
            </w:r>
          </w:p>
        </w:tc>
        <w:tc>
          <w:tcPr>
            <w:tcW w:type="dxa" w:w="960"/>
          </w:tcPr>
          <w:p>
            <w:r/>
            <w:r>
              <w:rPr>
                <w:sz w:val="18"/>
              </w:rPr>
              <w:t>0.8810</w:t>
            </w:r>
          </w:p>
        </w:tc>
        <w:tc>
          <w:tcPr>
            <w:tcW w:type="dxa" w:w="960"/>
          </w:tcPr>
          <w:p>
            <w:r/>
            <w:r>
              <w:rPr>
                <w:sz w:val="18"/>
              </w:rPr>
              <w:t>[0.6852, 1.0000]</w:t>
            </w:r>
          </w:p>
        </w:tc>
        <w:tc>
          <w:tcPr>
            <w:tcW w:type="dxa" w:w="960"/>
          </w:tcPr>
          <w:p>
            <w:r/>
            <w:r>
              <w:rPr>
                <w:sz w:val="18"/>
              </w:rPr>
              <w:t>[[18, 6], [1, 6]]</w:t>
            </w:r>
          </w:p>
        </w:tc>
      </w:tr>
      <w:tr>
        <w:tc>
          <w:tcPr>
            <w:tcW w:type="dxa" w:w="960"/>
          </w:tcPr>
          <w:p>
            <w:r/>
            <w:r>
              <w:rPr>
                <w:sz w:val="18"/>
              </w:rPr>
              <w:t>UNI2</w:t>
            </w:r>
          </w:p>
        </w:tc>
        <w:tc>
          <w:tcPr>
            <w:tcW w:type="dxa" w:w="960"/>
          </w:tcPr>
          <w:p>
            <w:r/>
            <w:r>
              <w:rPr>
                <w:sz w:val="18"/>
              </w:rPr>
              <w:t>ANN</w:t>
            </w:r>
          </w:p>
        </w:tc>
        <w:tc>
          <w:tcPr>
            <w:tcW w:type="dxa" w:w="960"/>
          </w:tcPr>
          <w:p>
            <w:r/>
            <w:r>
              <w:rPr>
                <w:sz w:val="18"/>
              </w:rPr>
              <w:t>0.6774</w:t>
            </w:r>
          </w:p>
        </w:tc>
        <w:tc>
          <w:tcPr>
            <w:tcW w:type="dxa" w:w="960"/>
          </w:tcPr>
          <w:p>
            <w:r/>
            <w:r>
              <w:rPr>
                <w:sz w:val="18"/>
              </w:rPr>
              <w:t>0.7411</w:t>
            </w:r>
          </w:p>
        </w:tc>
        <w:tc>
          <w:tcPr>
            <w:tcW w:type="dxa" w:w="960"/>
          </w:tcPr>
          <w:p>
            <w:r/>
            <w:r>
              <w:rPr>
                <w:sz w:val="18"/>
              </w:rPr>
              <w:t>[0.5533, 0.8846]</w:t>
            </w:r>
          </w:p>
        </w:tc>
        <w:tc>
          <w:tcPr>
            <w:tcW w:type="dxa" w:w="960"/>
          </w:tcPr>
          <w:p>
            <w:r/>
            <w:r>
              <w:rPr>
                <w:sz w:val="18"/>
              </w:rPr>
              <w:t>0.6477</w:t>
            </w:r>
          </w:p>
        </w:tc>
        <w:tc>
          <w:tcPr>
            <w:tcW w:type="dxa" w:w="960"/>
          </w:tcPr>
          <w:p>
            <w:r/>
            <w:r>
              <w:rPr>
                <w:sz w:val="18"/>
              </w:rPr>
              <w:t>0.8810</w:t>
            </w:r>
          </w:p>
        </w:tc>
        <w:tc>
          <w:tcPr>
            <w:tcW w:type="dxa" w:w="960"/>
          </w:tcPr>
          <w:p>
            <w:r/>
            <w:r>
              <w:rPr>
                <w:sz w:val="18"/>
              </w:rPr>
              <w:t>[0.6667, 1.0000]</w:t>
            </w:r>
          </w:p>
        </w:tc>
        <w:tc>
          <w:tcPr>
            <w:tcW w:type="dxa" w:w="960"/>
          </w:tcPr>
          <w:p>
            <w:r/>
            <w:r>
              <w:rPr>
                <w:sz w:val="18"/>
              </w:rPr>
              <w:t>[[15, 9], [1, 6]]</w:t>
            </w:r>
          </w:p>
        </w:tc>
      </w:tr>
      <w:tr>
        <w:tc>
          <w:tcPr>
            <w:tcW w:type="dxa" w:w="960"/>
          </w:tcPr>
          <w:p>
            <w:r/>
            <w:r>
              <w:rPr>
                <w:sz w:val="18"/>
              </w:rPr>
              <w:t>UNI2</w:t>
            </w:r>
          </w:p>
        </w:tc>
        <w:tc>
          <w:tcPr>
            <w:tcW w:type="dxa" w:w="960"/>
          </w:tcPr>
          <w:p>
            <w:r/>
            <w:r>
              <w:rPr>
                <w:sz w:val="18"/>
              </w:rPr>
              <w:t>KNN</w:t>
            </w:r>
          </w:p>
        </w:tc>
        <w:tc>
          <w:tcPr>
            <w:tcW w:type="dxa" w:w="960"/>
          </w:tcPr>
          <w:p>
            <w:r/>
            <w:r>
              <w:rPr>
                <w:sz w:val="18"/>
              </w:rPr>
              <w:t>0.8065</w:t>
            </w:r>
          </w:p>
        </w:tc>
        <w:tc>
          <w:tcPr>
            <w:tcW w:type="dxa" w:w="960"/>
          </w:tcPr>
          <w:p>
            <w:r/>
            <w:r>
              <w:rPr>
                <w:sz w:val="18"/>
              </w:rPr>
              <w:t>0.8244</w:t>
            </w:r>
          </w:p>
        </w:tc>
        <w:tc>
          <w:tcPr>
            <w:tcW w:type="dxa" w:w="960"/>
          </w:tcPr>
          <w:p>
            <w:r/>
            <w:r>
              <w:rPr>
                <w:sz w:val="18"/>
              </w:rPr>
              <w:t>[0.6300, 0.9583]</w:t>
            </w:r>
          </w:p>
        </w:tc>
        <w:tc>
          <w:tcPr>
            <w:tcW w:type="dxa" w:w="960"/>
          </w:tcPr>
          <w:p>
            <w:r/>
            <w:r>
              <w:rPr>
                <w:sz w:val="18"/>
              </w:rPr>
              <w:t>0.7652</w:t>
            </w:r>
          </w:p>
        </w:tc>
        <w:tc>
          <w:tcPr>
            <w:tcW w:type="dxa" w:w="960"/>
          </w:tcPr>
          <w:p>
            <w:r/>
            <w:r>
              <w:rPr>
                <w:sz w:val="18"/>
              </w:rPr>
              <w:t>0.9018</w:t>
            </w:r>
          </w:p>
        </w:tc>
        <w:tc>
          <w:tcPr>
            <w:tcW w:type="dxa" w:w="960"/>
          </w:tcPr>
          <w:p>
            <w:r/>
            <w:r>
              <w:rPr>
                <w:sz w:val="18"/>
              </w:rPr>
              <w:t>[0.7475, 0.9923]</w:t>
            </w:r>
          </w:p>
        </w:tc>
        <w:tc>
          <w:tcPr>
            <w:tcW w:type="dxa" w:w="960"/>
          </w:tcPr>
          <w:p>
            <w:r/>
            <w:r>
              <w:rPr>
                <w:sz w:val="18"/>
              </w:rPr>
              <w:t>[[19, 5], [1, 6]]</w:t>
            </w:r>
          </w:p>
        </w:tc>
      </w:tr>
      <w:tr>
        <w:tc>
          <w:tcPr>
            <w:tcW w:type="dxa" w:w="960"/>
          </w:tcPr>
          <w:p>
            <w:r/>
            <w:r>
              <w:rPr>
                <w:sz w:val="18"/>
              </w:rPr>
              <w:t>UNI2</w:t>
            </w:r>
          </w:p>
        </w:tc>
        <w:tc>
          <w:tcPr>
            <w:tcW w:type="dxa" w:w="960"/>
          </w:tcPr>
          <w:p>
            <w:r/>
            <w:r>
              <w:rPr>
                <w:sz w:val="18"/>
              </w:rPr>
              <w:t>ProtoNet</w:t>
            </w:r>
          </w:p>
        </w:tc>
        <w:tc>
          <w:tcPr>
            <w:tcW w:type="dxa" w:w="960"/>
          </w:tcPr>
          <w:p>
            <w:r/>
            <w:r>
              <w:rPr>
                <w:sz w:val="18"/>
              </w:rPr>
              <w:t>0.7742</w:t>
            </w:r>
          </w:p>
        </w:tc>
        <w:tc>
          <w:tcPr>
            <w:tcW w:type="dxa" w:w="960"/>
          </w:tcPr>
          <w:p>
            <w:r/>
            <w:r>
              <w:rPr>
                <w:sz w:val="18"/>
              </w:rPr>
              <w:t>0.8036</w:t>
            </w:r>
          </w:p>
        </w:tc>
        <w:tc>
          <w:tcPr>
            <w:tcW w:type="dxa" w:w="960"/>
          </w:tcPr>
          <w:p>
            <w:r/>
            <w:r>
              <w:rPr>
                <w:sz w:val="18"/>
              </w:rPr>
              <w:t>[0.6100, 0.9400]</w:t>
            </w:r>
          </w:p>
        </w:tc>
        <w:tc>
          <w:tcPr>
            <w:tcW w:type="dxa" w:w="960"/>
          </w:tcPr>
          <w:p>
            <w:r/>
            <w:r>
              <w:rPr>
                <w:sz w:val="18"/>
              </w:rPr>
              <w:t>0.7344</w:t>
            </w:r>
          </w:p>
        </w:tc>
        <w:tc>
          <w:tcPr>
            <w:tcW w:type="dxa" w:w="960"/>
          </w:tcPr>
          <w:p>
            <w:r/>
            <w:r>
              <w:rPr>
                <w:sz w:val="18"/>
              </w:rPr>
              <w:t>0.8810</w:t>
            </w:r>
          </w:p>
        </w:tc>
        <w:tc>
          <w:tcPr>
            <w:tcW w:type="dxa" w:w="960"/>
          </w:tcPr>
          <w:p>
            <w:r/>
            <w:r>
              <w:rPr>
                <w:sz w:val="18"/>
              </w:rPr>
              <w:t>[0.6481, 1.0000]</w:t>
            </w:r>
          </w:p>
        </w:tc>
        <w:tc>
          <w:tcPr>
            <w:tcW w:type="dxa" w:w="960"/>
          </w:tcPr>
          <w:p>
            <w:r/>
            <w:r>
              <w:rPr>
                <w:sz w:val="18"/>
              </w:rPr>
              <w:t>[[18, 6], [1, 6]]</w:t>
            </w:r>
          </w:p>
        </w:tc>
      </w:tr>
      <w:tr>
        <w:tc>
          <w:tcPr>
            <w:tcW w:type="dxa" w:w="960"/>
          </w:tcPr>
          <w:p>
            <w:r/>
            <w:r>
              <w:rPr>
                <w:b/>
                <w:sz w:val="18"/>
              </w:rPr>
              <w:t>UNI2</w:t>
            </w:r>
          </w:p>
        </w:tc>
        <w:tc>
          <w:tcPr>
            <w:tcW w:type="dxa" w:w="960"/>
          </w:tcPr>
          <w:p>
            <w:r/>
            <w:r>
              <w:rPr>
                <w:b/>
                <w:sz w:val="18"/>
              </w:rPr>
              <w:t>RF</w:t>
            </w:r>
          </w:p>
        </w:tc>
        <w:tc>
          <w:tcPr>
            <w:tcW w:type="dxa" w:w="960"/>
          </w:tcPr>
          <w:p>
            <w:r/>
            <w:r>
              <w:rPr>
                <w:b/>
                <w:sz w:val="18"/>
              </w:rPr>
              <w:t>0.7419</w:t>
            </w:r>
          </w:p>
        </w:tc>
        <w:tc>
          <w:tcPr>
            <w:tcW w:type="dxa" w:w="960"/>
          </w:tcPr>
          <w:p>
            <w:r/>
            <w:r>
              <w:rPr>
                <w:b/>
                <w:sz w:val="18"/>
              </w:rPr>
              <w:t>0.7827</w:t>
            </w:r>
          </w:p>
        </w:tc>
        <w:tc>
          <w:tcPr>
            <w:tcW w:type="dxa" w:w="960"/>
          </w:tcPr>
          <w:p>
            <w:r/>
            <w:r>
              <w:rPr>
                <w:b/>
                <w:sz w:val="18"/>
              </w:rPr>
              <w:t>[0.5900, 0.9211]</w:t>
            </w:r>
          </w:p>
        </w:tc>
        <w:tc>
          <w:tcPr>
            <w:tcW w:type="dxa" w:w="960"/>
          </w:tcPr>
          <w:p>
            <w:r/>
            <w:r>
              <w:rPr>
                <w:b/>
                <w:sz w:val="18"/>
              </w:rPr>
              <w:t>0.7048</w:t>
            </w:r>
          </w:p>
        </w:tc>
        <w:tc>
          <w:tcPr>
            <w:tcW w:type="dxa" w:w="960"/>
          </w:tcPr>
          <w:p>
            <w:r/>
            <w:r>
              <w:rPr>
                <w:b/>
                <w:sz w:val="18"/>
              </w:rPr>
              <w:t>0.9048</w:t>
            </w:r>
          </w:p>
        </w:tc>
        <w:tc>
          <w:tcPr>
            <w:tcW w:type="dxa" w:w="960"/>
          </w:tcPr>
          <w:p>
            <w:r/>
            <w:r>
              <w:rPr>
                <w:b/>
                <w:sz w:val="18"/>
              </w:rPr>
              <w:t>[0.7314, 1.0000]</w:t>
            </w:r>
          </w:p>
        </w:tc>
        <w:tc>
          <w:tcPr>
            <w:tcW w:type="dxa" w:w="960"/>
          </w:tcPr>
          <w:p>
            <w:r/>
            <w:r>
              <w:rPr>
                <w:b/>
                <w:sz w:val="18"/>
              </w:rPr>
              <w:t>[[17, 7], [1, 6]]</w:t>
            </w:r>
          </w:p>
        </w:tc>
      </w:tr>
      <w:tr>
        <w:tc>
          <w:tcPr>
            <w:tcW w:type="dxa" w:w="960"/>
          </w:tcPr>
          <w:p>
            <w:r/>
            <w:r>
              <w:rPr>
                <w:sz w:val="18"/>
              </w:rPr>
              <w:t>H-Optimus-1</w:t>
            </w:r>
          </w:p>
        </w:tc>
        <w:tc>
          <w:tcPr>
            <w:tcW w:type="dxa" w:w="960"/>
          </w:tcPr>
          <w:p>
            <w:r/>
            <w:r>
              <w:rPr>
                <w:sz w:val="18"/>
              </w:rPr>
              <w:t>LR</w:t>
            </w:r>
          </w:p>
        </w:tc>
        <w:tc>
          <w:tcPr>
            <w:tcW w:type="dxa" w:w="960"/>
          </w:tcPr>
          <w:p>
            <w:r/>
            <w:r>
              <w:rPr>
                <w:sz w:val="18"/>
              </w:rPr>
              <w:t>0.8710</w:t>
            </w:r>
          </w:p>
        </w:tc>
        <w:tc>
          <w:tcPr>
            <w:tcW w:type="dxa" w:w="960"/>
          </w:tcPr>
          <w:p>
            <w:r/>
            <w:r>
              <w:rPr>
                <w:sz w:val="18"/>
              </w:rPr>
              <w:t>0.8155</w:t>
            </w:r>
          </w:p>
        </w:tc>
        <w:tc>
          <w:tcPr>
            <w:tcW w:type="dxa" w:w="960"/>
          </w:tcPr>
          <w:p>
            <w:r/>
            <w:r>
              <w:rPr>
                <w:sz w:val="18"/>
              </w:rPr>
              <w:t>[0.6067, 0.9822]</w:t>
            </w:r>
          </w:p>
        </w:tc>
        <w:tc>
          <w:tcPr>
            <w:tcW w:type="dxa" w:w="960"/>
          </w:tcPr>
          <w:p>
            <w:r/>
            <w:r>
              <w:rPr>
                <w:sz w:val="18"/>
              </w:rPr>
              <w:t>0.8155</w:t>
            </w:r>
          </w:p>
        </w:tc>
        <w:tc>
          <w:tcPr>
            <w:tcW w:type="dxa" w:w="960"/>
          </w:tcPr>
          <w:p>
            <w:r/>
            <w:r>
              <w:rPr>
                <w:sz w:val="18"/>
              </w:rPr>
              <w:t>0.8333</w:t>
            </w:r>
          </w:p>
        </w:tc>
        <w:tc>
          <w:tcPr>
            <w:tcW w:type="dxa" w:w="960"/>
          </w:tcPr>
          <w:p>
            <w:r/>
            <w:r>
              <w:rPr>
                <w:sz w:val="18"/>
              </w:rPr>
              <w:t>[0.6087, 1.0000]</w:t>
            </w:r>
          </w:p>
        </w:tc>
        <w:tc>
          <w:tcPr>
            <w:tcW w:type="dxa" w:w="960"/>
          </w:tcPr>
          <w:p>
            <w:r/>
            <w:r>
              <w:rPr>
                <w:sz w:val="18"/>
              </w:rPr>
              <w:t>[[22, 2], [2, 5]]</w:t>
            </w:r>
          </w:p>
        </w:tc>
      </w:tr>
      <w:tr>
        <w:tc>
          <w:tcPr>
            <w:tcW w:type="dxa" w:w="960"/>
          </w:tcPr>
          <w:p>
            <w:r/>
            <w:r>
              <w:rPr>
                <w:sz w:val="18"/>
              </w:rPr>
              <w:t>H-Optimus-1</w:t>
            </w:r>
          </w:p>
        </w:tc>
        <w:tc>
          <w:tcPr>
            <w:tcW w:type="dxa" w:w="960"/>
          </w:tcPr>
          <w:p>
            <w:r/>
            <w:r>
              <w:rPr>
                <w:sz w:val="18"/>
              </w:rPr>
              <w:t>ANN</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0.8333</w:t>
            </w:r>
          </w:p>
        </w:tc>
        <w:tc>
          <w:tcPr>
            <w:tcW w:type="dxa" w:w="960"/>
          </w:tcPr>
          <w:p>
            <w:r/>
            <w:r>
              <w:rPr>
                <w:sz w:val="18"/>
              </w:rPr>
              <w:t>[0.6000, 1.0000]</w:t>
            </w:r>
          </w:p>
        </w:tc>
        <w:tc>
          <w:tcPr>
            <w:tcW w:type="dxa" w:w="960"/>
          </w:tcPr>
          <w:p>
            <w:r/>
            <w:r>
              <w:rPr>
                <w:sz w:val="18"/>
              </w:rPr>
              <w:t>[[19, 5], [2, 5]]</w:t>
            </w:r>
          </w:p>
        </w:tc>
      </w:tr>
      <w:tr>
        <w:tc>
          <w:tcPr>
            <w:tcW w:type="dxa" w:w="960"/>
          </w:tcPr>
          <w:p>
            <w:r/>
            <w:r>
              <w:rPr>
                <w:sz w:val="18"/>
              </w:rPr>
              <w:t>H-Optimus-1</w:t>
            </w:r>
          </w:p>
        </w:tc>
        <w:tc>
          <w:tcPr>
            <w:tcW w:type="dxa" w:w="960"/>
          </w:tcPr>
          <w:p>
            <w:r/>
            <w:r>
              <w:rPr>
                <w:sz w:val="18"/>
              </w:rPr>
              <w:t>KNN</w:t>
            </w:r>
          </w:p>
        </w:tc>
        <w:tc>
          <w:tcPr>
            <w:tcW w:type="dxa" w:w="960"/>
          </w:tcPr>
          <w:p>
            <w:r/>
            <w:r>
              <w:rPr>
                <w:sz w:val="18"/>
              </w:rPr>
              <w:t>0.9032</w:t>
            </w:r>
          </w:p>
        </w:tc>
        <w:tc>
          <w:tcPr>
            <w:tcW w:type="dxa" w:w="960"/>
          </w:tcPr>
          <w:p>
            <w:r/>
            <w:r>
              <w:rPr>
                <w:sz w:val="18"/>
              </w:rPr>
              <w:t>0.8363</w:t>
            </w:r>
          </w:p>
        </w:tc>
        <w:tc>
          <w:tcPr>
            <w:tcW w:type="dxa" w:w="960"/>
          </w:tcPr>
          <w:p>
            <w:r/>
            <w:r>
              <w:rPr>
                <w:sz w:val="18"/>
              </w:rPr>
              <w:t>[0.6439, 1.0000]</w:t>
            </w:r>
          </w:p>
        </w:tc>
        <w:tc>
          <w:tcPr>
            <w:tcW w:type="dxa" w:w="960"/>
          </w:tcPr>
          <w:p>
            <w:r/>
            <w:r>
              <w:rPr>
                <w:sz w:val="18"/>
              </w:rPr>
              <w:t>0.8540</w:t>
            </w:r>
          </w:p>
        </w:tc>
        <w:tc>
          <w:tcPr>
            <w:tcW w:type="dxa" w:w="960"/>
          </w:tcPr>
          <w:p>
            <w:r/>
            <w:r>
              <w:rPr>
                <w:sz w:val="18"/>
              </w:rPr>
              <w:t>0.8690</w:t>
            </w:r>
          </w:p>
        </w:tc>
        <w:tc>
          <w:tcPr>
            <w:tcW w:type="dxa" w:w="960"/>
          </w:tcPr>
          <w:p>
            <w:r/>
            <w:r>
              <w:rPr>
                <w:sz w:val="18"/>
              </w:rPr>
              <w:t>[0.7024, 1.0000]</w:t>
            </w:r>
          </w:p>
        </w:tc>
        <w:tc>
          <w:tcPr>
            <w:tcW w:type="dxa" w:w="960"/>
          </w:tcPr>
          <w:p>
            <w:r/>
            <w:r>
              <w:rPr>
                <w:sz w:val="18"/>
              </w:rPr>
              <w:t>[[23, 1], [2, 5]]</w:t>
            </w:r>
          </w:p>
        </w:tc>
      </w:tr>
      <w:tr>
        <w:tc>
          <w:tcPr>
            <w:tcW w:type="dxa" w:w="960"/>
          </w:tcPr>
          <w:p>
            <w:r/>
            <w:r>
              <w:rPr>
                <w:sz w:val="18"/>
              </w:rPr>
              <w:t>H-Optimus-1</w:t>
            </w:r>
          </w:p>
        </w:tc>
        <w:tc>
          <w:tcPr>
            <w:tcW w:type="dxa" w:w="960"/>
          </w:tcPr>
          <w:p>
            <w:r/>
            <w:r>
              <w:rPr>
                <w:sz w:val="18"/>
              </w:rPr>
              <w:t>ProtoNet</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0.8333</w:t>
            </w:r>
          </w:p>
        </w:tc>
        <w:tc>
          <w:tcPr>
            <w:tcW w:type="dxa" w:w="960"/>
          </w:tcPr>
          <w:p>
            <w:r/>
            <w:r>
              <w:rPr>
                <w:sz w:val="18"/>
              </w:rPr>
              <w:t>[0.5773, 1.0000]</w:t>
            </w:r>
          </w:p>
        </w:tc>
        <w:tc>
          <w:tcPr>
            <w:tcW w:type="dxa" w:w="960"/>
          </w:tcPr>
          <w:p>
            <w:r/>
            <w:r>
              <w:rPr>
                <w:sz w:val="18"/>
              </w:rPr>
              <w:t>[[21, 3], [2, 5]]</w:t>
            </w:r>
          </w:p>
        </w:tc>
      </w:tr>
      <w:tr>
        <w:tc>
          <w:tcPr>
            <w:tcW w:type="dxa" w:w="960"/>
          </w:tcPr>
          <w:p>
            <w:r/>
            <w:r>
              <w:rPr>
                <w:sz w:val="18"/>
              </w:rPr>
              <w:t>H-Optimus-1</w:t>
            </w:r>
          </w:p>
        </w:tc>
        <w:tc>
          <w:tcPr>
            <w:tcW w:type="dxa" w:w="960"/>
          </w:tcPr>
          <w:p>
            <w:r/>
            <w:r>
              <w:rPr>
                <w:sz w:val="18"/>
              </w:rPr>
              <w:t>RF</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0.8512</w:t>
            </w:r>
          </w:p>
        </w:tc>
        <w:tc>
          <w:tcPr>
            <w:tcW w:type="dxa" w:w="960"/>
          </w:tcPr>
          <w:p>
            <w:r/>
            <w:r>
              <w:rPr>
                <w:sz w:val="18"/>
              </w:rPr>
              <w:t>[0.6357, 1.0000]</w:t>
            </w:r>
          </w:p>
        </w:tc>
        <w:tc>
          <w:tcPr>
            <w:tcW w:type="dxa" w:w="960"/>
          </w:tcPr>
          <w:p>
            <w:r/>
            <w:r>
              <w:rPr>
                <w:sz w:val="18"/>
              </w:rPr>
              <w:t>[[19, 5], [2, 5]]</w:t>
            </w:r>
          </w:p>
        </w:tc>
      </w:tr>
      <w:tr>
        <w:tc>
          <w:tcPr>
            <w:tcW w:type="dxa" w:w="960"/>
          </w:tcPr>
          <w:p>
            <w:r/>
            <w:r>
              <w:rPr>
                <w:sz w:val="18"/>
              </w:rPr>
              <w:t>ConchV1</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0.8393</w:t>
            </w:r>
          </w:p>
        </w:tc>
        <w:tc>
          <w:tcPr>
            <w:tcW w:type="dxa" w:w="960"/>
          </w:tcPr>
          <w:p>
            <w:r/>
            <w:r>
              <w:rPr>
                <w:sz w:val="18"/>
              </w:rPr>
              <w:t>[0.6413, 0.9892]</w:t>
            </w:r>
          </w:p>
        </w:tc>
        <w:tc>
          <w:tcPr>
            <w:tcW w:type="dxa" w:w="960"/>
          </w:tcPr>
          <w:p>
            <w:r/>
            <w:r>
              <w:rPr>
                <w:sz w:val="18"/>
              </w:rPr>
              <w:t>[[21, 3], [2, 5]]</w:t>
            </w:r>
          </w:p>
        </w:tc>
      </w:tr>
      <w:tr>
        <w:tc>
          <w:tcPr>
            <w:tcW w:type="dxa" w:w="960"/>
          </w:tcPr>
          <w:p>
            <w:r/>
            <w:r>
              <w:rPr>
                <w:sz w:val="18"/>
              </w:rPr>
              <w:t>ConchV1</w:t>
            </w:r>
          </w:p>
        </w:tc>
        <w:tc>
          <w:tcPr>
            <w:tcW w:type="dxa" w:w="960"/>
          </w:tcPr>
          <w:p>
            <w:r/>
            <w:r>
              <w:rPr>
                <w:sz w:val="18"/>
              </w:rPr>
              <w:t>ANN</w:t>
            </w:r>
          </w:p>
        </w:tc>
        <w:tc>
          <w:tcPr>
            <w:tcW w:type="dxa" w:w="960"/>
          </w:tcPr>
          <w:p>
            <w:r/>
            <w:r>
              <w:rPr>
                <w:sz w:val="18"/>
              </w:rPr>
              <w:t>0.7097</w:t>
            </w:r>
          </w:p>
        </w:tc>
        <w:tc>
          <w:tcPr>
            <w:tcW w:type="dxa" w:w="960"/>
          </w:tcPr>
          <w:p>
            <w:r/>
            <w:r>
              <w:rPr>
                <w:sz w:val="18"/>
              </w:rPr>
              <w:t>0.7619</w:t>
            </w:r>
          </w:p>
        </w:tc>
        <w:tc>
          <w:tcPr>
            <w:tcW w:type="dxa" w:w="960"/>
          </w:tcPr>
          <w:p>
            <w:r/>
            <w:r>
              <w:rPr>
                <w:sz w:val="18"/>
              </w:rPr>
              <w:t>[0.5830, 0.9001]</w:t>
            </w:r>
          </w:p>
        </w:tc>
        <w:tc>
          <w:tcPr>
            <w:tcW w:type="dxa" w:w="960"/>
          </w:tcPr>
          <w:p>
            <w:r/>
            <w:r>
              <w:rPr>
                <w:sz w:val="18"/>
              </w:rPr>
              <w:t>0.6760</w:t>
            </w:r>
          </w:p>
        </w:tc>
        <w:tc>
          <w:tcPr>
            <w:tcW w:type="dxa" w:w="960"/>
          </w:tcPr>
          <w:p>
            <w:r/>
            <w:r>
              <w:rPr>
                <w:sz w:val="18"/>
              </w:rPr>
              <w:t>0.8512</w:t>
            </w:r>
          </w:p>
        </w:tc>
        <w:tc>
          <w:tcPr>
            <w:tcW w:type="dxa" w:w="960"/>
          </w:tcPr>
          <w:p>
            <w:r/>
            <w:r>
              <w:rPr>
                <w:sz w:val="18"/>
              </w:rPr>
              <w:t>[0.6190, 1.0000]</w:t>
            </w:r>
          </w:p>
        </w:tc>
        <w:tc>
          <w:tcPr>
            <w:tcW w:type="dxa" w:w="960"/>
          </w:tcPr>
          <w:p>
            <w:r/>
            <w:r>
              <w:rPr>
                <w:sz w:val="18"/>
              </w:rPr>
              <w:t>[[16, 8], [1, 6]]</w:t>
            </w:r>
          </w:p>
        </w:tc>
      </w:tr>
      <w:tr>
        <w:tc>
          <w:tcPr>
            <w:tcW w:type="dxa" w:w="960"/>
          </w:tcPr>
          <w:p>
            <w:r/>
            <w:r>
              <w:rPr>
                <w:sz w:val="18"/>
              </w:rPr>
              <w:t>ConchV1</w:t>
            </w:r>
          </w:p>
        </w:tc>
        <w:tc>
          <w:tcPr>
            <w:tcW w:type="dxa" w:w="960"/>
          </w:tcPr>
          <w:p>
            <w:r/>
            <w:r>
              <w:rPr>
                <w:sz w:val="18"/>
              </w:rPr>
              <w:t>KNN</w:t>
            </w:r>
          </w:p>
        </w:tc>
        <w:tc>
          <w:tcPr>
            <w:tcW w:type="dxa" w:w="960"/>
          </w:tcPr>
          <w:p>
            <w:r/>
            <w:r>
              <w:rPr>
                <w:sz w:val="18"/>
              </w:rPr>
              <w:t>0.8387</w:t>
            </w:r>
          </w:p>
        </w:tc>
        <w:tc>
          <w:tcPr>
            <w:tcW w:type="dxa" w:w="960"/>
          </w:tcPr>
          <w:p>
            <w:r/>
            <w:r>
              <w:rPr>
                <w:sz w:val="18"/>
              </w:rPr>
              <w:t>0.7946</w:t>
            </w:r>
          </w:p>
        </w:tc>
        <w:tc>
          <w:tcPr>
            <w:tcW w:type="dxa" w:w="960"/>
          </w:tcPr>
          <w:p>
            <w:r/>
            <w:r>
              <w:rPr>
                <w:sz w:val="18"/>
              </w:rPr>
              <w:t>[0.6004, 0.9646]</w:t>
            </w:r>
          </w:p>
        </w:tc>
        <w:tc>
          <w:tcPr>
            <w:tcW w:type="dxa" w:w="960"/>
          </w:tcPr>
          <w:p>
            <w:r/>
            <w:r>
              <w:rPr>
                <w:sz w:val="18"/>
              </w:rPr>
              <w:t>0.7801</w:t>
            </w:r>
          </w:p>
        </w:tc>
        <w:tc>
          <w:tcPr>
            <w:tcW w:type="dxa" w:w="960"/>
          </w:tcPr>
          <w:p>
            <w:r/>
            <w:r>
              <w:rPr>
                <w:sz w:val="18"/>
              </w:rPr>
              <w:t>0.8512</w:t>
            </w:r>
          </w:p>
        </w:tc>
        <w:tc>
          <w:tcPr>
            <w:tcW w:type="dxa" w:w="960"/>
          </w:tcPr>
          <w:p>
            <w:r/>
            <w:r>
              <w:rPr>
                <w:sz w:val="18"/>
              </w:rPr>
              <w:t>[0.6799, 0.9907]</w:t>
            </w:r>
          </w:p>
        </w:tc>
        <w:tc>
          <w:tcPr>
            <w:tcW w:type="dxa" w:w="960"/>
          </w:tcPr>
          <w:p>
            <w:r/>
            <w:r>
              <w:rPr>
                <w:sz w:val="18"/>
              </w:rPr>
              <w:t>[[21, 3], [2, 5]]</w:t>
            </w:r>
          </w:p>
        </w:tc>
      </w:tr>
      <w:tr>
        <w:tc>
          <w:tcPr>
            <w:tcW w:type="dxa" w:w="960"/>
          </w:tcPr>
          <w:p>
            <w:r/>
            <w:r>
              <w:rPr>
                <w:sz w:val="18"/>
              </w:rPr>
              <w:t>ConchV1</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[0.5267, 0.9167]</w:t>
            </w:r>
          </w:p>
        </w:tc>
        <w:tc>
          <w:tcPr>
            <w:tcW w:type="dxa" w:w="960"/>
          </w:tcPr>
          <w:p>
            <w:r/>
            <w:r>
              <w:rPr>
                <w:sz w:val="18"/>
              </w:rPr>
              <w:t>0.6869</w:t>
            </w:r>
          </w:p>
        </w:tc>
        <w:tc>
          <w:tcPr>
            <w:tcW w:type="dxa" w:w="960"/>
          </w:tcPr>
          <w:p>
            <w:r/>
            <w:r>
              <w:rPr>
                <w:sz w:val="18"/>
              </w:rPr>
              <w:t>0.8274</w:t>
            </w:r>
          </w:p>
        </w:tc>
        <w:tc>
          <w:tcPr>
            <w:tcW w:type="dxa" w:w="960"/>
          </w:tcPr>
          <w:p>
            <w:r/>
            <w:r>
              <w:rPr>
                <w:sz w:val="18"/>
              </w:rPr>
              <w:t>[0.5714, 1.0000]</w:t>
            </w:r>
          </w:p>
        </w:tc>
        <w:tc>
          <w:tcPr>
            <w:tcW w:type="dxa" w:w="960"/>
          </w:tcPr>
          <w:p>
            <w:r/>
            <w:r>
              <w:rPr>
                <w:sz w:val="18"/>
              </w:rPr>
              <w:t>[[18, 6], [2, 5]]</w:t>
            </w:r>
          </w:p>
        </w:tc>
      </w:tr>
      <w:tr>
        <w:tc>
          <w:tcPr>
            <w:tcW w:type="dxa" w:w="960"/>
          </w:tcPr>
          <w:p>
            <w:r/>
            <w:r>
              <w:rPr>
                <w:sz w:val="18"/>
              </w:rPr>
              <w:t>ConchV1</w:t>
            </w:r>
          </w:p>
        </w:tc>
        <w:tc>
          <w:tcPr>
            <w:tcW w:type="dxa" w:w="960"/>
          </w:tcPr>
          <w:p>
            <w:r/>
            <w:r>
              <w:rPr>
                <w:sz w:val="18"/>
              </w:rPr>
              <w:t>RF</w:t>
            </w:r>
          </w:p>
        </w:tc>
        <w:tc>
          <w:tcPr>
            <w:tcW w:type="dxa" w:w="960"/>
          </w:tcPr>
          <w:p>
            <w:r/>
            <w:r>
              <w:rPr>
                <w:sz w:val="18"/>
              </w:rPr>
              <w:t>0.8065</w:t>
            </w:r>
          </w:p>
        </w:tc>
        <w:tc>
          <w:tcPr>
            <w:tcW w:type="dxa" w:w="960"/>
          </w:tcPr>
          <w:p>
            <w:r/>
            <w:r>
              <w:rPr>
                <w:sz w:val="18"/>
              </w:rPr>
              <w:t>0.7738</w:t>
            </w:r>
          </w:p>
        </w:tc>
        <w:tc>
          <w:tcPr>
            <w:tcW w:type="dxa" w:w="960"/>
          </w:tcPr>
          <w:p>
            <w:r/>
            <w:r>
              <w:rPr>
                <w:sz w:val="18"/>
              </w:rPr>
              <w:t>[0.5694, 0.9545]</w:t>
            </w:r>
          </w:p>
        </w:tc>
        <w:tc>
          <w:tcPr>
            <w:tcW w:type="dxa" w:w="960"/>
          </w:tcPr>
          <w:p>
            <w:r/>
            <w:r>
              <w:rPr>
                <w:sz w:val="18"/>
              </w:rPr>
              <w:t>0.7473</w:t>
            </w:r>
          </w:p>
        </w:tc>
        <w:tc>
          <w:tcPr>
            <w:tcW w:type="dxa" w:w="960"/>
          </w:tcPr>
          <w:p>
            <w:r/>
            <w:r>
              <w:rPr>
                <w:sz w:val="18"/>
              </w:rPr>
              <w:t>0.8333</w:t>
            </w:r>
          </w:p>
        </w:tc>
        <w:tc>
          <w:tcPr>
            <w:tcW w:type="dxa" w:w="960"/>
          </w:tcPr>
          <w:p>
            <w:r/>
            <w:r>
              <w:rPr>
                <w:sz w:val="18"/>
              </w:rPr>
              <w:t>[0.6296, 0.9941]</w:t>
            </w:r>
          </w:p>
        </w:tc>
        <w:tc>
          <w:tcPr>
            <w:tcW w:type="dxa" w:w="960"/>
          </w:tcPr>
          <w:p>
            <w:r/>
            <w:r>
              <w:rPr>
                <w:sz w:val="18"/>
              </w:rPr>
              <w:t>[[20, 4], [2, 5]]</w:t>
            </w:r>
          </w:p>
        </w:tc>
      </w:tr>
      <w:tr>
        <w:tc>
          <w:tcPr>
            <w:tcW w:type="dxa" w:w="960"/>
          </w:tcPr>
          <w:p>
            <w:r/>
            <w:r>
              <w:rPr>
                <w:sz w:val="18"/>
              </w:rPr>
              <w:t>Virchow2</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0.8393</w:t>
            </w:r>
          </w:p>
        </w:tc>
        <w:tc>
          <w:tcPr>
            <w:tcW w:type="dxa" w:w="960"/>
          </w:tcPr>
          <w:p>
            <w:r/>
            <w:r>
              <w:rPr>
                <w:sz w:val="18"/>
              </w:rPr>
              <w:t>[0.6265, 1.0000]</w:t>
            </w:r>
          </w:p>
        </w:tc>
        <w:tc>
          <w:tcPr>
            <w:tcW w:type="dxa" w:w="960"/>
          </w:tcPr>
          <w:p>
            <w:r/>
            <w:r>
              <w:rPr>
                <w:sz w:val="18"/>
              </w:rPr>
              <w:t>[[21, 3], [2, 5]]</w:t>
            </w:r>
          </w:p>
        </w:tc>
      </w:tr>
      <w:tr>
        <w:tc>
          <w:tcPr>
            <w:tcW w:type="dxa" w:w="960"/>
          </w:tcPr>
          <w:p>
            <w:r/>
            <w:r>
              <w:rPr>
                <w:sz w:val="18"/>
              </w:rPr>
              <w:t>Virchow2</w:t>
            </w:r>
          </w:p>
        </w:tc>
        <w:tc>
          <w:tcPr>
            <w:tcW w:type="dxa" w:w="960"/>
          </w:tcPr>
          <w:p>
            <w:r/>
            <w:r>
              <w:rPr>
                <w:sz w:val="18"/>
              </w:rPr>
              <w:t>ANN</w:t>
            </w:r>
          </w:p>
        </w:tc>
        <w:tc>
          <w:tcPr>
            <w:tcW w:type="dxa" w:w="960"/>
          </w:tcPr>
          <w:p>
            <w:r/>
            <w:r>
              <w:rPr>
                <w:sz w:val="18"/>
              </w:rPr>
              <w:t>0.6129</w:t>
            </w:r>
          </w:p>
        </w:tc>
        <w:tc>
          <w:tcPr>
            <w:tcW w:type="dxa" w:w="960"/>
          </w:tcPr>
          <w:p>
            <w:r/>
            <w:r>
              <w:rPr>
                <w:sz w:val="18"/>
              </w:rPr>
              <w:t>0.6488</w:t>
            </w:r>
          </w:p>
        </w:tc>
        <w:tc>
          <w:tcPr>
            <w:tcW w:type="dxa" w:w="960"/>
          </w:tcPr>
          <w:p>
            <w:r/>
            <w:r>
              <w:rPr>
                <w:sz w:val="18"/>
              </w:rPr>
              <w:t>[0.4344, 0.8400]</w:t>
            </w:r>
          </w:p>
        </w:tc>
        <w:tc>
          <w:tcPr>
            <w:tcW w:type="dxa" w:w="960"/>
          </w:tcPr>
          <w:p>
            <w:r/>
            <w:r>
              <w:rPr>
                <w:sz w:val="18"/>
              </w:rPr>
              <w:t>0.5773</w:t>
            </w:r>
          </w:p>
        </w:tc>
        <w:tc>
          <w:tcPr>
            <w:tcW w:type="dxa" w:w="960"/>
          </w:tcPr>
          <w:p>
            <w:r/>
            <w:r>
              <w:rPr>
                <w:sz w:val="18"/>
              </w:rPr>
              <w:t>0.8095</w:t>
            </w:r>
          </w:p>
        </w:tc>
        <w:tc>
          <w:tcPr>
            <w:tcW w:type="dxa" w:w="960"/>
          </w:tcPr>
          <w:p>
            <w:r/>
            <w:r>
              <w:rPr>
                <w:sz w:val="18"/>
              </w:rPr>
              <w:t>[0.5713, 1.0000]</w:t>
            </w:r>
          </w:p>
        </w:tc>
        <w:tc>
          <w:tcPr>
            <w:tcW w:type="dxa" w:w="960"/>
          </w:tcPr>
          <w:p>
            <w:r/>
            <w:r>
              <w:rPr>
                <w:sz w:val="18"/>
              </w:rPr>
              <w:t>[[14, 10], [2, 5]]</w:t>
            </w:r>
          </w:p>
        </w:tc>
      </w:tr>
      <w:tr>
        <w:tc>
          <w:tcPr>
            <w:tcW w:type="dxa" w:w="960"/>
          </w:tcPr>
          <w:p>
            <w:r/>
            <w:r>
              <w:rPr>
                <w:sz w:val="18"/>
              </w:rPr>
              <w:t>Virchow2</w:t>
            </w:r>
          </w:p>
        </w:tc>
        <w:tc>
          <w:tcPr>
            <w:tcW w:type="dxa" w:w="960"/>
          </w:tcPr>
          <w:p>
            <w:r/>
            <w:r>
              <w:rPr>
                <w:sz w:val="18"/>
              </w:rPr>
              <w:t>KNN</w:t>
            </w:r>
          </w:p>
        </w:tc>
        <w:tc>
          <w:tcPr>
            <w:tcW w:type="dxa" w:w="960"/>
          </w:tcPr>
          <w:p>
            <w:r/>
            <w:r>
              <w:rPr>
                <w:sz w:val="18"/>
              </w:rPr>
              <w:t>0.8387</w:t>
            </w:r>
          </w:p>
        </w:tc>
        <w:tc>
          <w:tcPr>
            <w:tcW w:type="dxa" w:w="960"/>
          </w:tcPr>
          <w:p>
            <w:r/>
            <w:r>
              <w:rPr>
                <w:sz w:val="18"/>
              </w:rPr>
              <w:t>0.7946</w:t>
            </w:r>
          </w:p>
        </w:tc>
        <w:tc>
          <w:tcPr>
            <w:tcW w:type="dxa" w:w="960"/>
          </w:tcPr>
          <w:p>
            <w:r/>
            <w:r>
              <w:rPr>
                <w:sz w:val="18"/>
              </w:rPr>
              <w:t>[0.6004, 0.9646]</w:t>
            </w:r>
          </w:p>
        </w:tc>
        <w:tc>
          <w:tcPr>
            <w:tcW w:type="dxa" w:w="960"/>
          </w:tcPr>
          <w:p>
            <w:r/>
            <w:r>
              <w:rPr>
                <w:sz w:val="18"/>
              </w:rPr>
              <w:t>0.7801</w:t>
            </w:r>
          </w:p>
        </w:tc>
        <w:tc>
          <w:tcPr>
            <w:tcW w:type="dxa" w:w="960"/>
          </w:tcPr>
          <w:p>
            <w:r/>
            <w:r>
              <w:rPr>
                <w:sz w:val="18"/>
              </w:rPr>
              <w:t>0.8601</w:t>
            </w:r>
          </w:p>
        </w:tc>
        <w:tc>
          <w:tcPr>
            <w:tcW w:type="dxa" w:w="960"/>
          </w:tcPr>
          <w:p>
            <w:r/>
            <w:r>
              <w:rPr>
                <w:sz w:val="18"/>
              </w:rPr>
              <w:t>[0.6343, 1.0000]</w:t>
            </w:r>
          </w:p>
        </w:tc>
        <w:tc>
          <w:tcPr>
            <w:tcW w:type="dxa" w:w="960"/>
          </w:tcPr>
          <w:p>
            <w:r/>
            <w:r>
              <w:rPr>
                <w:sz w:val="18"/>
              </w:rPr>
              <w:t>[[21, 3], [2, 5]]</w:t>
            </w:r>
          </w:p>
        </w:tc>
      </w:tr>
      <w:tr>
        <w:tc>
          <w:tcPr>
            <w:tcW w:type="dxa" w:w="960"/>
          </w:tcPr>
          <w:p>
            <w:r/>
            <w:r>
              <w:rPr>
                <w:sz w:val="18"/>
              </w:rPr>
              <w:t>Virchow2</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[0.5267, 0.9167]</w:t>
            </w:r>
          </w:p>
        </w:tc>
        <w:tc>
          <w:tcPr>
            <w:tcW w:type="dxa" w:w="960"/>
          </w:tcPr>
          <w:p>
            <w:r/>
            <w:r>
              <w:rPr>
                <w:sz w:val="18"/>
              </w:rPr>
              <w:t>0.6869</w:t>
            </w:r>
          </w:p>
        </w:tc>
        <w:tc>
          <w:tcPr>
            <w:tcW w:type="dxa" w:w="960"/>
          </w:tcPr>
          <w:p>
            <w:r/>
            <w:r>
              <w:rPr>
                <w:sz w:val="18"/>
              </w:rPr>
              <w:t>0.8095</w:t>
            </w:r>
          </w:p>
        </w:tc>
        <w:tc>
          <w:tcPr>
            <w:tcW w:type="dxa" w:w="960"/>
          </w:tcPr>
          <w:p>
            <w:r/>
            <w:r>
              <w:rPr>
                <w:sz w:val="18"/>
              </w:rPr>
              <w:t>[0.5400, 1.0000]</w:t>
            </w:r>
          </w:p>
        </w:tc>
        <w:tc>
          <w:tcPr>
            <w:tcW w:type="dxa" w:w="960"/>
          </w:tcPr>
          <w:p>
            <w:r/>
            <w:r>
              <w:rPr>
                <w:sz w:val="18"/>
              </w:rPr>
              <w:t>[[18, 6], [2, 5]]</w:t>
            </w:r>
          </w:p>
        </w:tc>
      </w:tr>
      <w:tr>
        <w:tc>
          <w:tcPr>
            <w:tcW w:type="dxa" w:w="960"/>
          </w:tcPr>
          <w:p>
            <w:r/>
            <w:r>
              <w:rPr>
                <w:sz w:val="18"/>
              </w:rPr>
              <w:t>Virchow2</w:t>
            </w:r>
          </w:p>
        </w:tc>
        <w:tc>
          <w:tcPr>
            <w:tcW w:type="dxa" w:w="960"/>
          </w:tcPr>
          <w:p>
            <w:r/>
            <w:r>
              <w:rPr>
                <w:sz w:val="18"/>
              </w:rPr>
              <w:t>RF</w:t>
            </w:r>
          </w:p>
        </w:tc>
        <w:tc>
          <w:tcPr>
            <w:tcW w:type="dxa" w:w="960"/>
          </w:tcPr>
          <w:p>
            <w:r/>
            <w:r>
              <w:rPr>
                <w:sz w:val="18"/>
              </w:rPr>
              <w:t>0.5806</w:t>
            </w:r>
          </w:p>
        </w:tc>
        <w:tc>
          <w:tcPr>
            <w:tcW w:type="dxa" w:w="960"/>
          </w:tcPr>
          <w:p>
            <w:r/>
            <w:r>
              <w:rPr>
                <w:sz w:val="18"/>
              </w:rPr>
              <w:t>0.6280</w:t>
            </w:r>
          </w:p>
        </w:tc>
        <w:tc>
          <w:tcPr>
            <w:tcW w:type="dxa" w:w="960"/>
          </w:tcPr>
          <w:p>
            <w:r/>
            <w:r>
              <w:rPr>
                <w:sz w:val="18"/>
              </w:rPr>
              <w:t>[0.4165, 0.8200]</w:t>
            </w:r>
          </w:p>
        </w:tc>
        <w:tc>
          <w:tcPr>
            <w:tcW w:type="dxa" w:w="960"/>
          </w:tcPr>
          <w:p>
            <w:r/>
            <w:r>
              <w:rPr>
                <w:sz w:val="18"/>
              </w:rPr>
              <w:t>0.5507</w:t>
            </w:r>
          </w:p>
        </w:tc>
        <w:tc>
          <w:tcPr>
            <w:tcW w:type="dxa" w:w="960"/>
          </w:tcPr>
          <w:p>
            <w:r/>
            <w:r>
              <w:rPr>
                <w:sz w:val="18"/>
              </w:rPr>
              <w:t>0.8155</w:t>
            </w:r>
          </w:p>
        </w:tc>
        <w:tc>
          <w:tcPr>
            <w:tcW w:type="dxa" w:w="960"/>
          </w:tcPr>
          <w:p>
            <w:r/>
            <w:r>
              <w:rPr>
                <w:sz w:val="18"/>
              </w:rPr>
              <w:t>[0.5556, 1.0000]</w:t>
            </w:r>
          </w:p>
        </w:tc>
        <w:tc>
          <w:tcPr>
            <w:tcW w:type="dxa" w:w="960"/>
          </w:tcPr>
          <w:p>
            <w:r/>
            <w:r>
              <w:rPr>
                <w:sz w:val="18"/>
              </w:rPr>
              <w:t>[[13, 11], [2, 5]]</w:t>
            </w:r>
          </w:p>
        </w:tc>
      </w:tr>
    </w:tbl>
    <w:p/>
    <w:p>
      <w:pPr>
        <w:spacing w:before="280" w:after="100"/>
      </w:pPr>
      <w:r>
        <w:rPr>
          <w:b/>
          <w:sz w:val="23"/>
        </w:rPr>
        <w:t>4.5.3  Caption-Based Aggregation, 15 classes (15x feature dim)   (N = 31)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Model</w:t>
            </w:r>
          </w:p>
        </w:tc>
        <w:tc>
          <w:tcPr>
            <w:tcW w:type="dxa" w:w="960"/>
          </w:tcPr>
          <w:p>
            <w:pPr>
              <w:jc w:val="center"/>
            </w:pPr>
            <w:r/>
            <w:r>
              <w:rPr>
                <w:b/>
                <w:sz w:val="18"/>
              </w:rPr>
              <w:t>Clf</w:t>
            </w:r>
          </w:p>
        </w:tc>
        <w:tc>
          <w:tcPr>
            <w:tcW w:type="dxa" w:w="960"/>
          </w:tcPr>
          <w:p>
            <w:pPr>
              <w:jc w:val="center"/>
            </w:pPr>
            <w:r/>
            <w:r>
              <w:rPr>
                <w:b/>
                <w:sz w:val="18"/>
              </w:rPr>
              <w:t>Acc</w:t>
            </w:r>
          </w:p>
        </w:tc>
        <w:tc>
          <w:tcPr>
            <w:tcW w:type="dxa" w:w="960"/>
          </w:tcPr>
          <w:p>
            <w:pPr>
              <w:jc w:val="center"/>
            </w:pPr>
            <w:r/>
            <w:r>
              <w:rPr>
                <w:b/>
                <w:sz w:val="18"/>
              </w:rPr>
              <w:t>Bal-Acc</w:t>
            </w:r>
          </w:p>
        </w:tc>
        <w:tc>
          <w:tcPr>
            <w:tcW w:type="dxa" w:w="960"/>
          </w:tcPr>
          <w:p>
            <w:pPr>
              <w:jc w:val="center"/>
            </w:pPr>
            <w:r/>
            <w:r>
              <w:rPr>
                <w:b/>
                <w:sz w:val="18"/>
              </w:rPr>
              <w:t>Bal-Acc 95% CI</w:t>
            </w:r>
          </w:p>
        </w:tc>
        <w:tc>
          <w:tcPr>
            <w:tcW w:type="dxa" w:w="960"/>
          </w:tcPr>
          <w:p>
            <w:pPr>
              <w:jc w:val="center"/>
            </w:pPr>
            <w:r/>
            <w:r>
              <w:rPr>
                <w:b/>
                <w:sz w:val="18"/>
              </w:rPr>
              <w:t>Mac-F1</w:t>
            </w:r>
          </w:p>
        </w:tc>
        <w:tc>
          <w:tcPr>
            <w:tcW w:type="dxa" w:w="960"/>
          </w:tcPr>
          <w:p>
            <w:pPr>
              <w:jc w:val="center"/>
            </w:pPr>
            <w:r/>
            <w:r>
              <w:rPr>
                <w:b/>
                <w:sz w:val="18"/>
              </w:rPr>
              <w:t>AUROC</w:t>
            </w:r>
          </w:p>
        </w:tc>
        <w:tc>
          <w:tcPr>
            <w:tcW w:type="dxa" w:w="960"/>
          </w:tcPr>
          <w:p>
            <w:pPr>
              <w:jc w:val="center"/>
            </w:pPr>
            <w:r/>
            <w:r>
              <w:rPr>
                <w:b/>
                <w:sz w:val="18"/>
              </w:rPr>
              <w:t>AUROC 95% CI</w:t>
            </w:r>
          </w:p>
        </w:tc>
        <w:tc>
          <w:tcPr>
            <w:tcW w:type="dxa" w:w="960"/>
          </w:tcPr>
          <w:p>
            <w:pPr>
              <w:jc w:val="center"/>
            </w:pPr>
            <w:r/>
            <w:r>
              <w:rPr>
                <w:b/>
                <w:sz w:val="18"/>
              </w:rPr>
              <w:t>Avg CM</w:t>
            </w:r>
          </w:p>
        </w:tc>
      </w:tr>
      <w:tr>
        <w:tc>
          <w:tcPr>
            <w:tcW w:type="dxa" w:w="960"/>
          </w:tcPr>
          <w:p>
            <w:r/>
            <w:r>
              <w:rPr>
                <w:sz w:val="18"/>
              </w:rPr>
              <w:t>Conch1_5</w:t>
            </w:r>
          </w:p>
        </w:tc>
        <w:tc>
          <w:tcPr>
            <w:tcW w:type="dxa" w:w="960"/>
          </w:tcPr>
          <w:p>
            <w:r/>
            <w:r>
              <w:rPr>
                <w:sz w:val="18"/>
              </w:rPr>
              <w:t>LR</w:t>
            </w:r>
          </w:p>
        </w:tc>
        <w:tc>
          <w:tcPr>
            <w:tcW w:type="dxa" w:w="960"/>
          </w:tcPr>
          <w:p>
            <w:r/>
            <w:r>
              <w:rPr>
                <w:sz w:val="18"/>
              </w:rPr>
              <w:t>0.9032</w:t>
            </w:r>
          </w:p>
        </w:tc>
        <w:tc>
          <w:tcPr>
            <w:tcW w:type="dxa" w:w="960"/>
          </w:tcPr>
          <w:p>
            <w:r/>
            <w:r>
              <w:rPr>
                <w:sz w:val="18"/>
              </w:rPr>
              <w:t>0.8363</w:t>
            </w:r>
          </w:p>
        </w:tc>
        <w:tc>
          <w:tcPr>
            <w:tcW w:type="dxa" w:w="960"/>
          </w:tcPr>
          <w:p>
            <w:r/>
            <w:r>
              <w:rPr>
                <w:sz w:val="18"/>
              </w:rPr>
              <w:t>[0.6423, 1.0000]</w:t>
            </w:r>
          </w:p>
        </w:tc>
        <w:tc>
          <w:tcPr>
            <w:tcW w:type="dxa" w:w="960"/>
          </w:tcPr>
          <w:p>
            <w:r/>
            <w:r>
              <w:rPr>
                <w:sz w:val="18"/>
              </w:rPr>
              <w:t>0.8540</w:t>
            </w:r>
          </w:p>
        </w:tc>
        <w:tc>
          <w:tcPr>
            <w:tcW w:type="dxa" w:w="960"/>
          </w:tcPr>
          <w:p>
            <w:r/>
            <w:r>
              <w:rPr>
                <w:sz w:val="18"/>
              </w:rPr>
              <w:t>0.8750</w:t>
            </w:r>
          </w:p>
        </w:tc>
        <w:tc>
          <w:tcPr>
            <w:tcW w:type="dxa" w:w="960"/>
          </w:tcPr>
          <w:p>
            <w:r/>
            <w:r>
              <w:rPr>
                <w:sz w:val="18"/>
              </w:rPr>
              <w:t>[0.6800, 1.0000]</w:t>
            </w:r>
          </w:p>
        </w:tc>
        <w:tc>
          <w:tcPr>
            <w:tcW w:type="dxa" w:w="960"/>
          </w:tcPr>
          <w:p>
            <w:r/>
            <w:r>
              <w:rPr>
                <w:sz w:val="18"/>
              </w:rPr>
              <w:t>[[23, 1], [2, 5]]</w:t>
            </w:r>
          </w:p>
        </w:tc>
      </w:tr>
      <w:tr>
        <w:tc>
          <w:tcPr>
            <w:tcW w:type="dxa" w:w="960"/>
          </w:tcPr>
          <w:p>
            <w:r/>
            <w:r>
              <w:rPr>
                <w:sz w:val="18"/>
              </w:rPr>
              <w:t>Conch1_5</w:t>
            </w:r>
          </w:p>
        </w:tc>
        <w:tc>
          <w:tcPr>
            <w:tcW w:type="dxa" w:w="960"/>
          </w:tcPr>
          <w:p>
            <w:r/>
            <w:r>
              <w:rPr>
                <w:sz w:val="18"/>
              </w:rPr>
              <w:t>ANN</w:t>
            </w:r>
          </w:p>
        </w:tc>
        <w:tc>
          <w:tcPr>
            <w:tcW w:type="dxa" w:w="960"/>
          </w:tcPr>
          <w:p>
            <w:r/>
            <w:r>
              <w:rPr>
                <w:sz w:val="18"/>
              </w:rPr>
              <w:t>0.6774</w:t>
            </w:r>
          </w:p>
        </w:tc>
        <w:tc>
          <w:tcPr>
            <w:tcW w:type="dxa" w:w="960"/>
          </w:tcPr>
          <w:p>
            <w:r/>
            <w:r>
              <w:rPr>
                <w:sz w:val="18"/>
              </w:rPr>
              <w:t>0.6905</w:t>
            </w:r>
          </w:p>
        </w:tc>
        <w:tc>
          <w:tcPr>
            <w:tcW w:type="dxa" w:w="960"/>
          </w:tcPr>
          <w:p>
            <w:r/>
            <w:r>
              <w:rPr>
                <w:sz w:val="18"/>
              </w:rPr>
              <w:t>[0.4760, 0.8889]</w:t>
            </w:r>
          </w:p>
        </w:tc>
        <w:tc>
          <w:tcPr>
            <w:tcW w:type="dxa" w:w="960"/>
          </w:tcPr>
          <w:p>
            <w:r/>
            <w:r>
              <w:rPr>
                <w:sz w:val="18"/>
              </w:rPr>
              <w:t>0.6310</w:t>
            </w:r>
          </w:p>
        </w:tc>
        <w:tc>
          <w:tcPr>
            <w:tcW w:type="dxa" w:w="960"/>
          </w:tcPr>
          <w:p>
            <w:r/>
            <w:r>
              <w:rPr>
                <w:sz w:val="18"/>
              </w:rPr>
              <w:t>0.8452</w:t>
            </w:r>
          </w:p>
        </w:tc>
        <w:tc>
          <w:tcPr>
            <w:tcW w:type="dxa" w:w="960"/>
          </w:tcPr>
          <w:p>
            <w:r/>
            <w:r>
              <w:rPr>
                <w:sz w:val="18"/>
              </w:rPr>
              <w:t>[0.5741, 1.0000]</w:t>
            </w:r>
          </w:p>
        </w:tc>
        <w:tc>
          <w:tcPr>
            <w:tcW w:type="dxa" w:w="960"/>
          </w:tcPr>
          <w:p>
            <w:r/>
            <w:r>
              <w:rPr>
                <w:sz w:val="18"/>
              </w:rPr>
              <w:t>[[16, 8], [2, 5]]</w:t>
            </w:r>
          </w:p>
        </w:tc>
      </w:tr>
      <w:tr>
        <w:tc>
          <w:tcPr>
            <w:tcW w:type="dxa" w:w="960"/>
          </w:tcPr>
          <w:p>
            <w:r/>
            <w:r>
              <w:rPr>
                <w:b/>
                <w:sz w:val="18"/>
              </w:rPr>
              <w:t>Conch1_5</w:t>
            </w:r>
          </w:p>
        </w:tc>
        <w:tc>
          <w:tcPr>
            <w:tcW w:type="dxa" w:w="960"/>
          </w:tcPr>
          <w:p>
            <w:r/>
            <w:r>
              <w:rPr>
                <w:b/>
                <w:sz w:val="18"/>
              </w:rPr>
              <w:t>KNN</w:t>
            </w:r>
          </w:p>
        </w:tc>
        <w:tc>
          <w:tcPr>
            <w:tcW w:type="dxa" w:w="960"/>
          </w:tcPr>
          <w:p>
            <w:r/>
            <w:r>
              <w:rPr>
                <w:b/>
                <w:sz w:val="18"/>
              </w:rPr>
              <w:t>0.9355</w:t>
            </w:r>
          </w:p>
        </w:tc>
        <w:tc>
          <w:tcPr>
            <w:tcW w:type="dxa" w:w="960"/>
          </w:tcPr>
          <w:p>
            <w:r/>
            <w:r>
              <w:rPr>
                <w:b/>
                <w:sz w:val="18"/>
              </w:rPr>
              <w:t>0.9077</w:t>
            </w:r>
          </w:p>
        </w:tc>
        <w:tc>
          <w:tcPr>
            <w:tcW w:type="dxa" w:w="960"/>
          </w:tcPr>
          <w:p>
            <w:r/>
            <w:r>
              <w:rPr>
                <w:b/>
                <w:sz w:val="18"/>
              </w:rPr>
              <w:t>[0.7230, 1.0000]</w:t>
            </w:r>
          </w:p>
        </w:tc>
        <w:tc>
          <w:tcPr>
            <w:tcW w:type="dxa" w:w="960"/>
          </w:tcPr>
          <w:p>
            <w:r/>
            <w:r>
              <w:rPr>
                <w:b/>
                <w:sz w:val="18"/>
              </w:rPr>
              <w:t>0.9077</w:t>
            </w:r>
          </w:p>
        </w:tc>
        <w:tc>
          <w:tcPr>
            <w:tcW w:type="dxa" w:w="960"/>
          </w:tcPr>
          <w:p>
            <w:r/>
            <w:r>
              <w:rPr>
                <w:b/>
                <w:sz w:val="18"/>
              </w:rPr>
              <w:t>0.9256</w:t>
            </w:r>
          </w:p>
        </w:tc>
        <w:tc>
          <w:tcPr>
            <w:tcW w:type="dxa" w:w="960"/>
          </w:tcPr>
          <w:p>
            <w:r/>
            <w:r>
              <w:rPr>
                <w:b/>
                <w:sz w:val="18"/>
              </w:rPr>
              <w:t>[0.7565, 1.0000]</w:t>
            </w:r>
          </w:p>
        </w:tc>
        <w:tc>
          <w:tcPr>
            <w:tcW w:type="dxa" w:w="960"/>
          </w:tcPr>
          <w:p>
            <w:r/>
            <w:r>
              <w:rPr>
                <w:b/>
                <w:sz w:val="18"/>
              </w:rPr>
              <w:t>[[23, 1], [1, 6]]</w:t>
            </w:r>
          </w:p>
        </w:tc>
      </w:tr>
      <w:tr>
        <w:tc>
          <w:tcPr>
            <w:tcW w:type="dxa" w:w="960"/>
          </w:tcPr>
          <w:p>
            <w:r/>
            <w:r>
              <w:rPr>
                <w:sz w:val="18"/>
              </w:rPr>
              <w:t>Conch1_5</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[0.5267, 0.9167]</w:t>
            </w:r>
          </w:p>
        </w:tc>
        <w:tc>
          <w:tcPr>
            <w:tcW w:type="dxa" w:w="960"/>
          </w:tcPr>
          <w:p>
            <w:r/>
            <w:r>
              <w:rPr>
                <w:sz w:val="18"/>
              </w:rPr>
              <w:t>0.6869</w:t>
            </w:r>
          </w:p>
        </w:tc>
        <w:tc>
          <w:tcPr>
            <w:tcW w:type="dxa" w:w="960"/>
          </w:tcPr>
          <w:p>
            <w:r/>
            <w:r>
              <w:rPr>
                <w:sz w:val="18"/>
              </w:rPr>
              <w:t>0.8274</w:t>
            </w:r>
          </w:p>
        </w:tc>
        <w:tc>
          <w:tcPr>
            <w:tcW w:type="dxa" w:w="960"/>
          </w:tcPr>
          <w:p>
            <w:r/>
            <w:r>
              <w:rPr>
                <w:sz w:val="18"/>
              </w:rPr>
              <w:t>[0.5555, 1.0000]</w:t>
            </w:r>
          </w:p>
        </w:tc>
        <w:tc>
          <w:tcPr>
            <w:tcW w:type="dxa" w:w="960"/>
          </w:tcPr>
          <w:p>
            <w:r/>
            <w:r>
              <w:rPr>
                <w:sz w:val="18"/>
              </w:rPr>
              <w:t>[[18, 6], [2, 5]]</w:t>
            </w:r>
          </w:p>
        </w:tc>
      </w:tr>
      <w:tr>
        <w:tc>
          <w:tcPr>
            <w:tcW w:type="dxa" w:w="960"/>
          </w:tcPr>
          <w:p>
            <w:r/>
            <w:r>
              <w:rPr>
                <w:sz w:val="18"/>
              </w:rPr>
              <w:t>Conch1_5</w:t>
            </w:r>
          </w:p>
        </w:tc>
        <w:tc>
          <w:tcPr>
            <w:tcW w:type="dxa" w:w="960"/>
          </w:tcPr>
          <w:p>
            <w:r/>
            <w:r>
              <w:rPr>
                <w:sz w:val="18"/>
              </w:rPr>
              <w:t>RF</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0.8601</w:t>
            </w:r>
          </w:p>
        </w:tc>
        <w:tc>
          <w:tcPr>
            <w:tcW w:type="dxa" w:w="960"/>
          </w:tcPr>
          <w:p>
            <w:r/>
            <w:r>
              <w:rPr>
                <w:sz w:val="18"/>
              </w:rPr>
              <w:t>[0.6760, 1.0000]</w:t>
            </w:r>
          </w:p>
        </w:tc>
        <w:tc>
          <w:tcPr>
            <w:tcW w:type="dxa" w:w="960"/>
          </w:tcPr>
          <w:p>
            <w:r/>
            <w:r>
              <w:rPr>
                <w:sz w:val="18"/>
              </w:rPr>
              <w:t>[[19, 5], [2, 5]]</w:t>
            </w:r>
          </w:p>
        </w:tc>
      </w:tr>
      <w:tr>
        <w:tc>
          <w:tcPr>
            <w:tcW w:type="dxa" w:w="960"/>
          </w:tcPr>
          <w:p>
            <w:r/>
            <w:r>
              <w:rPr>
                <w:sz w:val="18"/>
              </w:rPr>
              <w:t>UNI2</w:t>
            </w:r>
          </w:p>
        </w:tc>
        <w:tc>
          <w:tcPr>
            <w:tcW w:type="dxa" w:w="960"/>
          </w:tcPr>
          <w:p>
            <w:r/>
            <w:r>
              <w:rPr>
                <w:sz w:val="18"/>
              </w:rPr>
              <w:t>LR</w:t>
            </w:r>
          </w:p>
        </w:tc>
        <w:tc>
          <w:tcPr>
            <w:tcW w:type="dxa" w:w="960"/>
          </w:tcPr>
          <w:p>
            <w:r/>
            <w:r>
              <w:rPr>
                <w:sz w:val="18"/>
              </w:rPr>
              <w:t>0.7419</w:t>
            </w:r>
          </w:p>
        </w:tc>
        <w:tc>
          <w:tcPr>
            <w:tcW w:type="dxa" w:w="960"/>
          </w:tcPr>
          <w:p>
            <w:r/>
            <w:r>
              <w:rPr>
                <w:sz w:val="18"/>
              </w:rPr>
              <w:t>0.7321</w:t>
            </w:r>
          </w:p>
        </w:tc>
        <w:tc>
          <w:tcPr>
            <w:tcW w:type="dxa" w:w="960"/>
          </w:tcPr>
          <w:p>
            <w:r/>
            <w:r>
              <w:rPr>
                <w:sz w:val="18"/>
              </w:rPr>
              <w:t>[0.5178, 0.9218]</w:t>
            </w:r>
          </w:p>
        </w:tc>
        <w:tc>
          <w:tcPr>
            <w:tcW w:type="dxa" w:w="960"/>
          </w:tcPr>
          <w:p>
            <w:r/>
            <w:r>
              <w:rPr>
                <w:sz w:val="18"/>
              </w:rPr>
              <w:t>0.6869</w:t>
            </w:r>
          </w:p>
        </w:tc>
        <w:tc>
          <w:tcPr>
            <w:tcW w:type="dxa" w:w="960"/>
          </w:tcPr>
          <w:p>
            <w:r/>
            <w:r>
              <w:rPr>
                <w:sz w:val="18"/>
              </w:rPr>
              <w:t>0.8810</w:t>
            </w:r>
          </w:p>
        </w:tc>
        <w:tc>
          <w:tcPr>
            <w:tcW w:type="dxa" w:w="960"/>
          </w:tcPr>
          <w:p>
            <w:r/>
            <w:r>
              <w:rPr>
                <w:sz w:val="18"/>
              </w:rPr>
              <w:t>[0.6852, 1.0000]</w:t>
            </w:r>
          </w:p>
        </w:tc>
        <w:tc>
          <w:tcPr>
            <w:tcW w:type="dxa" w:w="960"/>
          </w:tcPr>
          <w:p>
            <w:r/>
            <w:r>
              <w:rPr>
                <w:sz w:val="18"/>
              </w:rPr>
              <w:t>[[18, 6], [2, 5]]</w:t>
            </w:r>
          </w:p>
        </w:tc>
      </w:tr>
      <w:tr>
        <w:tc>
          <w:tcPr>
            <w:tcW w:type="dxa" w:w="960"/>
          </w:tcPr>
          <w:p>
            <w:r/>
            <w:r>
              <w:rPr>
                <w:sz w:val="18"/>
              </w:rPr>
              <w:t>UNI2</w:t>
            </w:r>
          </w:p>
        </w:tc>
        <w:tc>
          <w:tcPr>
            <w:tcW w:type="dxa" w:w="960"/>
          </w:tcPr>
          <w:p>
            <w:r/>
            <w:r>
              <w:rPr>
                <w:sz w:val="18"/>
              </w:rPr>
              <w:t>ANN</w:t>
            </w:r>
          </w:p>
        </w:tc>
        <w:tc>
          <w:tcPr>
            <w:tcW w:type="dxa" w:w="960"/>
          </w:tcPr>
          <w:p>
            <w:r/>
            <w:r>
              <w:rPr>
                <w:sz w:val="18"/>
              </w:rPr>
              <w:t>0.7419</w:t>
            </w:r>
          </w:p>
        </w:tc>
        <w:tc>
          <w:tcPr>
            <w:tcW w:type="dxa" w:w="960"/>
          </w:tcPr>
          <w:p>
            <w:r/>
            <w:r>
              <w:rPr>
                <w:sz w:val="18"/>
              </w:rPr>
              <w:t>0.7827</w:t>
            </w:r>
          </w:p>
        </w:tc>
        <w:tc>
          <w:tcPr>
            <w:tcW w:type="dxa" w:w="960"/>
          </w:tcPr>
          <w:p>
            <w:r/>
            <w:r>
              <w:rPr>
                <w:sz w:val="18"/>
              </w:rPr>
              <w:t>[0.5900, 0.9211]</w:t>
            </w:r>
          </w:p>
        </w:tc>
        <w:tc>
          <w:tcPr>
            <w:tcW w:type="dxa" w:w="960"/>
          </w:tcPr>
          <w:p>
            <w:r/>
            <w:r>
              <w:rPr>
                <w:sz w:val="18"/>
              </w:rPr>
              <w:t>0.7048</w:t>
            </w:r>
          </w:p>
        </w:tc>
        <w:tc>
          <w:tcPr>
            <w:tcW w:type="dxa" w:w="960"/>
          </w:tcPr>
          <w:p>
            <w:r/>
            <w:r>
              <w:rPr>
                <w:sz w:val="18"/>
              </w:rPr>
              <w:t>0.8810</w:t>
            </w:r>
          </w:p>
        </w:tc>
        <w:tc>
          <w:tcPr>
            <w:tcW w:type="dxa" w:w="960"/>
          </w:tcPr>
          <w:p>
            <w:r/>
            <w:r>
              <w:rPr>
                <w:sz w:val="18"/>
              </w:rPr>
              <w:t>[0.6667, 1.0000]</w:t>
            </w:r>
          </w:p>
        </w:tc>
        <w:tc>
          <w:tcPr>
            <w:tcW w:type="dxa" w:w="960"/>
          </w:tcPr>
          <w:p>
            <w:r/>
            <w:r>
              <w:rPr>
                <w:sz w:val="18"/>
              </w:rPr>
              <w:t>[[17, 7], [1, 6]]</w:t>
            </w:r>
          </w:p>
        </w:tc>
      </w:tr>
      <w:tr>
        <w:tc>
          <w:tcPr>
            <w:tcW w:type="dxa" w:w="960"/>
          </w:tcPr>
          <w:p>
            <w:r/>
            <w:r>
              <w:rPr>
                <w:sz w:val="18"/>
              </w:rPr>
              <w:t>UNI2</w:t>
            </w:r>
          </w:p>
        </w:tc>
        <w:tc>
          <w:tcPr>
            <w:tcW w:type="dxa" w:w="960"/>
          </w:tcPr>
          <w:p>
            <w:r/>
            <w:r>
              <w:rPr>
                <w:sz w:val="18"/>
              </w:rPr>
              <w:t>KNN</w:t>
            </w:r>
          </w:p>
        </w:tc>
        <w:tc>
          <w:tcPr>
            <w:tcW w:type="dxa" w:w="960"/>
          </w:tcPr>
          <w:p>
            <w:r/>
            <w:r>
              <w:rPr>
                <w:sz w:val="18"/>
              </w:rPr>
              <w:t>0.8065</w:t>
            </w:r>
          </w:p>
        </w:tc>
        <w:tc>
          <w:tcPr>
            <w:tcW w:type="dxa" w:w="960"/>
          </w:tcPr>
          <w:p>
            <w:r/>
            <w:r>
              <w:rPr>
                <w:sz w:val="18"/>
              </w:rPr>
              <w:t>0.8244</w:t>
            </w:r>
          </w:p>
        </w:tc>
        <w:tc>
          <w:tcPr>
            <w:tcW w:type="dxa" w:w="960"/>
          </w:tcPr>
          <w:p>
            <w:r/>
            <w:r>
              <w:rPr>
                <w:sz w:val="18"/>
              </w:rPr>
              <w:t>[0.6300, 0.9583]</w:t>
            </w:r>
          </w:p>
        </w:tc>
        <w:tc>
          <w:tcPr>
            <w:tcW w:type="dxa" w:w="960"/>
          </w:tcPr>
          <w:p>
            <w:r/>
            <w:r>
              <w:rPr>
                <w:sz w:val="18"/>
              </w:rPr>
              <w:t>0.7652</w:t>
            </w:r>
          </w:p>
        </w:tc>
        <w:tc>
          <w:tcPr>
            <w:tcW w:type="dxa" w:w="960"/>
          </w:tcPr>
          <w:p>
            <w:r/>
            <w:r>
              <w:rPr>
                <w:sz w:val="18"/>
              </w:rPr>
              <w:t>0.9018</w:t>
            </w:r>
          </w:p>
        </w:tc>
        <w:tc>
          <w:tcPr>
            <w:tcW w:type="dxa" w:w="960"/>
          </w:tcPr>
          <w:p>
            <w:r/>
            <w:r>
              <w:rPr>
                <w:sz w:val="18"/>
              </w:rPr>
              <w:t>[0.7475, 0.9923]</w:t>
            </w:r>
          </w:p>
        </w:tc>
        <w:tc>
          <w:tcPr>
            <w:tcW w:type="dxa" w:w="960"/>
          </w:tcPr>
          <w:p>
            <w:r/>
            <w:r>
              <w:rPr>
                <w:sz w:val="18"/>
              </w:rPr>
              <w:t>[[19, 5], [1, 6]]</w:t>
            </w:r>
          </w:p>
        </w:tc>
      </w:tr>
      <w:tr>
        <w:tc>
          <w:tcPr>
            <w:tcW w:type="dxa" w:w="960"/>
          </w:tcPr>
          <w:p>
            <w:r/>
            <w:r>
              <w:rPr>
                <w:sz w:val="18"/>
              </w:rPr>
              <w:t>UNI2</w:t>
            </w:r>
          </w:p>
        </w:tc>
        <w:tc>
          <w:tcPr>
            <w:tcW w:type="dxa" w:w="960"/>
          </w:tcPr>
          <w:p>
            <w:r/>
            <w:r>
              <w:rPr>
                <w:sz w:val="18"/>
              </w:rPr>
              <w:t>ProtoNet</w:t>
            </w:r>
          </w:p>
        </w:tc>
        <w:tc>
          <w:tcPr>
            <w:tcW w:type="dxa" w:w="960"/>
          </w:tcPr>
          <w:p>
            <w:r/>
            <w:r>
              <w:rPr>
                <w:sz w:val="18"/>
              </w:rPr>
              <w:t>0.7742</w:t>
            </w:r>
          </w:p>
        </w:tc>
        <w:tc>
          <w:tcPr>
            <w:tcW w:type="dxa" w:w="960"/>
          </w:tcPr>
          <w:p>
            <w:r/>
            <w:r>
              <w:rPr>
                <w:sz w:val="18"/>
              </w:rPr>
              <w:t>0.8036</w:t>
            </w:r>
          </w:p>
        </w:tc>
        <w:tc>
          <w:tcPr>
            <w:tcW w:type="dxa" w:w="960"/>
          </w:tcPr>
          <w:p>
            <w:r/>
            <w:r>
              <w:rPr>
                <w:sz w:val="18"/>
              </w:rPr>
              <w:t>[0.6100, 0.9400]</w:t>
            </w:r>
          </w:p>
        </w:tc>
        <w:tc>
          <w:tcPr>
            <w:tcW w:type="dxa" w:w="960"/>
          </w:tcPr>
          <w:p>
            <w:r/>
            <w:r>
              <w:rPr>
                <w:sz w:val="18"/>
              </w:rPr>
              <w:t>0.7344</w:t>
            </w:r>
          </w:p>
        </w:tc>
        <w:tc>
          <w:tcPr>
            <w:tcW w:type="dxa" w:w="960"/>
          </w:tcPr>
          <w:p>
            <w:r/>
            <w:r>
              <w:rPr>
                <w:sz w:val="18"/>
              </w:rPr>
              <w:t>0.8750</w:t>
            </w:r>
          </w:p>
        </w:tc>
        <w:tc>
          <w:tcPr>
            <w:tcW w:type="dxa" w:w="960"/>
          </w:tcPr>
          <w:p>
            <w:r/>
            <w:r>
              <w:rPr>
                <w:sz w:val="18"/>
              </w:rPr>
              <w:t>[0.6309, 1.0000]</w:t>
            </w:r>
          </w:p>
        </w:tc>
        <w:tc>
          <w:tcPr>
            <w:tcW w:type="dxa" w:w="960"/>
          </w:tcPr>
          <w:p>
            <w:r/>
            <w:r>
              <w:rPr>
                <w:sz w:val="18"/>
              </w:rPr>
              <w:t>[[18, 6], [1, 6]]</w:t>
            </w:r>
          </w:p>
        </w:tc>
      </w:tr>
      <w:tr>
        <w:tc>
          <w:tcPr>
            <w:tcW w:type="dxa" w:w="960"/>
          </w:tcPr>
          <w:p>
            <w:r/>
            <w:r>
              <w:rPr>
                <w:sz w:val="18"/>
              </w:rPr>
              <w:t>UNI2</w:t>
            </w:r>
          </w:p>
        </w:tc>
        <w:tc>
          <w:tcPr>
            <w:tcW w:type="dxa" w:w="960"/>
          </w:tcPr>
          <w:p>
            <w:r/>
            <w:r>
              <w:rPr>
                <w:sz w:val="18"/>
              </w:rPr>
              <w:t>RF</w:t>
            </w:r>
          </w:p>
        </w:tc>
        <w:tc>
          <w:tcPr>
            <w:tcW w:type="dxa" w:w="960"/>
          </w:tcPr>
          <w:p>
            <w:r/>
            <w:r>
              <w:rPr>
                <w:sz w:val="18"/>
              </w:rPr>
              <w:t>0.7419</w:t>
            </w:r>
          </w:p>
        </w:tc>
        <w:tc>
          <w:tcPr>
            <w:tcW w:type="dxa" w:w="960"/>
          </w:tcPr>
          <w:p>
            <w:r/>
            <w:r>
              <w:rPr>
                <w:sz w:val="18"/>
              </w:rPr>
              <w:t>0.7827</w:t>
            </w:r>
          </w:p>
        </w:tc>
        <w:tc>
          <w:tcPr>
            <w:tcW w:type="dxa" w:w="960"/>
          </w:tcPr>
          <w:p>
            <w:r/>
            <w:r>
              <w:rPr>
                <w:sz w:val="18"/>
              </w:rPr>
              <w:t>[0.5900, 0.9211]</w:t>
            </w:r>
          </w:p>
        </w:tc>
        <w:tc>
          <w:tcPr>
            <w:tcW w:type="dxa" w:w="960"/>
          </w:tcPr>
          <w:p>
            <w:r/>
            <w:r>
              <w:rPr>
                <w:sz w:val="18"/>
              </w:rPr>
              <w:t>0.7048</w:t>
            </w:r>
          </w:p>
        </w:tc>
        <w:tc>
          <w:tcPr>
            <w:tcW w:type="dxa" w:w="960"/>
          </w:tcPr>
          <w:p>
            <w:r/>
            <w:r>
              <w:rPr>
                <w:sz w:val="18"/>
              </w:rPr>
              <w:t>0.8690</w:t>
            </w:r>
          </w:p>
        </w:tc>
        <w:tc>
          <w:tcPr>
            <w:tcW w:type="dxa" w:w="960"/>
          </w:tcPr>
          <w:p>
            <w:r/>
            <w:r>
              <w:rPr>
                <w:sz w:val="18"/>
              </w:rPr>
              <w:t>[0.6400, 1.0000]</w:t>
            </w:r>
          </w:p>
        </w:tc>
        <w:tc>
          <w:tcPr>
            <w:tcW w:type="dxa" w:w="960"/>
          </w:tcPr>
          <w:p>
            <w:r/>
            <w:r>
              <w:rPr>
                <w:sz w:val="18"/>
              </w:rPr>
              <w:t>[[17, 7], [1, 6]]</w:t>
            </w:r>
          </w:p>
        </w:tc>
      </w:tr>
      <w:tr>
        <w:tc>
          <w:tcPr>
            <w:tcW w:type="dxa" w:w="960"/>
          </w:tcPr>
          <w:p>
            <w:r/>
            <w:r>
              <w:rPr>
                <w:sz w:val="18"/>
              </w:rPr>
              <w:t>H-Optimus-1</w:t>
            </w:r>
          </w:p>
        </w:tc>
        <w:tc>
          <w:tcPr>
            <w:tcW w:type="dxa" w:w="960"/>
          </w:tcPr>
          <w:p>
            <w:r/>
            <w:r>
              <w:rPr>
                <w:sz w:val="18"/>
              </w:rPr>
              <w:t>LR</w:t>
            </w:r>
          </w:p>
        </w:tc>
        <w:tc>
          <w:tcPr>
            <w:tcW w:type="dxa" w:w="960"/>
          </w:tcPr>
          <w:p>
            <w:r/>
            <w:r>
              <w:rPr>
                <w:sz w:val="18"/>
              </w:rPr>
              <w:t>0.9032</w:t>
            </w:r>
          </w:p>
        </w:tc>
        <w:tc>
          <w:tcPr>
            <w:tcW w:type="dxa" w:w="960"/>
          </w:tcPr>
          <w:p>
            <w:r/>
            <w:r>
              <w:rPr>
                <w:sz w:val="18"/>
              </w:rPr>
              <w:t>0.8363</w:t>
            </w:r>
          </w:p>
        </w:tc>
        <w:tc>
          <w:tcPr>
            <w:tcW w:type="dxa" w:w="960"/>
          </w:tcPr>
          <w:p>
            <w:r/>
            <w:r>
              <w:rPr>
                <w:sz w:val="18"/>
              </w:rPr>
              <w:t>[0.6439, 1.0000]</w:t>
            </w:r>
          </w:p>
        </w:tc>
        <w:tc>
          <w:tcPr>
            <w:tcW w:type="dxa" w:w="960"/>
          </w:tcPr>
          <w:p>
            <w:r/>
            <w:r>
              <w:rPr>
                <w:sz w:val="18"/>
              </w:rPr>
              <w:t>0.8540</w:t>
            </w:r>
          </w:p>
        </w:tc>
        <w:tc>
          <w:tcPr>
            <w:tcW w:type="dxa" w:w="960"/>
          </w:tcPr>
          <w:p>
            <w:r/>
            <w:r>
              <w:rPr>
                <w:sz w:val="18"/>
              </w:rPr>
              <w:t>0.8333</w:t>
            </w:r>
          </w:p>
        </w:tc>
        <w:tc>
          <w:tcPr>
            <w:tcW w:type="dxa" w:w="960"/>
          </w:tcPr>
          <w:p>
            <w:r/>
            <w:r>
              <w:rPr>
                <w:sz w:val="18"/>
              </w:rPr>
              <w:t>[0.5926, 1.0000]</w:t>
            </w:r>
          </w:p>
        </w:tc>
        <w:tc>
          <w:tcPr>
            <w:tcW w:type="dxa" w:w="960"/>
          </w:tcPr>
          <w:p>
            <w:r/>
            <w:r>
              <w:rPr>
                <w:sz w:val="18"/>
              </w:rPr>
              <w:t>[[23, 1], [2, 5]]</w:t>
            </w:r>
          </w:p>
        </w:tc>
      </w:tr>
      <w:tr>
        <w:tc>
          <w:tcPr>
            <w:tcW w:type="dxa" w:w="960"/>
          </w:tcPr>
          <w:p>
            <w:r/>
            <w:r>
              <w:rPr>
                <w:sz w:val="18"/>
              </w:rPr>
              <w:t>H-Optimus-1</w:t>
            </w:r>
          </w:p>
        </w:tc>
        <w:tc>
          <w:tcPr>
            <w:tcW w:type="dxa" w:w="960"/>
          </w:tcPr>
          <w:p>
            <w:r/>
            <w:r>
              <w:rPr>
                <w:sz w:val="18"/>
              </w:rPr>
              <w:t>ANN</w:t>
            </w:r>
          </w:p>
        </w:tc>
        <w:tc>
          <w:tcPr>
            <w:tcW w:type="dxa" w:w="960"/>
          </w:tcPr>
          <w:p>
            <w:r/>
            <w:r>
              <w:rPr>
                <w:sz w:val="18"/>
              </w:rPr>
              <w:t>0.7097</w:t>
            </w:r>
          </w:p>
        </w:tc>
        <w:tc>
          <w:tcPr>
            <w:tcW w:type="dxa" w:w="960"/>
          </w:tcPr>
          <w:p>
            <w:r/>
            <w:r>
              <w:rPr>
                <w:sz w:val="18"/>
              </w:rPr>
              <w:t>0.7113</w:t>
            </w:r>
          </w:p>
        </w:tc>
        <w:tc>
          <w:tcPr>
            <w:tcW w:type="dxa" w:w="960"/>
          </w:tcPr>
          <w:p>
            <w:r/>
            <w:r>
              <w:rPr>
                <w:sz w:val="18"/>
              </w:rPr>
              <w:t>[0.4951, 0.8959]</w:t>
            </w:r>
          </w:p>
        </w:tc>
        <w:tc>
          <w:tcPr>
            <w:tcW w:type="dxa" w:w="960"/>
          </w:tcPr>
          <w:p>
            <w:r/>
            <w:r>
              <w:rPr>
                <w:sz w:val="18"/>
              </w:rPr>
              <w:t>0.6585</w:t>
            </w:r>
          </w:p>
        </w:tc>
        <w:tc>
          <w:tcPr>
            <w:tcW w:type="dxa" w:w="960"/>
          </w:tcPr>
          <w:p>
            <w:r/>
            <w:r>
              <w:rPr>
                <w:sz w:val="18"/>
              </w:rPr>
              <w:t>0.7976</w:t>
            </w:r>
          </w:p>
        </w:tc>
        <w:tc>
          <w:tcPr>
            <w:tcW w:type="dxa" w:w="960"/>
          </w:tcPr>
          <w:p>
            <w:r/>
            <w:r>
              <w:rPr>
                <w:sz w:val="18"/>
              </w:rPr>
              <w:t>[0.5297, 1.0000]</w:t>
            </w:r>
          </w:p>
        </w:tc>
        <w:tc>
          <w:tcPr>
            <w:tcW w:type="dxa" w:w="960"/>
          </w:tcPr>
          <w:p>
            <w:r/>
            <w:r>
              <w:rPr>
                <w:sz w:val="18"/>
              </w:rPr>
              <w:t>[[17, 7], [2, 5]]</w:t>
            </w:r>
          </w:p>
        </w:tc>
      </w:tr>
      <w:tr>
        <w:tc>
          <w:tcPr>
            <w:tcW w:type="dxa" w:w="960"/>
          </w:tcPr>
          <w:p>
            <w:r/>
            <w:r>
              <w:rPr>
                <w:sz w:val="18"/>
              </w:rPr>
              <w:t>H-Optimus-1</w:t>
            </w:r>
          </w:p>
        </w:tc>
        <w:tc>
          <w:tcPr>
            <w:tcW w:type="dxa" w:w="960"/>
          </w:tcPr>
          <w:p>
            <w:r/>
            <w:r>
              <w:rPr>
                <w:sz w:val="18"/>
              </w:rPr>
              <w:t>KNN</w:t>
            </w:r>
          </w:p>
        </w:tc>
        <w:tc>
          <w:tcPr>
            <w:tcW w:type="dxa" w:w="960"/>
          </w:tcPr>
          <w:p>
            <w:r/>
            <w:r>
              <w:rPr>
                <w:sz w:val="18"/>
              </w:rPr>
              <w:t>0.9032</w:t>
            </w:r>
          </w:p>
        </w:tc>
        <w:tc>
          <w:tcPr>
            <w:tcW w:type="dxa" w:w="960"/>
          </w:tcPr>
          <w:p>
            <w:r/>
            <w:r>
              <w:rPr>
                <w:sz w:val="18"/>
              </w:rPr>
              <w:t>0.8363</w:t>
            </w:r>
          </w:p>
        </w:tc>
        <w:tc>
          <w:tcPr>
            <w:tcW w:type="dxa" w:w="960"/>
          </w:tcPr>
          <w:p>
            <w:r/>
            <w:r>
              <w:rPr>
                <w:sz w:val="18"/>
              </w:rPr>
              <w:t>[0.6439, 1.0000]</w:t>
            </w:r>
          </w:p>
        </w:tc>
        <w:tc>
          <w:tcPr>
            <w:tcW w:type="dxa" w:w="960"/>
          </w:tcPr>
          <w:p>
            <w:r/>
            <w:r>
              <w:rPr>
                <w:sz w:val="18"/>
              </w:rPr>
              <w:t>0.8540</w:t>
            </w:r>
          </w:p>
        </w:tc>
        <w:tc>
          <w:tcPr>
            <w:tcW w:type="dxa" w:w="960"/>
          </w:tcPr>
          <w:p>
            <w:r/>
            <w:r>
              <w:rPr>
                <w:sz w:val="18"/>
              </w:rPr>
              <w:t>0.8720</w:t>
            </w:r>
          </w:p>
        </w:tc>
        <w:tc>
          <w:tcPr>
            <w:tcW w:type="dxa" w:w="960"/>
          </w:tcPr>
          <w:p>
            <w:r/>
            <w:r>
              <w:rPr>
                <w:sz w:val="18"/>
              </w:rPr>
              <w:t>[0.6999, 1.0000]</w:t>
            </w:r>
          </w:p>
        </w:tc>
        <w:tc>
          <w:tcPr>
            <w:tcW w:type="dxa" w:w="960"/>
          </w:tcPr>
          <w:p>
            <w:r/>
            <w:r>
              <w:rPr>
                <w:sz w:val="18"/>
              </w:rPr>
              <w:t>[[23, 1], [2, 5]]</w:t>
            </w:r>
          </w:p>
        </w:tc>
      </w:tr>
      <w:tr>
        <w:tc>
          <w:tcPr>
            <w:tcW w:type="dxa" w:w="960"/>
          </w:tcPr>
          <w:p>
            <w:r/>
            <w:r>
              <w:rPr>
                <w:sz w:val="18"/>
              </w:rPr>
              <w:t>H-Optimus-1</w:t>
            </w:r>
          </w:p>
        </w:tc>
        <w:tc>
          <w:tcPr>
            <w:tcW w:type="dxa" w:w="960"/>
          </w:tcPr>
          <w:p>
            <w:r/>
            <w:r>
              <w:rPr>
                <w:sz w:val="18"/>
              </w:rPr>
              <w:t>ProtoNet</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0.8274</w:t>
            </w:r>
          </w:p>
        </w:tc>
        <w:tc>
          <w:tcPr>
            <w:tcW w:type="dxa" w:w="960"/>
          </w:tcPr>
          <w:p>
            <w:r/>
            <w:r>
              <w:rPr>
                <w:sz w:val="18"/>
              </w:rPr>
              <w:t>[0.5691, 1.0000]</w:t>
            </w:r>
          </w:p>
        </w:tc>
        <w:tc>
          <w:tcPr>
            <w:tcW w:type="dxa" w:w="960"/>
          </w:tcPr>
          <w:p>
            <w:r/>
            <w:r>
              <w:rPr>
                <w:sz w:val="18"/>
              </w:rPr>
              <w:t>[[21, 3], [2, 5]]</w:t>
            </w:r>
          </w:p>
        </w:tc>
      </w:tr>
      <w:tr>
        <w:tc>
          <w:tcPr>
            <w:tcW w:type="dxa" w:w="960"/>
          </w:tcPr>
          <w:p>
            <w:r/>
            <w:r>
              <w:rPr>
                <w:sz w:val="18"/>
              </w:rPr>
              <w:t>H-Optimus-1</w:t>
            </w:r>
          </w:p>
        </w:tc>
        <w:tc>
          <w:tcPr>
            <w:tcW w:type="dxa" w:w="960"/>
          </w:tcPr>
          <w:p>
            <w:r/>
            <w:r>
              <w:rPr>
                <w:sz w:val="18"/>
              </w:rPr>
              <w:t>RF</w:t>
            </w:r>
          </w:p>
        </w:tc>
        <w:tc>
          <w:tcPr>
            <w:tcW w:type="dxa" w:w="960"/>
          </w:tcPr>
          <w:p>
            <w:r/>
            <w:r>
              <w:rPr>
                <w:sz w:val="18"/>
              </w:rPr>
              <w:t>0.7742</w:t>
            </w:r>
          </w:p>
        </w:tc>
        <w:tc>
          <w:tcPr>
            <w:tcW w:type="dxa" w:w="960"/>
          </w:tcPr>
          <w:p>
            <w:r/>
            <w:r>
              <w:rPr>
                <w:sz w:val="18"/>
              </w:rPr>
              <w:t>0.7530</w:t>
            </w:r>
          </w:p>
        </w:tc>
        <w:tc>
          <w:tcPr>
            <w:tcW w:type="dxa" w:w="960"/>
          </w:tcPr>
          <w:p>
            <w:r/>
            <w:r>
              <w:rPr>
                <w:sz w:val="18"/>
              </w:rPr>
              <w:t>[0.5386, 0.9375]</w:t>
            </w:r>
          </w:p>
        </w:tc>
        <w:tc>
          <w:tcPr>
            <w:tcW w:type="dxa" w:w="960"/>
          </w:tcPr>
          <w:p>
            <w:r/>
            <w:r>
              <w:rPr>
                <w:sz w:val="18"/>
              </w:rPr>
              <w:t>0.7163</w:t>
            </w:r>
          </w:p>
        </w:tc>
        <w:tc>
          <w:tcPr>
            <w:tcW w:type="dxa" w:w="960"/>
          </w:tcPr>
          <w:p>
            <w:r/>
            <w:r>
              <w:rPr>
                <w:sz w:val="18"/>
              </w:rPr>
              <w:t>0.7976</w:t>
            </w:r>
          </w:p>
        </w:tc>
        <w:tc>
          <w:tcPr>
            <w:tcW w:type="dxa" w:w="960"/>
          </w:tcPr>
          <w:p>
            <w:r/>
            <w:r>
              <w:rPr>
                <w:sz w:val="18"/>
              </w:rPr>
              <w:t>[0.5399, 1.0000]</w:t>
            </w:r>
          </w:p>
        </w:tc>
        <w:tc>
          <w:tcPr>
            <w:tcW w:type="dxa" w:w="960"/>
          </w:tcPr>
          <w:p>
            <w:r/>
            <w:r>
              <w:rPr>
                <w:sz w:val="18"/>
              </w:rPr>
              <w:t>[[19, 5], [2, 5]]</w:t>
            </w:r>
          </w:p>
        </w:tc>
      </w:tr>
      <w:tr>
        <w:tc>
          <w:tcPr>
            <w:tcW w:type="dxa" w:w="960"/>
          </w:tcPr>
          <w:p>
            <w:r/>
            <w:r>
              <w:rPr>
                <w:sz w:val="18"/>
              </w:rPr>
              <w:t>ConchV1</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0.8214</w:t>
            </w:r>
          </w:p>
        </w:tc>
        <w:tc>
          <w:tcPr>
            <w:tcW w:type="dxa" w:w="960"/>
          </w:tcPr>
          <w:p>
            <w:r/>
            <w:r>
              <w:rPr>
                <w:sz w:val="18"/>
              </w:rPr>
              <w:t>[0.6012, 1.0000]</w:t>
            </w:r>
          </w:p>
        </w:tc>
        <w:tc>
          <w:tcPr>
            <w:tcW w:type="dxa" w:w="960"/>
          </w:tcPr>
          <w:p>
            <w:r/>
            <w:r>
              <w:rPr>
                <w:sz w:val="18"/>
              </w:rPr>
              <w:t>[[21, 3], [2, 5]]</w:t>
            </w:r>
          </w:p>
        </w:tc>
      </w:tr>
      <w:tr>
        <w:tc>
          <w:tcPr>
            <w:tcW w:type="dxa" w:w="960"/>
          </w:tcPr>
          <w:p>
            <w:r/>
            <w:r>
              <w:rPr>
                <w:sz w:val="18"/>
              </w:rPr>
              <w:t>ConchV1</w:t>
            </w:r>
          </w:p>
        </w:tc>
        <w:tc>
          <w:tcPr>
            <w:tcW w:type="dxa" w:w="960"/>
          </w:tcPr>
          <w:p>
            <w:r/>
            <w:r>
              <w:rPr>
                <w:sz w:val="18"/>
              </w:rPr>
              <w:t>ANN</w:t>
            </w:r>
          </w:p>
        </w:tc>
        <w:tc>
          <w:tcPr>
            <w:tcW w:type="dxa" w:w="960"/>
          </w:tcPr>
          <w:p>
            <w:r/>
            <w:r>
              <w:rPr>
                <w:sz w:val="18"/>
              </w:rPr>
              <w:t>0.6452</w:t>
            </w:r>
          </w:p>
        </w:tc>
        <w:tc>
          <w:tcPr>
            <w:tcW w:type="dxa" w:w="960"/>
          </w:tcPr>
          <w:p>
            <w:r/>
            <w:r>
              <w:rPr>
                <w:sz w:val="18"/>
              </w:rPr>
              <w:t>0.6696</w:t>
            </w:r>
          </w:p>
        </w:tc>
        <w:tc>
          <w:tcPr>
            <w:tcW w:type="dxa" w:w="960"/>
          </w:tcPr>
          <w:p>
            <w:r/>
            <w:r>
              <w:rPr>
                <w:sz w:val="18"/>
              </w:rPr>
              <w:t>[0.4554, 0.8655]</w:t>
            </w:r>
          </w:p>
        </w:tc>
        <w:tc>
          <w:tcPr>
            <w:tcW w:type="dxa" w:w="960"/>
          </w:tcPr>
          <w:p>
            <w:r/>
            <w:r>
              <w:rPr>
                <w:sz w:val="18"/>
              </w:rPr>
              <w:t>0.6039</w:t>
            </w:r>
          </w:p>
        </w:tc>
        <w:tc>
          <w:tcPr>
            <w:tcW w:type="dxa" w:w="960"/>
          </w:tcPr>
          <w:p>
            <w:r/>
            <w:r>
              <w:rPr>
                <w:sz w:val="18"/>
              </w:rPr>
              <w:t>0.8155</w:t>
            </w:r>
          </w:p>
        </w:tc>
        <w:tc>
          <w:tcPr>
            <w:tcW w:type="dxa" w:w="960"/>
          </w:tcPr>
          <w:p>
            <w:r/>
            <w:r>
              <w:rPr>
                <w:sz w:val="18"/>
              </w:rPr>
              <w:t>[0.5733, 1.0000]</w:t>
            </w:r>
          </w:p>
        </w:tc>
        <w:tc>
          <w:tcPr>
            <w:tcW w:type="dxa" w:w="960"/>
          </w:tcPr>
          <w:p>
            <w:r/>
            <w:r>
              <w:rPr>
                <w:sz w:val="18"/>
              </w:rPr>
              <w:t>[[15, 9], [2, 5]]</w:t>
            </w:r>
          </w:p>
        </w:tc>
      </w:tr>
      <w:tr>
        <w:tc>
          <w:tcPr>
            <w:tcW w:type="dxa" w:w="960"/>
          </w:tcPr>
          <w:p>
            <w:r/>
            <w:r>
              <w:rPr>
                <w:sz w:val="18"/>
              </w:rPr>
              <w:t>ConchV1</w:t>
            </w:r>
          </w:p>
        </w:tc>
        <w:tc>
          <w:tcPr>
            <w:tcW w:type="dxa" w:w="960"/>
          </w:tcPr>
          <w:p>
            <w:r/>
            <w:r>
              <w:rPr>
                <w:sz w:val="18"/>
              </w:rPr>
              <w:t>KNN</w:t>
            </w:r>
          </w:p>
        </w:tc>
        <w:tc>
          <w:tcPr>
            <w:tcW w:type="dxa" w:w="960"/>
          </w:tcPr>
          <w:p>
            <w:r/>
            <w:r>
              <w:rPr>
                <w:sz w:val="18"/>
              </w:rPr>
              <w:t>0.8710</w:t>
            </w:r>
          </w:p>
        </w:tc>
        <w:tc>
          <w:tcPr>
            <w:tcW w:type="dxa" w:w="960"/>
          </w:tcPr>
          <w:p>
            <w:r/>
            <w:r>
              <w:rPr>
                <w:sz w:val="18"/>
              </w:rPr>
              <w:t>0.8155</w:t>
            </w:r>
          </w:p>
        </w:tc>
        <w:tc>
          <w:tcPr>
            <w:tcW w:type="dxa" w:w="960"/>
          </w:tcPr>
          <w:p>
            <w:r/>
            <w:r>
              <w:rPr>
                <w:sz w:val="18"/>
              </w:rPr>
              <w:t>[0.6220, 0.9815]</w:t>
            </w:r>
          </w:p>
        </w:tc>
        <w:tc>
          <w:tcPr>
            <w:tcW w:type="dxa" w:w="960"/>
          </w:tcPr>
          <w:p>
            <w:r/>
            <w:r>
              <w:rPr>
                <w:sz w:val="18"/>
              </w:rPr>
              <w:t>0.8155</w:t>
            </w:r>
          </w:p>
        </w:tc>
        <w:tc>
          <w:tcPr>
            <w:tcW w:type="dxa" w:w="960"/>
          </w:tcPr>
          <w:p>
            <w:r/>
            <w:r>
              <w:rPr>
                <w:sz w:val="18"/>
              </w:rPr>
              <w:t>0.8452</w:t>
            </w:r>
          </w:p>
        </w:tc>
        <w:tc>
          <w:tcPr>
            <w:tcW w:type="dxa" w:w="960"/>
          </w:tcPr>
          <w:p>
            <w:r/>
            <w:r>
              <w:rPr>
                <w:sz w:val="18"/>
              </w:rPr>
              <w:t>[0.6331, 0.9934]</w:t>
            </w:r>
          </w:p>
        </w:tc>
        <w:tc>
          <w:tcPr>
            <w:tcW w:type="dxa" w:w="960"/>
          </w:tcPr>
          <w:p>
            <w:r/>
            <w:r>
              <w:rPr>
                <w:sz w:val="18"/>
              </w:rPr>
              <w:t>[[22, 2], [2, 5]]</w:t>
            </w:r>
          </w:p>
        </w:tc>
      </w:tr>
      <w:tr>
        <w:tc>
          <w:tcPr>
            <w:tcW w:type="dxa" w:w="960"/>
          </w:tcPr>
          <w:p>
            <w:r/>
            <w:r>
              <w:rPr>
                <w:sz w:val="18"/>
              </w:rPr>
              <w:t>ConchV1</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[0.5267, 0.9167]</w:t>
            </w:r>
          </w:p>
        </w:tc>
        <w:tc>
          <w:tcPr>
            <w:tcW w:type="dxa" w:w="960"/>
          </w:tcPr>
          <w:p>
            <w:r/>
            <w:r>
              <w:rPr>
                <w:sz w:val="18"/>
              </w:rPr>
              <w:t>0.6869</w:t>
            </w:r>
          </w:p>
        </w:tc>
        <w:tc>
          <w:tcPr>
            <w:tcW w:type="dxa" w:w="960"/>
          </w:tcPr>
          <w:p>
            <w:r/>
            <w:r>
              <w:rPr>
                <w:sz w:val="18"/>
              </w:rPr>
              <w:t>0.8274</w:t>
            </w:r>
          </w:p>
        </w:tc>
        <w:tc>
          <w:tcPr>
            <w:tcW w:type="dxa" w:w="960"/>
          </w:tcPr>
          <w:p>
            <w:r/>
            <w:r>
              <w:rPr>
                <w:sz w:val="18"/>
              </w:rPr>
              <w:t>[0.5655, 1.0000]</w:t>
            </w:r>
          </w:p>
        </w:tc>
        <w:tc>
          <w:tcPr>
            <w:tcW w:type="dxa" w:w="960"/>
          </w:tcPr>
          <w:p>
            <w:r/>
            <w:r>
              <w:rPr>
                <w:sz w:val="18"/>
              </w:rPr>
              <w:t>[[18, 6], [2, 5]]</w:t>
            </w:r>
          </w:p>
        </w:tc>
      </w:tr>
      <w:tr>
        <w:tc>
          <w:tcPr>
            <w:tcW w:type="dxa" w:w="960"/>
          </w:tcPr>
          <w:p>
            <w:r/>
            <w:r>
              <w:rPr>
                <w:sz w:val="18"/>
              </w:rPr>
              <w:t>ConchV1</w:t>
            </w:r>
          </w:p>
        </w:tc>
        <w:tc>
          <w:tcPr>
            <w:tcW w:type="dxa" w:w="960"/>
          </w:tcPr>
          <w:p>
            <w:r/>
            <w:r>
              <w:rPr>
                <w:sz w:val="18"/>
              </w:rPr>
              <w:t>RF</w:t>
            </w:r>
          </w:p>
        </w:tc>
        <w:tc>
          <w:tcPr>
            <w:tcW w:type="dxa" w:w="960"/>
          </w:tcPr>
          <w:p>
            <w:r/>
            <w:r>
              <w:rPr>
                <w:sz w:val="18"/>
              </w:rPr>
              <w:t>0.7742</w:t>
            </w:r>
          </w:p>
        </w:tc>
        <w:tc>
          <w:tcPr>
            <w:tcW w:type="dxa" w:w="960"/>
          </w:tcPr>
          <w:p>
            <w:r/>
            <w:r>
              <w:rPr>
                <w:sz w:val="18"/>
              </w:rPr>
              <w:t>0.7530</w:t>
            </w:r>
          </w:p>
        </w:tc>
        <w:tc>
          <w:tcPr>
            <w:tcW w:type="dxa" w:w="960"/>
          </w:tcPr>
          <w:p>
            <w:r/>
            <w:r>
              <w:rPr>
                <w:sz w:val="18"/>
              </w:rPr>
              <w:t>[0.5467, 0.9348]</w:t>
            </w:r>
          </w:p>
        </w:tc>
        <w:tc>
          <w:tcPr>
            <w:tcW w:type="dxa" w:w="960"/>
          </w:tcPr>
          <w:p>
            <w:r/>
            <w:r>
              <w:rPr>
                <w:sz w:val="18"/>
              </w:rPr>
              <w:t>0.7163</w:t>
            </w:r>
          </w:p>
        </w:tc>
        <w:tc>
          <w:tcPr>
            <w:tcW w:type="dxa" w:w="960"/>
          </w:tcPr>
          <w:p>
            <w:r/>
            <w:r>
              <w:rPr>
                <w:sz w:val="18"/>
              </w:rPr>
              <w:t>0.8274</w:t>
            </w:r>
          </w:p>
        </w:tc>
        <w:tc>
          <w:tcPr>
            <w:tcW w:type="dxa" w:w="960"/>
          </w:tcPr>
          <w:p>
            <w:r/>
            <w:r>
              <w:rPr>
                <w:sz w:val="18"/>
              </w:rPr>
              <w:t>[0.6249, 0.9867]</w:t>
            </w:r>
          </w:p>
        </w:tc>
        <w:tc>
          <w:tcPr>
            <w:tcW w:type="dxa" w:w="960"/>
          </w:tcPr>
          <w:p>
            <w:r/>
            <w:r>
              <w:rPr>
                <w:sz w:val="18"/>
              </w:rPr>
              <w:t>[[19, 5], [2, 5]]</w:t>
            </w:r>
          </w:p>
        </w:tc>
      </w:tr>
      <w:tr>
        <w:tc>
          <w:tcPr>
            <w:tcW w:type="dxa" w:w="960"/>
          </w:tcPr>
          <w:p>
            <w:r/>
            <w:r>
              <w:rPr>
                <w:sz w:val="18"/>
              </w:rPr>
              <w:t>Virchow2</w:t>
            </w:r>
          </w:p>
        </w:tc>
        <w:tc>
          <w:tcPr>
            <w:tcW w:type="dxa" w:w="960"/>
          </w:tcPr>
          <w:p>
            <w:r/>
            <w:r>
              <w:rPr>
                <w:sz w:val="18"/>
              </w:rPr>
              <w:t>LR</w:t>
            </w:r>
          </w:p>
        </w:tc>
        <w:tc>
          <w:tcPr>
            <w:tcW w:type="dxa" w:w="960"/>
          </w:tcPr>
          <w:p>
            <w:r/>
            <w:r>
              <w:rPr>
                <w:sz w:val="18"/>
              </w:rPr>
              <w:t>0.8387</w:t>
            </w:r>
          </w:p>
        </w:tc>
        <w:tc>
          <w:tcPr>
            <w:tcW w:type="dxa" w:w="960"/>
          </w:tcPr>
          <w:p>
            <w:r/>
            <w:r>
              <w:rPr>
                <w:sz w:val="18"/>
              </w:rPr>
              <w:t>0.7946</w:t>
            </w:r>
          </w:p>
        </w:tc>
        <w:tc>
          <w:tcPr>
            <w:tcW w:type="dxa" w:w="960"/>
          </w:tcPr>
          <w:p>
            <w:r/>
            <w:r>
              <w:rPr>
                <w:sz w:val="18"/>
              </w:rPr>
              <w:t>[0.5899, 0.9751]</w:t>
            </w:r>
          </w:p>
        </w:tc>
        <w:tc>
          <w:tcPr>
            <w:tcW w:type="dxa" w:w="960"/>
          </w:tcPr>
          <w:p>
            <w:r/>
            <w:r>
              <w:rPr>
                <w:sz w:val="18"/>
              </w:rPr>
              <w:t>0.7801</w:t>
            </w:r>
          </w:p>
        </w:tc>
        <w:tc>
          <w:tcPr>
            <w:tcW w:type="dxa" w:w="960"/>
          </w:tcPr>
          <w:p>
            <w:r/>
            <w:r>
              <w:rPr>
                <w:sz w:val="18"/>
              </w:rPr>
              <w:t>0.8155</w:t>
            </w:r>
          </w:p>
        </w:tc>
        <w:tc>
          <w:tcPr>
            <w:tcW w:type="dxa" w:w="960"/>
          </w:tcPr>
          <w:p>
            <w:r/>
            <w:r>
              <w:rPr>
                <w:sz w:val="18"/>
              </w:rPr>
              <w:t>[0.5758, 1.0000]</w:t>
            </w:r>
          </w:p>
        </w:tc>
        <w:tc>
          <w:tcPr>
            <w:tcW w:type="dxa" w:w="960"/>
          </w:tcPr>
          <w:p>
            <w:r/>
            <w:r>
              <w:rPr>
                <w:sz w:val="18"/>
              </w:rPr>
              <w:t>[[21, 3], [2, 5]]</w:t>
            </w:r>
          </w:p>
        </w:tc>
      </w:tr>
      <w:tr>
        <w:tc>
          <w:tcPr>
            <w:tcW w:type="dxa" w:w="960"/>
          </w:tcPr>
          <w:p>
            <w:r/>
            <w:r>
              <w:rPr>
                <w:sz w:val="18"/>
              </w:rPr>
              <w:t>Virchow2</w:t>
            </w:r>
          </w:p>
        </w:tc>
        <w:tc>
          <w:tcPr>
            <w:tcW w:type="dxa" w:w="960"/>
          </w:tcPr>
          <w:p>
            <w:r/>
            <w:r>
              <w:rPr>
                <w:sz w:val="18"/>
              </w:rPr>
              <w:t>ANN</w:t>
            </w:r>
          </w:p>
        </w:tc>
        <w:tc>
          <w:tcPr>
            <w:tcW w:type="dxa" w:w="960"/>
          </w:tcPr>
          <w:p>
            <w:r/>
            <w:r>
              <w:rPr>
                <w:sz w:val="18"/>
              </w:rPr>
              <w:t>0.6129</w:t>
            </w:r>
          </w:p>
        </w:tc>
        <w:tc>
          <w:tcPr>
            <w:tcW w:type="dxa" w:w="960"/>
          </w:tcPr>
          <w:p>
            <w:r/>
            <w:r>
              <w:rPr>
                <w:sz w:val="18"/>
              </w:rPr>
              <w:t>0.6488</w:t>
            </w:r>
          </w:p>
        </w:tc>
        <w:tc>
          <w:tcPr>
            <w:tcW w:type="dxa" w:w="960"/>
          </w:tcPr>
          <w:p>
            <w:r/>
            <w:r>
              <w:rPr>
                <w:sz w:val="18"/>
              </w:rPr>
              <w:t>[0.4344, 0.8400]</w:t>
            </w:r>
          </w:p>
        </w:tc>
        <w:tc>
          <w:tcPr>
            <w:tcW w:type="dxa" w:w="960"/>
          </w:tcPr>
          <w:p>
            <w:r/>
            <w:r>
              <w:rPr>
                <w:sz w:val="18"/>
              </w:rPr>
              <w:t>0.5773</w:t>
            </w:r>
          </w:p>
        </w:tc>
        <w:tc>
          <w:tcPr>
            <w:tcW w:type="dxa" w:w="960"/>
          </w:tcPr>
          <w:p>
            <w:r/>
            <w:r>
              <w:rPr>
                <w:sz w:val="18"/>
              </w:rPr>
              <w:t>0.8095</w:t>
            </w:r>
          </w:p>
        </w:tc>
        <w:tc>
          <w:tcPr>
            <w:tcW w:type="dxa" w:w="960"/>
          </w:tcPr>
          <w:p>
            <w:r/>
            <w:r>
              <w:rPr>
                <w:sz w:val="18"/>
              </w:rPr>
              <w:t>[0.5757, 1.0000]</w:t>
            </w:r>
          </w:p>
        </w:tc>
        <w:tc>
          <w:tcPr>
            <w:tcW w:type="dxa" w:w="960"/>
          </w:tcPr>
          <w:p>
            <w:r/>
            <w:r>
              <w:rPr>
                <w:sz w:val="18"/>
              </w:rPr>
              <w:t>[[14, 10], [2, 5]]</w:t>
            </w:r>
          </w:p>
        </w:tc>
      </w:tr>
      <w:tr>
        <w:tc>
          <w:tcPr>
            <w:tcW w:type="dxa" w:w="960"/>
          </w:tcPr>
          <w:p>
            <w:r/>
            <w:r>
              <w:rPr>
                <w:sz w:val="18"/>
              </w:rPr>
              <w:t>Virchow2</w:t>
            </w:r>
          </w:p>
        </w:tc>
        <w:tc>
          <w:tcPr>
            <w:tcW w:type="dxa" w:w="960"/>
          </w:tcPr>
          <w:p>
            <w:r/>
            <w:r>
              <w:rPr>
                <w:sz w:val="18"/>
              </w:rPr>
              <w:t>KNN</w:t>
            </w:r>
          </w:p>
        </w:tc>
        <w:tc>
          <w:tcPr>
            <w:tcW w:type="dxa" w:w="960"/>
          </w:tcPr>
          <w:p>
            <w:r/>
            <w:r>
              <w:rPr>
                <w:sz w:val="18"/>
              </w:rPr>
              <w:t>0.8065</w:t>
            </w:r>
          </w:p>
        </w:tc>
        <w:tc>
          <w:tcPr>
            <w:tcW w:type="dxa" w:w="960"/>
          </w:tcPr>
          <w:p>
            <w:r/>
            <w:r>
              <w:rPr>
                <w:sz w:val="18"/>
              </w:rPr>
              <w:t>0.7738</w:t>
            </w:r>
          </w:p>
        </w:tc>
        <w:tc>
          <w:tcPr>
            <w:tcW w:type="dxa" w:w="960"/>
          </w:tcPr>
          <w:p>
            <w:r/>
            <w:r>
              <w:rPr>
                <w:sz w:val="18"/>
              </w:rPr>
              <w:t>[0.5667, 0.9600]</w:t>
            </w:r>
          </w:p>
        </w:tc>
        <w:tc>
          <w:tcPr>
            <w:tcW w:type="dxa" w:w="960"/>
          </w:tcPr>
          <w:p>
            <w:r/>
            <w:r>
              <w:rPr>
                <w:sz w:val="18"/>
              </w:rPr>
              <w:t>0.7473</w:t>
            </w:r>
          </w:p>
        </w:tc>
        <w:tc>
          <w:tcPr>
            <w:tcW w:type="dxa" w:w="960"/>
          </w:tcPr>
          <w:p>
            <w:r/>
            <w:r>
              <w:rPr>
                <w:sz w:val="18"/>
              </w:rPr>
              <w:t>0.7976</w:t>
            </w:r>
          </w:p>
        </w:tc>
        <w:tc>
          <w:tcPr>
            <w:tcW w:type="dxa" w:w="960"/>
          </w:tcPr>
          <w:p>
            <w:r/>
            <w:r>
              <w:rPr>
                <w:sz w:val="18"/>
              </w:rPr>
              <w:t>[0.5699, 0.9846]</w:t>
            </w:r>
          </w:p>
        </w:tc>
        <w:tc>
          <w:tcPr>
            <w:tcW w:type="dxa" w:w="960"/>
          </w:tcPr>
          <w:p>
            <w:r/>
            <w:r>
              <w:rPr>
                <w:sz w:val="18"/>
              </w:rPr>
              <w:t>[[20, 4], [2, 5]]</w:t>
            </w:r>
          </w:p>
        </w:tc>
      </w:tr>
      <w:tr>
        <w:tc>
          <w:tcPr>
            <w:tcW w:type="dxa" w:w="960"/>
          </w:tcPr>
          <w:p>
            <w:r/>
            <w:r>
              <w:rPr>
                <w:sz w:val="18"/>
              </w:rPr>
              <w:t>Virchow2</w:t>
            </w:r>
          </w:p>
        </w:tc>
        <w:tc>
          <w:tcPr>
            <w:tcW w:type="dxa" w:w="960"/>
          </w:tcPr>
          <w:p>
            <w:r/>
            <w:r>
              <w:rPr>
                <w:sz w:val="18"/>
              </w:rPr>
              <w:t>ProtoNet</w:t>
            </w:r>
          </w:p>
        </w:tc>
        <w:tc>
          <w:tcPr>
            <w:tcW w:type="dxa" w:w="960"/>
          </w:tcPr>
          <w:p>
            <w:r/>
            <w:r>
              <w:rPr>
                <w:sz w:val="18"/>
              </w:rPr>
              <w:t>0.7097</w:t>
            </w:r>
          </w:p>
        </w:tc>
        <w:tc>
          <w:tcPr>
            <w:tcW w:type="dxa" w:w="960"/>
          </w:tcPr>
          <w:p>
            <w:r/>
            <w:r>
              <w:rPr>
                <w:sz w:val="18"/>
              </w:rPr>
              <w:t>0.7113</w:t>
            </w:r>
          </w:p>
        </w:tc>
        <w:tc>
          <w:tcPr>
            <w:tcW w:type="dxa" w:w="960"/>
          </w:tcPr>
          <w:p>
            <w:r/>
            <w:r>
              <w:rPr>
                <w:sz w:val="18"/>
              </w:rPr>
              <w:t>[0.5057, 0.9000]</w:t>
            </w:r>
          </w:p>
        </w:tc>
        <w:tc>
          <w:tcPr>
            <w:tcW w:type="dxa" w:w="960"/>
          </w:tcPr>
          <w:p>
            <w:r/>
            <w:r>
              <w:rPr>
                <w:sz w:val="18"/>
              </w:rPr>
              <w:t>0.6585</w:t>
            </w:r>
          </w:p>
        </w:tc>
        <w:tc>
          <w:tcPr>
            <w:tcW w:type="dxa" w:w="960"/>
          </w:tcPr>
          <w:p>
            <w:r/>
            <w:r>
              <w:rPr>
                <w:sz w:val="18"/>
              </w:rPr>
              <w:t>0.8036</w:t>
            </w:r>
          </w:p>
        </w:tc>
        <w:tc>
          <w:tcPr>
            <w:tcW w:type="dxa" w:w="960"/>
          </w:tcPr>
          <w:p>
            <w:r/>
            <w:r>
              <w:rPr>
                <w:sz w:val="18"/>
              </w:rPr>
              <w:t>[0.5476, 1.0000]</w:t>
            </w:r>
          </w:p>
        </w:tc>
        <w:tc>
          <w:tcPr>
            <w:tcW w:type="dxa" w:w="960"/>
          </w:tcPr>
          <w:p>
            <w:r/>
            <w:r>
              <w:rPr>
                <w:sz w:val="18"/>
              </w:rPr>
              <w:t>[[17, 7], [2, 5]]</w:t>
            </w:r>
          </w:p>
        </w:tc>
      </w:tr>
      <w:tr>
        <w:tc>
          <w:tcPr>
            <w:tcW w:type="dxa" w:w="960"/>
          </w:tcPr>
          <w:p>
            <w:r/>
            <w:r>
              <w:rPr>
                <w:sz w:val="18"/>
              </w:rPr>
              <w:t>Virchow2</w:t>
            </w:r>
          </w:p>
        </w:tc>
        <w:tc>
          <w:tcPr>
            <w:tcW w:type="dxa" w:w="960"/>
          </w:tcPr>
          <w:p>
            <w:r/>
            <w:r>
              <w:rPr>
                <w:sz w:val="18"/>
              </w:rPr>
              <w:t>RF</w:t>
            </w:r>
          </w:p>
        </w:tc>
        <w:tc>
          <w:tcPr>
            <w:tcW w:type="dxa" w:w="960"/>
          </w:tcPr>
          <w:p>
            <w:r/>
            <w:r>
              <w:rPr>
                <w:sz w:val="18"/>
              </w:rPr>
              <w:t>0.6774</w:t>
            </w:r>
          </w:p>
        </w:tc>
        <w:tc>
          <w:tcPr>
            <w:tcW w:type="dxa" w:w="960"/>
          </w:tcPr>
          <w:p>
            <w:r/>
            <w:r>
              <w:rPr>
                <w:sz w:val="18"/>
              </w:rPr>
              <w:t>0.6905</w:t>
            </w:r>
          </w:p>
        </w:tc>
        <w:tc>
          <w:tcPr>
            <w:tcW w:type="dxa" w:w="960"/>
          </w:tcPr>
          <w:p>
            <w:r/>
            <w:r>
              <w:rPr>
                <w:sz w:val="18"/>
              </w:rPr>
              <w:t>[0.4767, 0.8800]</w:t>
            </w:r>
          </w:p>
        </w:tc>
        <w:tc>
          <w:tcPr>
            <w:tcW w:type="dxa" w:w="960"/>
          </w:tcPr>
          <w:p>
            <w:r/>
            <w:r>
              <w:rPr>
                <w:sz w:val="18"/>
              </w:rPr>
              <w:t>0.6310</w:t>
            </w:r>
          </w:p>
        </w:tc>
        <w:tc>
          <w:tcPr>
            <w:tcW w:type="dxa" w:w="960"/>
          </w:tcPr>
          <w:p>
            <w:r/>
            <w:r>
              <w:rPr>
                <w:sz w:val="18"/>
              </w:rPr>
              <w:t>0.8274</w:t>
            </w:r>
          </w:p>
        </w:tc>
        <w:tc>
          <w:tcPr>
            <w:tcW w:type="dxa" w:w="960"/>
          </w:tcPr>
          <w:p>
            <w:r/>
            <w:r>
              <w:rPr>
                <w:sz w:val="18"/>
              </w:rPr>
              <w:t>[0.6077, 1.0000]</w:t>
            </w:r>
          </w:p>
        </w:tc>
        <w:tc>
          <w:tcPr>
            <w:tcW w:type="dxa" w:w="960"/>
          </w:tcPr>
          <w:p>
            <w:r/>
            <w:r>
              <w:rPr>
                <w:sz w:val="18"/>
              </w:rPr>
              <w:t>[[16, 8], [2, 5]]</w:t>
            </w:r>
          </w:p>
        </w:tc>
      </w:tr>
    </w:tbl>
    <w:p/>
    <w:p>
      <w:pPr>
        <w:spacing w:before="280" w:after="100"/>
      </w:pPr>
      <w:r>
        <w:rPr>
          <w:b/>
          <w:sz w:val="23"/>
        </w:rPr>
        <w:t>4.5.4  Tissue-Type Clustering Aggregation (9x feature dim)   (N = 31)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b/>
                <w:sz w:val="18"/>
              </w:rPr>
              <w:t>Model</w:t>
            </w:r>
          </w:p>
        </w:tc>
        <w:tc>
          <w:tcPr>
            <w:tcW w:type="dxa" w:w="960"/>
          </w:tcPr>
          <w:p>
            <w:pPr>
              <w:jc w:val="center"/>
            </w:pPr>
            <w:r/>
            <w:r>
              <w:rPr>
                <w:b/>
                <w:sz w:val="18"/>
              </w:rPr>
              <w:t>Clf</w:t>
            </w:r>
          </w:p>
        </w:tc>
        <w:tc>
          <w:tcPr>
            <w:tcW w:type="dxa" w:w="960"/>
          </w:tcPr>
          <w:p>
            <w:pPr>
              <w:jc w:val="center"/>
            </w:pPr>
            <w:r/>
            <w:r>
              <w:rPr>
                <w:b/>
                <w:sz w:val="18"/>
              </w:rPr>
              <w:t>Acc</w:t>
            </w:r>
          </w:p>
        </w:tc>
        <w:tc>
          <w:tcPr>
            <w:tcW w:type="dxa" w:w="960"/>
          </w:tcPr>
          <w:p>
            <w:pPr>
              <w:jc w:val="center"/>
            </w:pPr>
            <w:r/>
            <w:r>
              <w:rPr>
                <w:b/>
                <w:sz w:val="18"/>
              </w:rPr>
              <w:t>Bal-Acc</w:t>
            </w:r>
          </w:p>
        </w:tc>
        <w:tc>
          <w:tcPr>
            <w:tcW w:type="dxa" w:w="960"/>
          </w:tcPr>
          <w:p>
            <w:pPr>
              <w:jc w:val="center"/>
            </w:pPr>
            <w:r/>
            <w:r>
              <w:rPr>
                <w:b/>
                <w:sz w:val="18"/>
              </w:rPr>
              <w:t>Bal-Acc 95% CI</w:t>
            </w:r>
          </w:p>
        </w:tc>
        <w:tc>
          <w:tcPr>
            <w:tcW w:type="dxa" w:w="960"/>
          </w:tcPr>
          <w:p>
            <w:pPr>
              <w:jc w:val="center"/>
            </w:pPr>
            <w:r/>
            <w:r>
              <w:rPr>
                <w:b/>
                <w:sz w:val="18"/>
              </w:rPr>
              <w:t>Mac-F1</w:t>
            </w:r>
          </w:p>
        </w:tc>
        <w:tc>
          <w:tcPr>
            <w:tcW w:type="dxa" w:w="960"/>
          </w:tcPr>
          <w:p>
            <w:pPr>
              <w:jc w:val="center"/>
            </w:pPr>
            <w:r/>
            <w:r>
              <w:rPr>
                <w:b/>
                <w:sz w:val="18"/>
              </w:rPr>
              <w:t>AUROC</w:t>
            </w:r>
          </w:p>
        </w:tc>
        <w:tc>
          <w:tcPr>
            <w:tcW w:type="dxa" w:w="960"/>
          </w:tcPr>
          <w:p>
            <w:pPr>
              <w:jc w:val="center"/>
            </w:pPr>
            <w:r/>
            <w:r>
              <w:rPr>
                <w:b/>
                <w:sz w:val="18"/>
              </w:rPr>
              <w:t>AUROC 95% CI</w:t>
            </w:r>
          </w:p>
        </w:tc>
        <w:tc>
          <w:tcPr>
            <w:tcW w:type="dxa" w:w="960"/>
          </w:tcPr>
          <w:p>
            <w:pPr>
              <w:jc w:val="center"/>
            </w:pPr>
            <w:r/>
            <w:r>
              <w:rPr>
                <w:b/>
                <w:sz w:val="18"/>
              </w:rPr>
              <w:t>Avg CM</w:t>
            </w:r>
          </w:p>
        </w:tc>
      </w:tr>
      <w:tr>
        <w:tc>
          <w:tcPr>
            <w:tcW w:type="dxa" w:w="960"/>
          </w:tcPr>
          <w:p>
            <w:r/>
            <w:r>
              <w:rPr>
                <w:sz w:val="18"/>
              </w:rPr>
              <w:t>Conch1_5</w:t>
            </w:r>
          </w:p>
        </w:tc>
        <w:tc>
          <w:tcPr>
            <w:tcW w:type="dxa" w:w="960"/>
          </w:tcPr>
          <w:p>
            <w:r/>
            <w:r>
              <w:rPr>
                <w:sz w:val="18"/>
              </w:rPr>
              <w:t>LR</w:t>
            </w:r>
          </w:p>
        </w:tc>
        <w:tc>
          <w:tcPr>
            <w:tcW w:type="dxa" w:w="960"/>
          </w:tcPr>
          <w:p>
            <w:r/>
            <w:r>
              <w:rPr>
                <w:sz w:val="18"/>
              </w:rPr>
              <w:t>0.8387</w:t>
            </w:r>
          </w:p>
        </w:tc>
        <w:tc>
          <w:tcPr>
            <w:tcW w:type="dxa" w:w="960"/>
          </w:tcPr>
          <w:p>
            <w:r/>
            <w:r>
              <w:rPr>
                <w:sz w:val="18"/>
              </w:rPr>
              <w:t>0.7440</w:t>
            </w:r>
          </w:p>
        </w:tc>
        <w:tc>
          <w:tcPr>
            <w:tcW w:type="dxa" w:w="960"/>
          </w:tcPr>
          <w:p>
            <w:r/>
            <w:r>
              <w:rPr>
                <w:sz w:val="18"/>
              </w:rPr>
              <w:t>[0.5423, 0.9502]</w:t>
            </w:r>
          </w:p>
        </w:tc>
        <w:tc>
          <w:tcPr>
            <w:tcW w:type="dxa" w:w="960"/>
          </w:tcPr>
          <w:p>
            <w:r/>
            <w:r>
              <w:rPr>
                <w:sz w:val="18"/>
              </w:rPr>
              <w:t>0.7567</w:t>
            </w:r>
          </w:p>
        </w:tc>
        <w:tc>
          <w:tcPr>
            <w:tcW w:type="dxa" w:w="960"/>
          </w:tcPr>
          <w:p>
            <w:r/>
            <w:r>
              <w:rPr>
                <w:sz w:val="18"/>
              </w:rPr>
              <w:t>0.9048</w:t>
            </w:r>
          </w:p>
        </w:tc>
        <w:tc>
          <w:tcPr>
            <w:tcW w:type="dxa" w:w="960"/>
          </w:tcPr>
          <w:p>
            <w:r/>
            <w:r>
              <w:rPr>
                <w:sz w:val="18"/>
              </w:rPr>
              <w:t>[0.7797, 1.0000]</w:t>
            </w:r>
          </w:p>
        </w:tc>
        <w:tc>
          <w:tcPr>
            <w:tcW w:type="dxa" w:w="960"/>
          </w:tcPr>
          <w:p>
            <w:r/>
            <w:r>
              <w:rPr>
                <w:sz w:val="18"/>
              </w:rPr>
              <w:t>[[22, 2], [3, 4]]</w:t>
            </w:r>
          </w:p>
        </w:tc>
      </w:tr>
      <w:tr>
        <w:tc>
          <w:tcPr>
            <w:tcW w:type="dxa" w:w="960"/>
          </w:tcPr>
          <w:p>
            <w:r/>
            <w:r>
              <w:rPr>
                <w:sz w:val="18"/>
              </w:rPr>
              <w:t>Conch1_5</w:t>
            </w:r>
          </w:p>
        </w:tc>
        <w:tc>
          <w:tcPr>
            <w:tcW w:type="dxa" w:w="960"/>
          </w:tcPr>
          <w:p>
            <w:r/>
            <w:r>
              <w:rPr>
                <w:sz w:val="18"/>
              </w:rPr>
              <w:t>ANN</w:t>
            </w:r>
          </w:p>
        </w:tc>
        <w:tc>
          <w:tcPr>
            <w:tcW w:type="dxa" w:w="960"/>
          </w:tcPr>
          <w:p>
            <w:r/>
            <w:r>
              <w:rPr>
                <w:sz w:val="18"/>
              </w:rPr>
              <w:t>0.6452</w:t>
            </w:r>
          </w:p>
        </w:tc>
        <w:tc>
          <w:tcPr>
            <w:tcW w:type="dxa" w:w="960"/>
          </w:tcPr>
          <w:p>
            <w:r/>
            <w:r>
              <w:rPr>
                <w:sz w:val="18"/>
              </w:rPr>
              <w:t>0.7708</w:t>
            </w:r>
          </w:p>
        </w:tc>
        <w:tc>
          <w:tcPr>
            <w:tcW w:type="dxa" w:w="960"/>
          </w:tcPr>
          <w:p>
            <w:r/>
            <w:r>
              <w:rPr>
                <w:sz w:val="18"/>
              </w:rPr>
              <w:t>[0.6739, 0.8696]</w:t>
            </w:r>
          </w:p>
        </w:tc>
        <w:tc>
          <w:tcPr>
            <w:tcW w:type="dxa" w:w="960"/>
          </w:tcPr>
          <w:p>
            <w:r/>
            <w:r>
              <w:rPr>
                <w:sz w:val="18"/>
              </w:rPr>
              <w:t>0.6314</w:t>
            </w:r>
          </w:p>
        </w:tc>
        <w:tc>
          <w:tcPr>
            <w:tcW w:type="dxa" w:w="960"/>
          </w:tcPr>
          <w:p>
            <w:r/>
            <w:r>
              <w:rPr>
                <w:sz w:val="18"/>
              </w:rPr>
              <w:t>0.8929</w:t>
            </w:r>
          </w:p>
        </w:tc>
        <w:tc>
          <w:tcPr>
            <w:tcW w:type="dxa" w:w="960"/>
          </w:tcPr>
          <w:p>
            <w:r/>
            <w:r>
              <w:rPr>
                <w:sz w:val="18"/>
              </w:rPr>
              <w:t>[0.7400, 1.0000]</w:t>
            </w:r>
          </w:p>
        </w:tc>
        <w:tc>
          <w:tcPr>
            <w:tcW w:type="dxa" w:w="960"/>
          </w:tcPr>
          <w:p>
            <w:r/>
            <w:r>
              <w:rPr>
                <w:sz w:val="18"/>
              </w:rPr>
              <w:t>[[13, 11], [0, 7]]</w:t>
            </w:r>
          </w:p>
        </w:tc>
      </w:tr>
      <w:tr>
        <w:tc>
          <w:tcPr>
            <w:tcW w:type="dxa" w:w="960"/>
          </w:tcPr>
          <w:p>
            <w:r/>
            <w:r>
              <w:rPr>
                <w:b/>
                <w:sz w:val="18"/>
              </w:rPr>
              <w:t>Conch1_5</w:t>
            </w:r>
          </w:p>
        </w:tc>
        <w:tc>
          <w:tcPr>
            <w:tcW w:type="dxa" w:w="960"/>
          </w:tcPr>
          <w:p>
            <w:r/>
            <w:r>
              <w:rPr>
                <w:b/>
                <w:sz w:val="18"/>
              </w:rPr>
              <w:t>KNN</w:t>
            </w:r>
          </w:p>
        </w:tc>
        <w:tc>
          <w:tcPr>
            <w:tcW w:type="dxa" w:w="960"/>
          </w:tcPr>
          <w:p>
            <w:r/>
            <w:r>
              <w:rPr>
                <w:b/>
                <w:sz w:val="18"/>
              </w:rPr>
              <w:t>0.9355</w:t>
            </w:r>
          </w:p>
        </w:tc>
        <w:tc>
          <w:tcPr>
            <w:tcW w:type="dxa" w:w="960"/>
          </w:tcPr>
          <w:p>
            <w:r/>
            <w:r>
              <w:rPr>
                <w:b/>
                <w:sz w:val="18"/>
              </w:rPr>
              <w:t>0.9077</w:t>
            </w:r>
          </w:p>
        </w:tc>
        <w:tc>
          <w:tcPr>
            <w:tcW w:type="dxa" w:w="960"/>
          </w:tcPr>
          <w:p>
            <w:r/>
            <w:r>
              <w:rPr>
                <w:b/>
                <w:sz w:val="18"/>
              </w:rPr>
              <w:t>[0.7230, 1.0000]</w:t>
            </w:r>
          </w:p>
        </w:tc>
        <w:tc>
          <w:tcPr>
            <w:tcW w:type="dxa" w:w="960"/>
          </w:tcPr>
          <w:p>
            <w:r/>
            <w:r>
              <w:rPr>
                <w:b/>
                <w:sz w:val="18"/>
              </w:rPr>
              <w:t>0.9077</w:t>
            </w:r>
          </w:p>
        </w:tc>
        <w:tc>
          <w:tcPr>
            <w:tcW w:type="dxa" w:w="960"/>
          </w:tcPr>
          <w:p>
            <w:r/>
            <w:r>
              <w:rPr>
                <w:b/>
                <w:sz w:val="18"/>
              </w:rPr>
              <w:t>0.9196</w:t>
            </w:r>
          </w:p>
        </w:tc>
        <w:tc>
          <w:tcPr>
            <w:tcW w:type="dxa" w:w="960"/>
          </w:tcPr>
          <w:p>
            <w:r/>
            <w:r>
              <w:rPr>
                <w:b/>
                <w:sz w:val="18"/>
              </w:rPr>
              <w:t>[0.7498, 1.0000]</w:t>
            </w:r>
          </w:p>
        </w:tc>
        <w:tc>
          <w:tcPr>
            <w:tcW w:type="dxa" w:w="960"/>
          </w:tcPr>
          <w:p>
            <w:r/>
            <w:r>
              <w:rPr>
                <w:b/>
                <w:sz w:val="18"/>
              </w:rPr>
              <w:t>[[23, 1], [1, 6]]</w:t>
            </w:r>
          </w:p>
        </w:tc>
      </w:tr>
      <w:tr>
        <w:tc>
          <w:tcPr>
            <w:tcW w:type="dxa" w:w="960"/>
          </w:tcPr>
          <w:p>
            <w:r/>
            <w:r>
              <w:rPr>
                <w:sz w:val="18"/>
              </w:rPr>
              <w:t>Conch1_5</w:t>
            </w:r>
          </w:p>
        </w:tc>
        <w:tc>
          <w:tcPr>
            <w:tcW w:type="dxa" w:w="960"/>
          </w:tcPr>
          <w:p>
            <w:r/>
            <w:r>
              <w:rPr>
                <w:sz w:val="18"/>
              </w:rPr>
              <w:t>ProtoNet</w:t>
            </w:r>
          </w:p>
        </w:tc>
        <w:tc>
          <w:tcPr>
            <w:tcW w:type="dxa" w:w="960"/>
          </w:tcPr>
          <w:p>
            <w:r/>
            <w:r>
              <w:rPr>
                <w:sz w:val="18"/>
              </w:rPr>
              <w:t>0.8065</w:t>
            </w:r>
          </w:p>
        </w:tc>
        <w:tc>
          <w:tcPr>
            <w:tcW w:type="dxa" w:w="960"/>
          </w:tcPr>
          <w:p>
            <w:r/>
            <w:r>
              <w:rPr>
                <w:sz w:val="18"/>
              </w:rPr>
              <w:t>0.7738</w:t>
            </w:r>
          </w:p>
        </w:tc>
        <w:tc>
          <w:tcPr>
            <w:tcW w:type="dxa" w:w="960"/>
          </w:tcPr>
          <w:p>
            <w:r/>
            <w:r>
              <w:rPr>
                <w:sz w:val="18"/>
              </w:rPr>
              <w:t>[0.5700, 0.9583]</w:t>
            </w:r>
          </w:p>
        </w:tc>
        <w:tc>
          <w:tcPr>
            <w:tcW w:type="dxa" w:w="960"/>
          </w:tcPr>
          <w:p>
            <w:r/>
            <w:r>
              <w:rPr>
                <w:sz w:val="18"/>
              </w:rPr>
              <w:t>0.7473</w:t>
            </w:r>
          </w:p>
        </w:tc>
        <w:tc>
          <w:tcPr>
            <w:tcW w:type="dxa" w:w="960"/>
          </w:tcPr>
          <w:p>
            <w:r/>
            <w:r>
              <w:rPr>
                <w:sz w:val="18"/>
              </w:rPr>
              <w:t>0.8512</w:t>
            </w:r>
          </w:p>
        </w:tc>
        <w:tc>
          <w:tcPr>
            <w:tcW w:type="dxa" w:w="960"/>
          </w:tcPr>
          <w:p>
            <w:r/>
            <w:r>
              <w:rPr>
                <w:sz w:val="18"/>
              </w:rPr>
              <w:t>[0.6576, 1.0000]</w:t>
            </w:r>
          </w:p>
        </w:tc>
        <w:tc>
          <w:tcPr>
            <w:tcW w:type="dxa" w:w="960"/>
          </w:tcPr>
          <w:p>
            <w:r/>
            <w:r>
              <w:rPr>
                <w:sz w:val="18"/>
              </w:rPr>
              <w:t>[[20, 4], [2, 5]]</w:t>
            </w:r>
          </w:p>
        </w:tc>
      </w:tr>
      <w:tr>
        <w:tc>
          <w:tcPr>
            <w:tcW w:type="dxa" w:w="960"/>
          </w:tcPr>
          <w:p>
            <w:r/>
            <w:r>
              <w:rPr>
                <w:sz w:val="18"/>
              </w:rPr>
              <w:t>Conch1_5</w:t>
            </w:r>
          </w:p>
        </w:tc>
        <w:tc>
          <w:tcPr>
            <w:tcW w:type="dxa" w:w="960"/>
          </w:tcPr>
          <w:p>
            <w:r/>
            <w:r>
              <w:rPr>
                <w:sz w:val="18"/>
              </w:rPr>
              <w:t>RF</w:t>
            </w:r>
          </w:p>
        </w:tc>
        <w:tc>
          <w:tcPr>
            <w:tcW w:type="dxa" w:w="960"/>
          </w:tcPr>
          <w:p>
            <w:r/>
            <w:r>
              <w:rPr>
                <w:sz w:val="18"/>
              </w:rPr>
              <w:t>0.9032</w:t>
            </w:r>
          </w:p>
        </w:tc>
        <w:tc>
          <w:tcPr>
            <w:tcW w:type="dxa" w:w="960"/>
          </w:tcPr>
          <w:p>
            <w:r/>
            <w:r>
              <w:rPr>
                <w:sz w:val="18"/>
              </w:rPr>
              <w:t>0.8363</w:t>
            </w:r>
          </w:p>
        </w:tc>
        <w:tc>
          <w:tcPr>
            <w:tcW w:type="dxa" w:w="960"/>
          </w:tcPr>
          <w:p>
            <w:r/>
            <w:r>
              <w:rPr>
                <w:sz w:val="18"/>
              </w:rPr>
              <w:t>[0.6439, 1.0000]</w:t>
            </w:r>
          </w:p>
        </w:tc>
        <w:tc>
          <w:tcPr>
            <w:tcW w:type="dxa" w:w="960"/>
          </w:tcPr>
          <w:p>
            <w:r/>
            <w:r>
              <w:rPr>
                <w:sz w:val="18"/>
              </w:rPr>
              <w:t>0.8540</w:t>
            </w:r>
          </w:p>
        </w:tc>
        <w:tc>
          <w:tcPr>
            <w:tcW w:type="dxa" w:w="960"/>
          </w:tcPr>
          <w:p>
            <w:r/>
            <w:r>
              <w:rPr>
                <w:sz w:val="18"/>
              </w:rPr>
              <w:t>0.9107</w:t>
            </w:r>
          </w:p>
        </w:tc>
        <w:tc>
          <w:tcPr>
            <w:tcW w:type="dxa" w:w="960"/>
          </w:tcPr>
          <w:p>
            <w:r/>
            <w:r>
              <w:rPr>
                <w:sz w:val="18"/>
              </w:rPr>
              <w:t>[0.7733, 1.0000]</w:t>
            </w:r>
          </w:p>
        </w:tc>
        <w:tc>
          <w:tcPr>
            <w:tcW w:type="dxa" w:w="960"/>
          </w:tcPr>
          <w:p>
            <w:r/>
            <w:r>
              <w:rPr>
                <w:sz w:val="18"/>
              </w:rPr>
              <w:t>[[23, 1], [2, 5]]</w:t>
            </w:r>
          </w:p>
        </w:tc>
      </w:tr>
      <w:tr>
        <w:tc>
          <w:tcPr>
            <w:tcW w:type="dxa" w:w="960"/>
          </w:tcPr>
          <w:p>
            <w:r/>
            <w:r>
              <w:rPr>
                <w:sz w:val="18"/>
              </w:rPr>
              <w:t>UNI2</w:t>
            </w:r>
          </w:p>
        </w:tc>
        <w:tc>
          <w:tcPr>
            <w:tcW w:type="dxa" w:w="960"/>
          </w:tcPr>
          <w:p>
            <w:r/>
            <w:r>
              <w:rPr>
                <w:sz w:val="18"/>
              </w:rPr>
              <w:t>LR</w:t>
            </w:r>
          </w:p>
        </w:tc>
        <w:tc>
          <w:tcPr>
            <w:tcW w:type="dxa" w:w="960"/>
          </w:tcPr>
          <w:p>
            <w:r/>
            <w:r>
              <w:rPr>
                <w:sz w:val="18"/>
              </w:rPr>
              <w:t>0.7419</w:t>
            </w:r>
          </w:p>
        </w:tc>
        <w:tc>
          <w:tcPr>
            <w:tcW w:type="dxa" w:w="960"/>
          </w:tcPr>
          <w:p>
            <w:r/>
            <w:r>
              <w:rPr>
                <w:sz w:val="18"/>
              </w:rPr>
              <w:t>0.7321</w:t>
            </w:r>
          </w:p>
        </w:tc>
        <w:tc>
          <w:tcPr>
            <w:tcW w:type="dxa" w:w="960"/>
          </w:tcPr>
          <w:p>
            <w:r/>
            <w:r>
              <w:rPr>
                <w:sz w:val="18"/>
              </w:rPr>
              <w:t>[0.5178, 0.9218]</w:t>
            </w:r>
          </w:p>
        </w:tc>
        <w:tc>
          <w:tcPr>
            <w:tcW w:type="dxa" w:w="960"/>
          </w:tcPr>
          <w:p>
            <w:r/>
            <w:r>
              <w:rPr>
                <w:sz w:val="18"/>
              </w:rPr>
              <w:t>0.6869</w:t>
            </w:r>
          </w:p>
        </w:tc>
        <w:tc>
          <w:tcPr>
            <w:tcW w:type="dxa" w:w="960"/>
          </w:tcPr>
          <w:p>
            <w:r/>
            <w:r>
              <w:rPr>
                <w:sz w:val="18"/>
              </w:rPr>
              <w:t>0.8810</w:t>
            </w:r>
          </w:p>
        </w:tc>
        <w:tc>
          <w:tcPr>
            <w:tcW w:type="dxa" w:w="960"/>
          </w:tcPr>
          <w:p>
            <w:r/>
            <w:r>
              <w:rPr>
                <w:sz w:val="18"/>
              </w:rPr>
              <w:t>[0.6923, 1.0000]</w:t>
            </w:r>
          </w:p>
        </w:tc>
        <w:tc>
          <w:tcPr>
            <w:tcW w:type="dxa" w:w="960"/>
          </w:tcPr>
          <w:p>
            <w:r/>
            <w:r>
              <w:rPr>
                <w:sz w:val="18"/>
              </w:rPr>
              <w:t>[[18, 6], [2, 5]]</w:t>
            </w:r>
          </w:p>
        </w:tc>
      </w:tr>
      <w:tr>
        <w:tc>
          <w:tcPr>
            <w:tcW w:type="dxa" w:w="960"/>
          </w:tcPr>
          <w:p>
            <w:r/>
            <w:r>
              <w:rPr>
                <w:sz w:val="18"/>
              </w:rPr>
              <w:t>UNI2</w:t>
            </w:r>
          </w:p>
        </w:tc>
        <w:tc>
          <w:tcPr>
            <w:tcW w:type="dxa" w:w="960"/>
          </w:tcPr>
          <w:p>
            <w:r/>
            <w:r>
              <w:rPr>
                <w:sz w:val="18"/>
              </w:rPr>
              <w:t>ANN</w:t>
            </w:r>
          </w:p>
        </w:tc>
        <w:tc>
          <w:tcPr>
            <w:tcW w:type="dxa" w:w="960"/>
          </w:tcPr>
          <w:p>
            <w:r/>
            <w:r>
              <w:rPr>
                <w:sz w:val="18"/>
              </w:rPr>
              <w:t>0.6129</w:t>
            </w:r>
          </w:p>
        </w:tc>
        <w:tc>
          <w:tcPr>
            <w:tcW w:type="dxa" w:w="960"/>
          </w:tcPr>
          <w:p>
            <w:r/>
            <w:r>
              <w:rPr>
                <w:sz w:val="18"/>
              </w:rPr>
              <w:t>0.6994</w:t>
            </w:r>
          </w:p>
        </w:tc>
        <w:tc>
          <w:tcPr>
            <w:tcW w:type="dxa" w:w="960"/>
          </w:tcPr>
          <w:p>
            <w:r/>
            <w:r>
              <w:rPr>
                <w:sz w:val="18"/>
              </w:rPr>
              <w:t>[0.5115, 0.8505]</w:t>
            </w:r>
          </w:p>
        </w:tc>
        <w:tc>
          <w:tcPr>
            <w:tcW w:type="dxa" w:w="960"/>
          </w:tcPr>
          <w:p>
            <w:r/>
            <w:r>
              <w:rPr>
                <w:sz w:val="18"/>
              </w:rPr>
              <w:t>0.5921</w:t>
            </w:r>
          </w:p>
        </w:tc>
        <w:tc>
          <w:tcPr>
            <w:tcW w:type="dxa" w:w="960"/>
          </w:tcPr>
          <w:p>
            <w:r/>
            <w:r>
              <w:rPr>
                <w:sz w:val="18"/>
              </w:rPr>
              <w:t>0.8929</w:t>
            </w:r>
          </w:p>
        </w:tc>
        <w:tc>
          <w:tcPr>
            <w:tcW w:type="dxa" w:w="960"/>
          </w:tcPr>
          <w:p>
            <w:r/>
            <w:r>
              <w:rPr>
                <w:sz w:val="18"/>
              </w:rPr>
              <w:t>[0.7174, 1.0000]</w:t>
            </w:r>
          </w:p>
        </w:tc>
        <w:tc>
          <w:tcPr>
            <w:tcW w:type="dxa" w:w="960"/>
          </w:tcPr>
          <w:p>
            <w:r/>
            <w:r>
              <w:rPr>
                <w:sz w:val="18"/>
              </w:rPr>
              <w:t>[[13, 11], [1, 6]]</w:t>
            </w:r>
          </w:p>
        </w:tc>
      </w:tr>
      <w:tr>
        <w:tc>
          <w:tcPr>
            <w:tcW w:type="dxa" w:w="960"/>
          </w:tcPr>
          <w:p>
            <w:r/>
            <w:r>
              <w:rPr>
                <w:sz w:val="18"/>
              </w:rPr>
              <w:t>UNI2</w:t>
            </w:r>
          </w:p>
        </w:tc>
        <w:tc>
          <w:tcPr>
            <w:tcW w:type="dxa" w:w="960"/>
          </w:tcPr>
          <w:p>
            <w:r/>
            <w:r>
              <w:rPr>
                <w:sz w:val="18"/>
              </w:rPr>
              <w:t>KNN</w:t>
            </w:r>
          </w:p>
        </w:tc>
        <w:tc>
          <w:tcPr>
            <w:tcW w:type="dxa" w:w="960"/>
          </w:tcPr>
          <w:p>
            <w:r/>
            <w:r>
              <w:rPr>
                <w:sz w:val="18"/>
              </w:rPr>
              <w:t>0.8387</w:t>
            </w:r>
          </w:p>
        </w:tc>
        <w:tc>
          <w:tcPr>
            <w:tcW w:type="dxa" w:w="960"/>
          </w:tcPr>
          <w:p>
            <w:r/>
            <w:r>
              <w:rPr>
                <w:sz w:val="18"/>
              </w:rPr>
              <w:t>0.7946</w:t>
            </w:r>
          </w:p>
        </w:tc>
        <w:tc>
          <w:tcPr>
            <w:tcW w:type="dxa" w:w="960"/>
          </w:tcPr>
          <w:p>
            <w:r/>
            <w:r>
              <w:rPr>
                <w:sz w:val="18"/>
              </w:rPr>
              <w:t>[0.5867, 0.9773]</w:t>
            </w:r>
          </w:p>
        </w:tc>
        <w:tc>
          <w:tcPr>
            <w:tcW w:type="dxa" w:w="960"/>
          </w:tcPr>
          <w:p>
            <w:r/>
            <w:r>
              <w:rPr>
                <w:sz w:val="18"/>
              </w:rPr>
              <w:t>0.7801</w:t>
            </w:r>
          </w:p>
        </w:tc>
        <w:tc>
          <w:tcPr>
            <w:tcW w:type="dxa" w:w="960"/>
          </w:tcPr>
          <w:p>
            <w:r/>
            <w:r>
              <w:rPr>
                <w:sz w:val="18"/>
              </w:rPr>
              <w:t>0.9107</w:t>
            </w:r>
          </w:p>
        </w:tc>
        <w:tc>
          <w:tcPr>
            <w:tcW w:type="dxa" w:w="960"/>
          </w:tcPr>
          <w:p>
            <w:r/>
            <w:r>
              <w:rPr>
                <w:sz w:val="18"/>
              </w:rPr>
              <w:t>[0.7961, 0.9954]</w:t>
            </w:r>
          </w:p>
        </w:tc>
        <w:tc>
          <w:tcPr>
            <w:tcW w:type="dxa" w:w="960"/>
          </w:tcPr>
          <w:p>
            <w:r/>
            <w:r>
              <w:rPr>
                <w:sz w:val="18"/>
              </w:rPr>
              <w:t>[[21, 3], [2, 5]]</w:t>
            </w:r>
          </w:p>
        </w:tc>
      </w:tr>
      <w:tr>
        <w:tc>
          <w:tcPr>
            <w:tcW w:type="dxa" w:w="960"/>
          </w:tcPr>
          <w:p>
            <w:r/>
            <w:r>
              <w:rPr>
                <w:sz w:val="18"/>
              </w:rPr>
              <w:t>UNI2</w:t>
            </w:r>
          </w:p>
        </w:tc>
        <w:tc>
          <w:tcPr>
            <w:tcW w:type="dxa" w:w="960"/>
          </w:tcPr>
          <w:p>
            <w:r/>
            <w:r>
              <w:rPr>
                <w:sz w:val="18"/>
              </w:rPr>
              <w:t>ProtoNet</w:t>
            </w:r>
          </w:p>
        </w:tc>
        <w:tc>
          <w:tcPr>
            <w:tcW w:type="dxa" w:w="960"/>
          </w:tcPr>
          <w:p>
            <w:r/>
            <w:r>
              <w:rPr>
                <w:sz w:val="18"/>
              </w:rPr>
              <w:t>0.7742</w:t>
            </w:r>
          </w:p>
        </w:tc>
        <w:tc>
          <w:tcPr>
            <w:tcW w:type="dxa" w:w="960"/>
          </w:tcPr>
          <w:p>
            <w:r/>
            <w:r>
              <w:rPr>
                <w:sz w:val="18"/>
              </w:rPr>
              <w:t>0.8036</w:t>
            </w:r>
          </w:p>
        </w:tc>
        <w:tc>
          <w:tcPr>
            <w:tcW w:type="dxa" w:w="960"/>
          </w:tcPr>
          <w:p>
            <w:r/>
            <w:r>
              <w:rPr>
                <w:sz w:val="18"/>
              </w:rPr>
              <w:t>[0.6100, 0.9400]</w:t>
            </w:r>
          </w:p>
        </w:tc>
        <w:tc>
          <w:tcPr>
            <w:tcW w:type="dxa" w:w="960"/>
          </w:tcPr>
          <w:p>
            <w:r/>
            <w:r>
              <w:rPr>
                <w:sz w:val="18"/>
              </w:rPr>
              <w:t>0.7344</w:t>
            </w:r>
          </w:p>
        </w:tc>
        <w:tc>
          <w:tcPr>
            <w:tcW w:type="dxa" w:w="960"/>
          </w:tcPr>
          <w:p>
            <w:r/>
            <w:r>
              <w:rPr>
                <w:sz w:val="18"/>
              </w:rPr>
              <w:t>0.8750</w:t>
            </w:r>
          </w:p>
        </w:tc>
        <w:tc>
          <w:tcPr>
            <w:tcW w:type="dxa" w:w="960"/>
          </w:tcPr>
          <w:p>
            <w:r/>
            <w:r>
              <w:rPr>
                <w:sz w:val="18"/>
              </w:rPr>
              <w:t>[0.6379, 1.0000]</w:t>
            </w:r>
          </w:p>
        </w:tc>
        <w:tc>
          <w:tcPr>
            <w:tcW w:type="dxa" w:w="960"/>
          </w:tcPr>
          <w:p>
            <w:r/>
            <w:r>
              <w:rPr>
                <w:sz w:val="18"/>
              </w:rPr>
              <w:t>[[18, 6], [1, 6]]</w:t>
            </w:r>
          </w:p>
        </w:tc>
      </w:tr>
      <w:tr>
        <w:tc>
          <w:tcPr>
            <w:tcW w:type="dxa" w:w="960"/>
          </w:tcPr>
          <w:p>
            <w:r/>
            <w:r>
              <w:rPr>
                <w:sz w:val="18"/>
              </w:rPr>
              <w:t>UNI2</w:t>
            </w:r>
          </w:p>
        </w:tc>
        <w:tc>
          <w:tcPr>
            <w:tcW w:type="dxa" w:w="960"/>
          </w:tcPr>
          <w:p>
            <w:r/>
            <w:r>
              <w:rPr>
                <w:sz w:val="18"/>
              </w:rPr>
              <w:t>RF</w:t>
            </w:r>
          </w:p>
        </w:tc>
        <w:tc>
          <w:tcPr>
            <w:tcW w:type="dxa" w:w="960"/>
          </w:tcPr>
          <w:p>
            <w:r/>
            <w:r>
              <w:rPr>
                <w:sz w:val="18"/>
              </w:rPr>
              <w:t>0.7419</w:t>
            </w:r>
          </w:p>
        </w:tc>
        <w:tc>
          <w:tcPr>
            <w:tcW w:type="dxa" w:w="960"/>
          </w:tcPr>
          <w:p>
            <w:r/>
            <w:r>
              <w:rPr>
                <w:sz w:val="18"/>
              </w:rPr>
              <w:t>0.7321</w:t>
            </w:r>
          </w:p>
        </w:tc>
        <w:tc>
          <w:tcPr>
            <w:tcW w:type="dxa" w:w="960"/>
          </w:tcPr>
          <w:p>
            <w:r/>
            <w:r>
              <w:rPr>
                <w:sz w:val="18"/>
              </w:rPr>
              <w:t>[0.5135, 0.9200]</w:t>
            </w:r>
          </w:p>
        </w:tc>
        <w:tc>
          <w:tcPr>
            <w:tcW w:type="dxa" w:w="960"/>
          </w:tcPr>
          <w:p>
            <w:r/>
            <w:r>
              <w:rPr>
                <w:sz w:val="18"/>
              </w:rPr>
              <w:t>0.6869</w:t>
            </w:r>
          </w:p>
        </w:tc>
        <w:tc>
          <w:tcPr>
            <w:tcW w:type="dxa" w:w="960"/>
          </w:tcPr>
          <w:p>
            <w:r/>
            <w:r>
              <w:rPr>
                <w:sz w:val="18"/>
              </w:rPr>
              <w:t>0.8690</w:t>
            </w:r>
          </w:p>
        </w:tc>
        <w:tc>
          <w:tcPr>
            <w:tcW w:type="dxa" w:w="960"/>
          </w:tcPr>
          <w:p>
            <w:r/>
            <w:r>
              <w:rPr>
                <w:sz w:val="18"/>
              </w:rPr>
              <w:t>[0.6606, 1.0000]</w:t>
            </w:r>
          </w:p>
        </w:tc>
        <w:tc>
          <w:tcPr>
            <w:tcW w:type="dxa" w:w="960"/>
          </w:tcPr>
          <w:p>
            <w:r/>
            <w:r>
              <w:rPr>
                <w:sz w:val="18"/>
              </w:rPr>
              <w:t>[[18, 6], [2, 5]]</w:t>
            </w:r>
          </w:p>
        </w:tc>
      </w:tr>
      <w:tr>
        <w:tc>
          <w:tcPr>
            <w:tcW w:type="dxa" w:w="960"/>
          </w:tcPr>
          <w:p>
            <w:r/>
            <w:r>
              <w:rPr>
                <w:sz w:val="18"/>
              </w:rPr>
              <w:t>H-Optimus-1</w:t>
            </w:r>
          </w:p>
        </w:tc>
        <w:tc>
          <w:tcPr>
            <w:tcW w:type="dxa" w:w="960"/>
          </w:tcPr>
          <w:p>
            <w:r/>
            <w:r>
              <w:rPr>
                <w:sz w:val="18"/>
              </w:rPr>
              <w:t>LR</w:t>
            </w:r>
          </w:p>
        </w:tc>
        <w:tc>
          <w:tcPr>
            <w:tcW w:type="dxa" w:w="960"/>
          </w:tcPr>
          <w:p>
            <w:r/>
            <w:r>
              <w:rPr>
                <w:sz w:val="18"/>
              </w:rPr>
              <w:t>0.9032</w:t>
            </w:r>
          </w:p>
        </w:tc>
        <w:tc>
          <w:tcPr>
            <w:tcW w:type="dxa" w:w="960"/>
          </w:tcPr>
          <w:p>
            <w:r/>
            <w:r>
              <w:rPr>
                <w:sz w:val="18"/>
              </w:rPr>
              <w:t>0.8363</w:t>
            </w:r>
          </w:p>
        </w:tc>
        <w:tc>
          <w:tcPr>
            <w:tcW w:type="dxa" w:w="960"/>
          </w:tcPr>
          <w:p>
            <w:r/>
            <w:r>
              <w:rPr>
                <w:sz w:val="18"/>
              </w:rPr>
              <w:t>[0.6439, 1.0000]</w:t>
            </w:r>
          </w:p>
        </w:tc>
        <w:tc>
          <w:tcPr>
            <w:tcW w:type="dxa" w:w="960"/>
          </w:tcPr>
          <w:p>
            <w:r/>
            <w:r>
              <w:rPr>
                <w:sz w:val="18"/>
              </w:rPr>
              <w:t>0.8540</w:t>
            </w:r>
          </w:p>
        </w:tc>
        <w:tc>
          <w:tcPr>
            <w:tcW w:type="dxa" w:w="960"/>
          </w:tcPr>
          <w:p>
            <w:r/>
            <w:r>
              <w:rPr>
                <w:sz w:val="18"/>
              </w:rPr>
              <w:t>0.8155</w:t>
            </w:r>
          </w:p>
        </w:tc>
        <w:tc>
          <w:tcPr>
            <w:tcW w:type="dxa" w:w="960"/>
          </w:tcPr>
          <w:p>
            <w:r/>
            <w:r>
              <w:rPr>
                <w:sz w:val="18"/>
              </w:rPr>
              <w:t>[0.5689, 1.0000]</w:t>
            </w:r>
          </w:p>
        </w:tc>
        <w:tc>
          <w:tcPr>
            <w:tcW w:type="dxa" w:w="960"/>
          </w:tcPr>
          <w:p>
            <w:r/>
            <w:r>
              <w:rPr>
                <w:sz w:val="18"/>
              </w:rPr>
              <w:t>[[23, 1], [2, 5]]</w:t>
            </w:r>
          </w:p>
        </w:tc>
      </w:tr>
      <w:tr>
        <w:tc>
          <w:tcPr>
            <w:tcW w:type="dxa" w:w="960"/>
          </w:tcPr>
          <w:p>
            <w:r/>
            <w:r>
              <w:rPr>
                <w:sz w:val="18"/>
              </w:rPr>
              <w:t>H-Optimus-1</w:t>
            </w:r>
          </w:p>
        </w:tc>
        <w:tc>
          <w:tcPr>
            <w:tcW w:type="dxa" w:w="960"/>
          </w:tcPr>
          <w:p>
            <w:r/>
            <w:r>
              <w:rPr>
                <w:sz w:val="18"/>
              </w:rPr>
              <w:t>ANN</w:t>
            </w:r>
          </w:p>
        </w:tc>
        <w:tc>
          <w:tcPr>
            <w:tcW w:type="dxa" w:w="960"/>
          </w:tcPr>
          <w:p>
            <w:r/>
            <w:r>
              <w:rPr>
                <w:sz w:val="18"/>
              </w:rPr>
              <w:t>0.6774</w:t>
            </w:r>
          </w:p>
        </w:tc>
        <w:tc>
          <w:tcPr>
            <w:tcW w:type="dxa" w:w="960"/>
          </w:tcPr>
          <w:p>
            <w:r/>
            <w:r>
              <w:rPr>
                <w:sz w:val="18"/>
              </w:rPr>
              <w:t>0.6905</w:t>
            </w:r>
          </w:p>
        </w:tc>
        <w:tc>
          <w:tcPr>
            <w:tcW w:type="dxa" w:w="960"/>
          </w:tcPr>
          <w:p>
            <w:r/>
            <w:r>
              <w:rPr>
                <w:sz w:val="18"/>
              </w:rPr>
              <w:t>[0.4701, 0.8864]</w:t>
            </w:r>
          </w:p>
        </w:tc>
        <w:tc>
          <w:tcPr>
            <w:tcW w:type="dxa" w:w="960"/>
          </w:tcPr>
          <w:p>
            <w:r/>
            <w:r>
              <w:rPr>
                <w:sz w:val="18"/>
              </w:rPr>
              <w:t>0.6310</w:t>
            </w:r>
          </w:p>
        </w:tc>
        <w:tc>
          <w:tcPr>
            <w:tcW w:type="dxa" w:w="960"/>
          </w:tcPr>
          <w:p>
            <w:r/>
            <w:r>
              <w:rPr>
                <w:sz w:val="18"/>
              </w:rPr>
              <w:t>0.8155</w:t>
            </w:r>
          </w:p>
        </w:tc>
        <w:tc>
          <w:tcPr>
            <w:tcW w:type="dxa" w:w="960"/>
          </w:tcPr>
          <w:p>
            <w:r/>
            <w:r>
              <w:rPr>
                <w:sz w:val="18"/>
              </w:rPr>
              <w:t>[0.5714, 1.0000]</w:t>
            </w:r>
          </w:p>
        </w:tc>
        <w:tc>
          <w:tcPr>
            <w:tcW w:type="dxa" w:w="960"/>
          </w:tcPr>
          <w:p>
            <w:r/>
            <w:r>
              <w:rPr>
                <w:sz w:val="18"/>
              </w:rPr>
              <w:t>[[16, 8], [2, 5]]</w:t>
            </w:r>
          </w:p>
        </w:tc>
      </w:tr>
      <w:tr>
        <w:tc>
          <w:tcPr>
            <w:tcW w:type="dxa" w:w="960"/>
          </w:tcPr>
          <w:p>
            <w:r/>
            <w:r>
              <w:rPr>
                <w:sz w:val="18"/>
              </w:rPr>
              <w:t>H-Optimus-1</w:t>
            </w:r>
          </w:p>
        </w:tc>
        <w:tc>
          <w:tcPr>
            <w:tcW w:type="dxa" w:w="960"/>
          </w:tcPr>
          <w:p>
            <w:r/>
            <w:r>
              <w:rPr>
                <w:sz w:val="18"/>
              </w:rPr>
              <w:t>KNN</w:t>
            </w:r>
          </w:p>
        </w:tc>
        <w:tc>
          <w:tcPr>
            <w:tcW w:type="dxa" w:w="960"/>
          </w:tcPr>
          <w:p>
            <w:r/>
            <w:r>
              <w:rPr>
                <w:sz w:val="18"/>
              </w:rPr>
              <w:t>0.8387</w:t>
            </w:r>
          </w:p>
        </w:tc>
        <w:tc>
          <w:tcPr>
            <w:tcW w:type="dxa" w:w="960"/>
          </w:tcPr>
          <w:p>
            <w:r/>
            <w:r>
              <w:rPr>
                <w:sz w:val="18"/>
              </w:rPr>
              <w:t>0.7946</w:t>
            </w:r>
          </w:p>
        </w:tc>
        <w:tc>
          <w:tcPr>
            <w:tcW w:type="dxa" w:w="960"/>
          </w:tcPr>
          <w:p>
            <w:r/>
            <w:r>
              <w:rPr>
                <w:sz w:val="18"/>
              </w:rPr>
              <w:t>[0.5846, 0.9655]</w:t>
            </w:r>
          </w:p>
        </w:tc>
        <w:tc>
          <w:tcPr>
            <w:tcW w:type="dxa" w:w="960"/>
          </w:tcPr>
          <w:p>
            <w:r/>
            <w:r>
              <w:rPr>
                <w:sz w:val="18"/>
              </w:rPr>
              <w:t>0.7801</w:t>
            </w:r>
          </w:p>
        </w:tc>
        <w:tc>
          <w:tcPr>
            <w:tcW w:type="dxa" w:w="960"/>
          </w:tcPr>
          <w:p>
            <w:r/>
            <w:r>
              <w:rPr>
                <w:sz w:val="18"/>
              </w:rPr>
              <w:t>0.8125</w:t>
            </w:r>
          </w:p>
        </w:tc>
        <w:tc>
          <w:tcPr>
            <w:tcW w:type="dxa" w:w="960"/>
          </w:tcPr>
          <w:p>
            <w:r/>
            <w:r>
              <w:rPr>
                <w:sz w:val="18"/>
              </w:rPr>
              <w:t>[0.5694, 0.9933]</w:t>
            </w:r>
          </w:p>
        </w:tc>
        <w:tc>
          <w:tcPr>
            <w:tcW w:type="dxa" w:w="960"/>
          </w:tcPr>
          <w:p>
            <w:r/>
            <w:r>
              <w:rPr>
                <w:sz w:val="18"/>
              </w:rPr>
              <w:t>[[21, 3], [2, 5]]</w:t>
            </w:r>
          </w:p>
        </w:tc>
      </w:tr>
      <w:tr>
        <w:tc>
          <w:tcPr>
            <w:tcW w:type="dxa" w:w="960"/>
          </w:tcPr>
          <w:p>
            <w:r/>
            <w:r>
              <w:rPr>
                <w:sz w:val="18"/>
              </w:rPr>
              <w:t>H-Optimus-1</w:t>
            </w:r>
          </w:p>
        </w:tc>
        <w:tc>
          <w:tcPr>
            <w:tcW w:type="dxa" w:w="960"/>
          </w:tcPr>
          <w:p>
            <w:r/>
            <w:r>
              <w:rPr>
                <w:sz w:val="18"/>
              </w:rPr>
              <w:t>ProtoNet</w:t>
            </w:r>
          </w:p>
        </w:tc>
        <w:tc>
          <w:tcPr>
            <w:tcW w:type="dxa" w:w="960"/>
          </w:tcPr>
          <w:p>
            <w:r/>
            <w:r>
              <w:rPr>
                <w:sz w:val="18"/>
              </w:rPr>
              <w:t>0.8065</w:t>
            </w:r>
          </w:p>
        </w:tc>
        <w:tc>
          <w:tcPr>
            <w:tcW w:type="dxa" w:w="960"/>
          </w:tcPr>
          <w:p>
            <w:r/>
            <w:r>
              <w:rPr>
                <w:sz w:val="18"/>
              </w:rPr>
              <w:t>0.7738</w:t>
            </w:r>
          </w:p>
        </w:tc>
        <w:tc>
          <w:tcPr>
            <w:tcW w:type="dxa" w:w="960"/>
          </w:tcPr>
          <w:p>
            <w:r/>
            <w:r>
              <w:rPr>
                <w:sz w:val="18"/>
              </w:rPr>
              <w:t>[0.5694, 0.9545]</w:t>
            </w:r>
          </w:p>
        </w:tc>
        <w:tc>
          <w:tcPr>
            <w:tcW w:type="dxa" w:w="960"/>
          </w:tcPr>
          <w:p>
            <w:r/>
            <w:r>
              <w:rPr>
                <w:sz w:val="18"/>
              </w:rPr>
              <w:t>0.7473</w:t>
            </w:r>
          </w:p>
        </w:tc>
        <w:tc>
          <w:tcPr>
            <w:tcW w:type="dxa" w:w="960"/>
          </w:tcPr>
          <w:p>
            <w:r/>
            <w:r>
              <w:rPr>
                <w:sz w:val="18"/>
              </w:rPr>
              <w:t>0.8512</w:t>
            </w:r>
          </w:p>
        </w:tc>
        <w:tc>
          <w:tcPr>
            <w:tcW w:type="dxa" w:w="960"/>
          </w:tcPr>
          <w:p>
            <w:r/>
            <w:r>
              <w:rPr>
                <w:sz w:val="18"/>
              </w:rPr>
              <w:t>[0.6333, 1.0000]</w:t>
            </w:r>
          </w:p>
        </w:tc>
        <w:tc>
          <w:tcPr>
            <w:tcW w:type="dxa" w:w="960"/>
          </w:tcPr>
          <w:p>
            <w:r/>
            <w:r>
              <w:rPr>
                <w:sz w:val="18"/>
              </w:rPr>
              <w:t>[[20, 4], [2, 5]]</w:t>
            </w:r>
          </w:p>
        </w:tc>
      </w:tr>
      <w:tr>
        <w:tc>
          <w:tcPr>
            <w:tcW w:type="dxa" w:w="960"/>
          </w:tcPr>
          <w:p>
            <w:r/>
            <w:r>
              <w:rPr>
                <w:sz w:val="18"/>
              </w:rPr>
              <w:t>H-Optimus-1</w:t>
            </w:r>
          </w:p>
        </w:tc>
        <w:tc>
          <w:tcPr>
            <w:tcW w:type="dxa" w:w="960"/>
          </w:tcPr>
          <w:p>
            <w:r/>
            <w:r>
              <w:rPr>
                <w:sz w:val="18"/>
              </w:rPr>
              <w:t>RF</w:t>
            </w:r>
          </w:p>
        </w:tc>
        <w:tc>
          <w:tcPr>
            <w:tcW w:type="dxa" w:w="960"/>
          </w:tcPr>
          <w:p>
            <w:r/>
            <w:r>
              <w:rPr>
                <w:sz w:val="18"/>
              </w:rPr>
              <w:t>0.8065</w:t>
            </w:r>
          </w:p>
        </w:tc>
        <w:tc>
          <w:tcPr>
            <w:tcW w:type="dxa" w:w="960"/>
          </w:tcPr>
          <w:p>
            <w:r/>
            <w:r>
              <w:rPr>
                <w:sz w:val="18"/>
              </w:rPr>
              <w:t>0.7738</w:t>
            </w:r>
          </w:p>
        </w:tc>
        <w:tc>
          <w:tcPr>
            <w:tcW w:type="dxa" w:w="960"/>
          </w:tcPr>
          <w:p>
            <w:r/>
            <w:r>
              <w:rPr>
                <w:sz w:val="18"/>
              </w:rPr>
              <w:t>[0.5694, 0.9545]</w:t>
            </w:r>
          </w:p>
        </w:tc>
        <w:tc>
          <w:tcPr>
            <w:tcW w:type="dxa" w:w="960"/>
          </w:tcPr>
          <w:p>
            <w:r/>
            <w:r>
              <w:rPr>
                <w:sz w:val="18"/>
              </w:rPr>
              <w:t>0.7473</w:t>
            </w:r>
          </w:p>
        </w:tc>
        <w:tc>
          <w:tcPr>
            <w:tcW w:type="dxa" w:w="960"/>
          </w:tcPr>
          <w:p>
            <w:r/>
            <w:r>
              <w:rPr>
                <w:sz w:val="18"/>
              </w:rPr>
              <w:t>0.8185</w:t>
            </w:r>
          </w:p>
        </w:tc>
        <w:tc>
          <w:tcPr>
            <w:tcW w:type="dxa" w:w="960"/>
          </w:tcPr>
          <w:p>
            <w:r/>
            <w:r>
              <w:rPr>
                <w:sz w:val="18"/>
              </w:rPr>
              <w:t>[0.5893, 1.0000]</w:t>
            </w:r>
          </w:p>
        </w:tc>
        <w:tc>
          <w:tcPr>
            <w:tcW w:type="dxa" w:w="960"/>
          </w:tcPr>
          <w:p>
            <w:r/>
            <w:r>
              <w:rPr>
                <w:sz w:val="18"/>
              </w:rPr>
              <w:t>[[20, 4], [2, 5]]</w:t>
            </w:r>
          </w:p>
        </w:tc>
      </w:tr>
      <w:tr>
        <w:tc>
          <w:tcPr>
            <w:tcW w:type="dxa" w:w="960"/>
          </w:tcPr>
          <w:p>
            <w:r/>
            <w:r>
              <w:rPr>
                <w:sz w:val="18"/>
              </w:rPr>
              <w:t>ConchV1</w:t>
            </w:r>
          </w:p>
        </w:tc>
        <w:tc>
          <w:tcPr>
            <w:tcW w:type="dxa" w:w="960"/>
          </w:tcPr>
          <w:p>
            <w:r/>
            <w:r>
              <w:rPr>
                <w:sz w:val="18"/>
              </w:rPr>
              <w:t>LR</w:t>
            </w:r>
          </w:p>
        </w:tc>
        <w:tc>
          <w:tcPr>
            <w:tcW w:type="dxa" w:w="960"/>
          </w:tcPr>
          <w:p>
            <w:r/>
            <w:r>
              <w:rPr>
                <w:sz w:val="18"/>
              </w:rPr>
              <w:t>0.8065</w:t>
            </w:r>
          </w:p>
        </w:tc>
        <w:tc>
          <w:tcPr>
            <w:tcW w:type="dxa" w:w="960"/>
          </w:tcPr>
          <w:p>
            <w:r/>
            <w:r>
              <w:rPr>
                <w:sz w:val="18"/>
              </w:rPr>
              <w:t>0.7232</w:t>
            </w:r>
          </w:p>
        </w:tc>
        <w:tc>
          <w:tcPr>
            <w:tcW w:type="dxa" w:w="960"/>
          </w:tcPr>
          <w:p>
            <w:r/>
            <w:r>
              <w:rPr>
                <w:sz w:val="18"/>
              </w:rPr>
              <w:t>[0.5139, 0.9286]</w:t>
            </w:r>
          </w:p>
        </w:tc>
        <w:tc>
          <w:tcPr>
            <w:tcW w:type="dxa" w:w="960"/>
          </w:tcPr>
          <w:p>
            <w:r/>
            <w:r>
              <w:rPr>
                <w:sz w:val="18"/>
              </w:rPr>
              <w:t>0.7232</w:t>
            </w:r>
          </w:p>
        </w:tc>
        <w:tc>
          <w:tcPr>
            <w:tcW w:type="dxa" w:w="960"/>
          </w:tcPr>
          <w:p>
            <w:r/>
            <w:r>
              <w:rPr>
                <w:sz w:val="18"/>
              </w:rPr>
              <w:t>0.8155</w:t>
            </w:r>
          </w:p>
        </w:tc>
        <w:tc>
          <w:tcPr>
            <w:tcW w:type="dxa" w:w="960"/>
          </w:tcPr>
          <w:p>
            <w:r/>
            <w:r>
              <w:rPr>
                <w:sz w:val="18"/>
              </w:rPr>
              <w:t>[0.6066, 0.9815]</w:t>
            </w:r>
          </w:p>
        </w:tc>
        <w:tc>
          <w:tcPr>
            <w:tcW w:type="dxa" w:w="960"/>
          </w:tcPr>
          <w:p>
            <w:r/>
            <w:r>
              <w:rPr>
                <w:sz w:val="18"/>
              </w:rPr>
              <w:t>[[21, 3], [3, 4]]</w:t>
            </w:r>
          </w:p>
        </w:tc>
      </w:tr>
      <w:tr>
        <w:tc>
          <w:tcPr>
            <w:tcW w:type="dxa" w:w="960"/>
          </w:tcPr>
          <w:p>
            <w:r/>
            <w:r>
              <w:rPr>
                <w:sz w:val="18"/>
              </w:rPr>
              <w:t>ConchV1</w:t>
            </w:r>
          </w:p>
        </w:tc>
        <w:tc>
          <w:tcPr>
            <w:tcW w:type="dxa" w:w="960"/>
          </w:tcPr>
          <w:p>
            <w:r/>
            <w:r>
              <w:rPr>
                <w:sz w:val="18"/>
              </w:rPr>
              <w:t>ANN</w:t>
            </w:r>
          </w:p>
        </w:tc>
        <w:tc>
          <w:tcPr>
            <w:tcW w:type="dxa" w:w="960"/>
          </w:tcPr>
          <w:p>
            <w:r/>
            <w:r>
              <w:rPr>
                <w:sz w:val="18"/>
              </w:rPr>
              <w:t>0.5806</w:t>
            </w:r>
          </w:p>
        </w:tc>
        <w:tc>
          <w:tcPr>
            <w:tcW w:type="dxa" w:w="960"/>
          </w:tcPr>
          <w:p>
            <w:r/>
            <w:r>
              <w:rPr>
                <w:sz w:val="18"/>
              </w:rPr>
              <w:t>0.6786</w:t>
            </w:r>
          </w:p>
        </w:tc>
        <w:tc>
          <w:tcPr>
            <w:tcW w:type="dxa" w:w="960"/>
          </w:tcPr>
          <w:p>
            <w:r/>
            <w:r>
              <w:rPr>
                <w:sz w:val="18"/>
              </w:rPr>
              <w:t>[0.4850, 0.8333]</w:t>
            </w:r>
          </w:p>
        </w:tc>
        <w:tc>
          <w:tcPr>
            <w:tcW w:type="dxa" w:w="960"/>
          </w:tcPr>
          <w:p>
            <w:r/>
            <w:r>
              <w:rPr>
                <w:sz w:val="18"/>
              </w:rPr>
              <w:t>0.5643</w:t>
            </w:r>
          </w:p>
        </w:tc>
        <w:tc>
          <w:tcPr>
            <w:tcW w:type="dxa" w:w="960"/>
          </w:tcPr>
          <w:p>
            <w:r/>
            <w:r>
              <w:rPr>
                <w:sz w:val="18"/>
              </w:rPr>
              <w:t>0.8810</w:t>
            </w:r>
          </w:p>
        </w:tc>
        <w:tc>
          <w:tcPr>
            <w:tcW w:type="dxa" w:w="960"/>
          </w:tcPr>
          <w:p>
            <w:r/>
            <w:r>
              <w:rPr>
                <w:sz w:val="18"/>
              </w:rPr>
              <w:t>[0.6852, 1.0000]</w:t>
            </w:r>
          </w:p>
        </w:tc>
        <w:tc>
          <w:tcPr>
            <w:tcW w:type="dxa" w:w="960"/>
          </w:tcPr>
          <w:p>
            <w:r/>
            <w:r>
              <w:rPr>
                <w:sz w:val="18"/>
              </w:rPr>
              <w:t>[[12, 12], [1, 6]]</w:t>
            </w:r>
          </w:p>
        </w:tc>
      </w:tr>
      <w:tr>
        <w:tc>
          <w:tcPr>
            <w:tcW w:type="dxa" w:w="960"/>
          </w:tcPr>
          <w:p>
            <w:r/>
            <w:r>
              <w:rPr>
                <w:sz w:val="18"/>
              </w:rPr>
              <w:t>ConchV1</w:t>
            </w:r>
          </w:p>
        </w:tc>
        <w:tc>
          <w:tcPr>
            <w:tcW w:type="dxa" w:w="960"/>
          </w:tcPr>
          <w:p>
            <w:r/>
            <w:r>
              <w:rPr>
                <w:sz w:val="18"/>
              </w:rPr>
              <w:t>KNN</w:t>
            </w:r>
          </w:p>
        </w:tc>
        <w:tc>
          <w:tcPr>
            <w:tcW w:type="dxa" w:w="960"/>
          </w:tcPr>
          <w:p>
            <w:r/>
            <w:r>
              <w:rPr>
                <w:sz w:val="18"/>
              </w:rPr>
              <w:t>0.8387</w:t>
            </w:r>
          </w:p>
        </w:tc>
        <w:tc>
          <w:tcPr>
            <w:tcW w:type="dxa" w:w="960"/>
          </w:tcPr>
          <w:p>
            <w:r/>
            <w:r>
              <w:rPr>
                <w:sz w:val="18"/>
              </w:rPr>
              <w:t>0.7946</w:t>
            </w:r>
          </w:p>
        </w:tc>
        <w:tc>
          <w:tcPr>
            <w:tcW w:type="dxa" w:w="960"/>
          </w:tcPr>
          <w:p>
            <w:r/>
            <w:r>
              <w:rPr>
                <w:sz w:val="18"/>
              </w:rPr>
              <w:t>[0.5879, 0.9658]</w:t>
            </w:r>
          </w:p>
        </w:tc>
        <w:tc>
          <w:tcPr>
            <w:tcW w:type="dxa" w:w="960"/>
          </w:tcPr>
          <w:p>
            <w:r/>
            <w:r>
              <w:rPr>
                <w:sz w:val="18"/>
              </w:rPr>
              <w:t>0.7801</w:t>
            </w:r>
          </w:p>
        </w:tc>
        <w:tc>
          <w:tcPr>
            <w:tcW w:type="dxa" w:w="960"/>
          </w:tcPr>
          <w:p>
            <w:r/>
            <w:r>
              <w:rPr>
                <w:sz w:val="18"/>
              </w:rPr>
              <w:t>0.8869</w:t>
            </w:r>
          </w:p>
        </w:tc>
        <w:tc>
          <w:tcPr>
            <w:tcW w:type="dxa" w:w="960"/>
          </w:tcPr>
          <w:p>
            <w:r/>
            <w:r>
              <w:rPr>
                <w:sz w:val="18"/>
              </w:rPr>
              <w:t>[0.7361, 0.9934]</w:t>
            </w:r>
          </w:p>
        </w:tc>
        <w:tc>
          <w:tcPr>
            <w:tcW w:type="dxa" w:w="960"/>
          </w:tcPr>
          <w:p>
            <w:r/>
            <w:r>
              <w:rPr>
                <w:sz w:val="18"/>
              </w:rPr>
              <w:t>[[21, 3], [2, 5]]</w:t>
            </w:r>
          </w:p>
        </w:tc>
      </w:tr>
      <w:tr>
        <w:tc>
          <w:tcPr>
            <w:tcW w:type="dxa" w:w="960"/>
          </w:tcPr>
          <w:p>
            <w:r/>
            <w:r>
              <w:rPr>
                <w:sz w:val="18"/>
              </w:rPr>
              <w:t>ConchV1</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[0.5303, 0.9167]</w:t>
            </w:r>
          </w:p>
        </w:tc>
        <w:tc>
          <w:tcPr>
            <w:tcW w:type="dxa" w:w="960"/>
          </w:tcPr>
          <w:p>
            <w:r/>
            <w:r>
              <w:rPr>
                <w:sz w:val="18"/>
              </w:rPr>
              <w:t>0.6869</w:t>
            </w:r>
          </w:p>
        </w:tc>
        <w:tc>
          <w:tcPr>
            <w:tcW w:type="dxa" w:w="960"/>
          </w:tcPr>
          <w:p>
            <w:r/>
            <w:r>
              <w:rPr>
                <w:sz w:val="18"/>
              </w:rPr>
              <w:t>0.8095</w:t>
            </w:r>
          </w:p>
        </w:tc>
        <w:tc>
          <w:tcPr>
            <w:tcW w:type="dxa" w:w="960"/>
          </w:tcPr>
          <w:p>
            <w:r/>
            <w:r>
              <w:rPr>
                <w:sz w:val="18"/>
              </w:rPr>
              <w:t>[0.5908, 0.9881]</w:t>
            </w:r>
          </w:p>
        </w:tc>
        <w:tc>
          <w:tcPr>
            <w:tcW w:type="dxa" w:w="960"/>
          </w:tcPr>
          <w:p>
            <w:r/>
            <w:r>
              <w:rPr>
                <w:sz w:val="18"/>
              </w:rPr>
              <w:t>[[18, 6], [2, 5]]</w:t>
            </w:r>
          </w:p>
        </w:tc>
      </w:tr>
      <w:tr>
        <w:tc>
          <w:tcPr>
            <w:tcW w:type="dxa" w:w="960"/>
          </w:tcPr>
          <w:p>
            <w:r/>
            <w:r>
              <w:rPr>
                <w:sz w:val="18"/>
              </w:rPr>
              <w:t>ConchV1</w:t>
            </w:r>
          </w:p>
        </w:tc>
        <w:tc>
          <w:tcPr>
            <w:tcW w:type="dxa" w:w="960"/>
          </w:tcPr>
          <w:p>
            <w:r/>
            <w:r>
              <w:rPr>
                <w:sz w:val="18"/>
              </w:rPr>
              <w:t>RF</w:t>
            </w:r>
          </w:p>
        </w:tc>
        <w:tc>
          <w:tcPr>
            <w:tcW w:type="dxa" w:w="960"/>
          </w:tcPr>
          <w:p>
            <w:r/>
            <w:r>
              <w:rPr>
                <w:sz w:val="18"/>
              </w:rPr>
              <w:t>0.7419</w:t>
            </w:r>
          </w:p>
        </w:tc>
        <w:tc>
          <w:tcPr>
            <w:tcW w:type="dxa" w:w="960"/>
          </w:tcPr>
          <w:p>
            <w:r/>
            <w:r>
              <w:rPr>
                <w:sz w:val="18"/>
              </w:rPr>
              <w:t>0.7321</w:t>
            </w:r>
          </w:p>
        </w:tc>
        <w:tc>
          <w:tcPr>
            <w:tcW w:type="dxa" w:w="960"/>
          </w:tcPr>
          <w:p>
            <w:r/>
            <w:r>
              <w:rPr>
                <w:sz w:val="18"/>
              </w:rPr>
              <w:t>[0.5237, 0.9158]</w:t>
            </w:r>
          </w:p>
        </w:tc>
        <w:tc>
          <w:tcPr>
            <w:tcW w:type="dxa" w:w="960"/>
          </w:tcPr>
          <w:p>
            <w:r/>
            <w:r>
              <w:rPr>
                <w:sz w:val="18"/>
              </w:rPr>
              <w:t>0.6869</w:t>
            </w:r>
          </w:p>
        </w:tc>
        <w:tc>
          <w:tcPr>
            <w:tcW w:type="dxa" w:w="960"/>
          </w:tcPr>
          <w:p>
            <w:r/>
            <w:r>
              <w:rPr>
                <w:sz w:val="18"/>
              </w:rPr>
              <w:t>0.8036</w:t>
            </w:r>
          </w:p>
        </w:tc>
        <w:tc>
          <w:tcPr>
            <w:tcW w:type="dxa" w:w="960"/>
          </w:tcPr>
          <w:p>
            <w:r/>
            <w:r>
              <w:rPr>
                <w:sz w:val="18"/>
              </w:rPr>
              <w:t>[0.5808, 0.9881]</w:t>
            </w:r>
          </w:p>
        </w:tc>
        <w:tc>
          <w:tcPr>
            <w:tcW w:type="dxa" w:w="960"/>
          </w:tcPr>
          <w:p>
            <w:r/>
            <w:r>
              <w:rPr>
                <w:sz w:val="18"/>
              </w:rPr>
              <w:t>[[18, 6], [2, 5]]</w:t>
            </w:r>
          </w:p>
        </w:tc>
      </w:tr>
      <w:tr>
        <w:tc>
          <w:tcPr>
            <w:tcW w:type="dxa" w:w="960"/>
          </w:tcPr>
          <w:p>
            <w:r/>
            <w:r>
              <w:rPr>
                <w:sz w:val="18"/>
              </w:rPr>
              <w:t>Virchow2</w:t>
            </w:r>
          </w:p>
        </w:tc>
        <w:tc>
          <w:tcPr>
            <w:tcW w:type="dxa" w:w="960"/>
          </w:tcPr>
          <w:p>
            <w:r/>
            <w:r>
              <w:rPr>
                <w:sz w:val="18"/>
              </w:rPr>
              <w:t>LR</w:t>
            </w:r>
          </w:p>
        </w:tc>
        <w:tc>
          <w:tcPr>
            <w:tcW w:type="dxa" w:w="960"/>
          </w:tcPr>
          <w:p>
            <w:r/>
            <w:r>
              <w:rPr>
                <w:sz w:val="18"/>
              </w:rPr>
              <w:t>0.8065</w:t>
            </w:r>
          </w:p>
        </w:tc>
        <w:tc>
          <w:tcPr>
            <w:tcW w:type="dxa" w:w="960"/>
          </w:tcPr>
          <w:p>
            <w:r/>
            <w:r>
              <w:rPr>
                <w:sz w:val="18"/>
              </w:rPr>
              <w:t>0.7738</w:t>
            </w:r>
          </w:p>
        </w:tc>
        <w:tc>
          <w:tcPr>
            <w:tcW w:type="dxa" w:w="960"/>
          </w:tcPr>
          <w:p>
            <w:r/>
            <w:r>
              <w:rPr>
                <w:sz w:val="18"/>
              </w:rPr>
              <w:t>[0.5667, 0.9600]</w:t>
            </w:r>
          </w:p>
        </w:tc>
        <w:tc>
          <w:tcPr>
            <w:tcW w:type="dxa" w:w="960"/>
          </w:tcPr>
          <w:p>
            <w:r/>
            <w:r>
              <w:rPr>
                <w:sz w:val="18"/>
              </w:rPr>
              <w:t>0.7473</w:t>
            </w:r>
          </w:p>
        </w:tc>
        <w:tc>
          <w:tcPr>
            <w:tcW w:type="dxa" w:w="960"/>
          </w:tcPr>
          <w:p>
            <w:r/>
            <w:r>
              <w:rPr>
                <w:sz w:val="18"/>
              </w:rPr>
              <w:t>0.8095</w:t>
            </w:r>
          </w:p>
        </w:tc>
        <w:tc>
          <w:tcPr>
            <w:tcW w:type="dxa" w:w="960"/>
          </w:tcPr>
          <w:p>
            <w:r/>
            <w:r>
              <w:rPr>
                <w:sz w:val="18"/>
              </w:rPr>
              <w:t>[0.5960, 0.9815]</w:t>
            </w:r>
          </w:p>
        </w:tc>
        <w:tc>
          <w:tcPr>
            <w:tcW w:type="dxa" w:w="960"/>
          </w:tcPr>
          <w:p>
            <w:r/>
            <w:r>
              <w:rPr>
                <w:sz w:val="18"/>
              </w:rPr>
              <w:t>[[20, 4], [2, 5]]</w:t>
            </w:r>
          </w:p>
        </w:tc>
      </w:tr>
      <w:tr>
        <w:tc>
          <w:tcPr>
            <w:tcW w:type="dxa" w:w="960"/>
          </w:tcPr>
          <w:p>
            <w:r/>
            <w:r>
              <w:rPr>
                <w:sz w:val="18"/>
              </w:rPr>
              <w:t>Virchow2</w:t>
            </w:r>
          </w:p>
        </w:tc>
        <w:tc>
          <w:tcPr>
            <w:tcW w:type="dxa" w:w="960"/>
          </w:tcPr>
          <w:p>
            <w:r/>
            <w:r>
              <w:rPr>
                <w:sz w:val="18"/>
              </w:rPr>
              <w:t>ANN</w:t>
            </w:r>
          </w:p>
        </w:tc>
        <w:tc>
          <w:tcPr>
            <w:tcW w:type="dxa" w:w="960"/>
          </w:tcPr>
          <w:p>
            <w:r/>
            <w:r>
              <w:rPr>
                <w:sz w:val="18"/>
              </w:rPr>
              <w:t>0.5484</w:t>
            </w:r>
          </w:p>
        </w:tc>
        <w:tc>
          <w:tcPr>
            <w:tcW w:type="dxa" w:w="960"/>
          </w:tcPr>
          <w:p>
            <w:r/>
            <w:r>
              <w:rPr>
                <w:sz w:val="18"/>
              </w:rPr>
              <w:t>0.6071</w:t>
            </w:r>
          </w:p>
        </w:tc>
        <w:tc>
          <w:tcPr>
            <w:tcW w:type="dxa" w:w="960"/>
          </w:tcPr>
          <w:p>
            <w:r/>
            <w:r>
              <w:rPr>
                <w:sz w:val="18"/>
              </w:rPr>
              <w:t>[0.3987, 0.8047]</w:t>
            </w:r>
          </w:p>
        </w:tc>
        <w:tc>
          <w:tcPr>
            <w:tcW w:type="dxa" w:w="960"/>
          </w:tcPr>
          <w:p>
            <w:r/>
            <w:r>
              <w:rPr>
                <w:sz w:val="18"/>
              </w:rPr>
              <w:t>0.5241</w:t>
            </w:r>
          </w:p>
        </w:tc>
        <w:tc>
          <w:tcPr>
            <w:tcW w:type="dxa" w:w="960"/>
          </w:tcPr>
          <w:p>
            <w:r/>
            <w:r>
              <w:rPr>
                <w:sz w:val="18"/>
              </w:rPr>
              <w:t>0.8274</w:t>
            </w:r>
          </w:p>
        </w:tc>
        <w:tc>
          <w:tcPr>
            <w:tcW w:type="dxa" w:w="960"/>
          </w:tcPr>
          <w:p>
            <w:r/>
            <w:r>
              <w:rPr>
                <w:sz w:val="18"/>
              </w:rPr>
              <w:t>[0.5999, 1.0000]</w:t>
            </w:r>
          </w:p>
        </w:tc>
        <w:tc>
          <w:tcPr>
            <w:tcW w:type="dxa" w:w="960"/>
          </w:tcPr>
          <w:p>
            <w:r/>
            <w:r>
              <w:rPr>
                <w:sz w:val="18"/>
              </w:rPr>
              <w:t>[[12, 12], [2, 5]]</w:t>
            </w:r>
          </w:p>
        </w:tc>
      </w:tr>
      <w:tr>
        <w:tc>
          <w:tcPr>
            <w:tcW w:type="dxa" w:w="960"/>
          </w:tcPr>
          <w:p>
            <w:r/>
            <w:r>
              <w:rPr>
                <w:sz w:val="18"/>
              </w:rPr>
              <w:t>Virchow2</w:t>
            </w:r>
          </w:p>
        </w:tc>
        <w:tc>
          <w:tcPr>
            <w:tcW w:type="dxa" w:w="960"/>
          </w:tcPr>
          <w:p>
            <w:r/>
            <w:r>
              <w:rPr>
                <w:sz w:val="18"/>
              </w:rPr>
              <w:t>KNN</w:t>
            </w:r>
          </w:p>
        </w:tc>
        <w:tc>
          <w:tcPr>
            <w:tcW w:type="dxa" w:w="960"/>
          </w:tcPr>
          <w:p>
            <w:r/>
            <w:r>
              <w:rPr>
                <w:sz w:val="18"/>
              </w:rPr>
              <w:t>0.8065</w:t>
            </w:r>
          </w:p>
        </w:tc>
        <w:tc>
          <w:tcPr>
            <w:tcW w:type="dxa" w:w="960"/>
          </w:tcPr>
          <w:p>
            <w:r/>
            <w:r>
              <w:rPr>
                <w:sz w:val="18"/>
              </w:rPr>
              <w:t>0.7738</w:t>
            </w:r>
          </w:p>
        </w:tc>
        <w:tc>
          <w:tcPr>
            <w:tcW w:type="dxa" w:w="960"/>
          </w:tcPr>
          <w:p>
            <w:r/>
            <w:r>
              <w:rPr>
                <w:sz w:val="18"/>
              </w:rPr>
              <w:t>[0.5666, 0.9474]</w:t>
            </w:r>
          </w:p>
        </w:tc>
        <w:tc>
          <w:tcPr>
            <w:tcW w:type="dxa" w:w="960"/>
          </w:tcPr>
          <w:p>
            <w:r/>
            <w:r>
              <w:rPr>
                <w:sz w:val="18"/>
              </w:rPr>
              <w:t>0.7473</w:t>
            </w:r>
          </w:p>
        </w:tc>
        <w:tc>
          <w:tcPr>
            <w:tcW w:type="dxa" w:w="960"/>
          </w:tcPr>
          <w:p>
            <w:r/>
            <w:r>
              <w:rPr>
                <w:sz w:val="18"/>
              </w:rPr>
              <w:t>0.8423</w:t>
            </w:r>
          </w:p>
        </w:tc>
        <w:tc>
          <w:tcPr>
            <w:tcW w:type="dxa" w:w="960"/>
          </w:tcPr>
          <w:p>
            <w:r/>
            <w:r>
              <w:rPr>
                <w:sz w:val="18"/>
              </w:rPr>
              <w:t>[0.6500, 0.9818]</w:t>
            </w:r>
          </w:p>
        </w:tc>
        <w:tc>
          <w:tcPr>
            <w:tcW w:type="dxa" w:w="960"/>
          </w:tcPr>
          <w:p>
            <w:r/>
            <w:r>
              <w:rPr>
                <w:sz w:val="18"/>
              </w:rPr>
              <w:t>[[20, 4], [2, 5]]</w:t>
            </w:r>
          </w:p>
        </w:tc>
      </w:tr>
      <w:tr>
        <w:tc>
          <w:tcPr>
            <w:tcW w:type="dxa" w:w="960"/>
          </w:tcPr>
          <w:p>
            <w:r/>
            <w:r>
              <w:rPr>
                <w:sz w:val="18"/>
              </w:rPr>
              <w:t>Virchow2</w:t>
            </w:r>
          </w:p>
        </w:tc>
        <w:tc>
          <w:tcPr>
            <w:tcW w:type="dxa" w:w="960"/>
          </w:tcPr>
          <w:p>
            <w:r/>
            <w:r>
              <w:rPr>
                <w:sz w:val="18"/>
              </w:rPr>
              <w:t>ProtoNet</w:t>
            </w:r>
          </w:p>
        </w:tc>
        <w:tc>
          <w:tcPr>
            <w:tcW w:type="dxa" w:w="960"/>
          </w:tcPr>
          <w:p>
            <w:r/>
            <w:r>
              <w:rPr>
                <w:sz w:val="18"/>
              </w:rPr>
              <w:t>0.7419</w:t>
            </w:r>
          </w:p>
        </w:tc>
        <w:tc>
          <w:tcPr>
            <w:tcW w:type="dxa" w:w="960"/>
          </w:tcPr>
          <w:p>
            <w:r/>
            <w:r>
              <w:rPr>
                <w:sz w:val="18"/>
              </w:rPr>
              <w:t>0.7321</w:t>
            </w:r>
          </w:p>
        </w:tc>
        <w:tc>
          <w:tcPr>
            <w:tcW w:type="dxa" w:w="960"/>
          </w:tcPr>
          <w:p>
            <w:r/>
            <w:r>
              <w:rPr>
                <w:sz w:val="18"/>
              </w:rPr>
              <w:t>[0.5299, 0.9167]</w:t>
            </w:r>
          </w:p>
        </w:tc>
        <w:tc>
          <w:tcPr>
            <w:tcW w:type="dxa" w:w="960"/>
          </w:tcPr>
          <w:p>
            <w:r/>
            <w:r>
              <w:rPr>
                <w:sz w:val="18"/>
              </w:rPr>
              <w:t>0.6869</w:t>
            </w:r>
          </w:p>
        </w:tc>
        <w:tc>
          <w:tcPr>
            <w:tcW w:type="dxa" w:w="960"/>
          </w:tcPr>
          <w:p>
            <w:r/>
            <w:r>
              <w:rPr>
                <w:sz w:val="18"/>
              </w:rPr>
              <w:t>0.7857</w:t>
            </w:r>
          </w:p>
        </w:tc>
        <w:tc>
          <w:tcPr>
            <w:tcW w:type="dxa" w:w="960"/>
          </w:tcPr>
          <w:p>
            <w:r/>
            <w:r>
              <w:rPr>
                <w:sz w:val="18"/>
              </w:rPr>
              <w:t>[0.5297, 0.9934]</w:t>
            </w:r>
          </w:p>
        </w:tc>
        <w:tc>
          <w:tcPr>
            <w:tcW w:type="dxa" w:w="960"/>
          </w:tcPr>
          <w:p>
            <w:r/>
            <w:r>
              <w:rPr>
                <w:sz w:val="18"/>
              </w:rPr>
              <w:t>[[18, 6], [2, 5]]</w:t>
            </w:r>
          </w:p>
        </w:tc>
      </w:tr>
      <w:tr>
        <w:tc>
          <w:tcPr>
            <w:tcW w:type="dxa" w:w="960"/>
          </w:tcPr>
          <w:p>
            <w:r/>
            <w:r>
              <w:rPr>
                <w:sz w:val="18"/>
              </w:rPr>
              <w:t>Virchow2</w:t>
            </w:r>
          </w:p>
        </w:tc>
        <w:tc>
          <w:tcPr>
            <w:tcW w:type="dxa" w:w="960"/>
          </w:tcPr>
          <w:p>
            <w:r/>
            <w:r>
              <w:rPr>
                <w:sz w:val="18"/>
              </w:rPr>
              <w:t>RF</w:t>
            </w:r>
          </w:p>
        </w:tc>
        <w:tc>
          <w:tcPr>
            <w:tcW w:type="dxa" w:w="960"/>
          </w:tcPr>
          <w:p>
            <w:r/>
            <w:r>
              <w:rPr>
                <w:sz w:val="18"/>
              </w:rPr>
              <w:t>0.6774</w:t>
            </w:r>
          </w:p>
        </w:tc>
        <w:tc>
          <w:tcPr>
            <w:tcW w:type="dxa" w:w="960"/>
          </w:tcPr>
          <w:p>
            <w:r/>
            <w:r>
              <w:rPr>
                <w:sz w:val="18"/>
              </w:rPr>
              <w:t>0.6905</w:t>
            </w:r>
          </w:p>
        </w:tc>
        <w:tc>
          <w:tcPr>
            <w:tcW w:type="dxa" w:w="960"/>
          </w:tcPr>
          <w:p>
            <w:r/>
            <w:r>
              <w:rPr>
                <w:sz w:val="18"/>
              </w:rPr>
              <w:t>[0.4761, 0.8750]</w:t>
            </w:r>
          </w:p>
        </w:tc>
        <w:tc>
          <w:tcPr>
            <w:tcW w:type="dxa" w:w="960"/>
          </w:tcPr>
          <w:p>
            <w:r/>
            <w:r>
              <w:rPr>
                <w:sz w:val="18"/>
              </w:rPr>
              <w:t>0.6310</w:t>
            </w:r>
          </w:p>
        </w:tc>
        <w:tc>
          <w:tcPr>
            <w:tcW w:type="dxa" w:w="960"/>
          </w:tcPr>
          <w:p>
            <w:r/>
            <w:r>
              <w:rPr>
                <w:sz w:val="18"/>
              </w:rPr>
              <w:t>0.8274</w:t>
            </w:r>
          </w:p>
        </w:tc>
        <w:tc>
          <w:tcPr>
            <w:tcW w:type="dxa" w:w="960"/>
          </w:tcPr>
          <w:p>
            <w:r/>
            <w:r>
              <w:rPr>
                <w:sz w:val="18"/>
              </w:rPr>
              <w:t>[0.5926, 1.0000]</w:t>
            </w:r>
          </w:p>
        </w:tc>
        <w:tc>
          <w:tcPr>
            <w:tcW w:type="dxa" w:w="960"/>
          </w:tcPr>
          <w:p>
            <w:r/>
            <w:r>
              <w:rPr>
                <w:sz w:val="18"/>
              </w:rPr>
              <w:t>[[16, 8], [2, 5]]</w:t>
            </w:r>
          </w:p>
        </w:tc>
      </w:tr>
    </w:tbl>
    <w:p/>
    <w:p>
      <w:pPr>
        <w:spacing w:before="280" w:after="100"/>
      </w:pPr>
      <w:r>
        <w:rPr>
          <w:b/>
          <w:sz w:val="23"/>
        </w:rPr>
        <w:t>4.5.5  TITAN Aggregation (Conch1_5 only)   (N = 31)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b/>
                <w:sz w:val="18"/>
              </w:rPr>
              <w:t>Classifier</w:t>
            </w:r>
          </w:p>
        </w:tc>
        <w:tc>
          <w:tcPr>
            <w:tcW w:type="dxa" w:w="1080"/>
          </w:tcPr>
          <w:p>
            <w:pPr>
              <w:jc w:val="center"/>
            </w:pPr>
            <w:r/>
            <w:r>
              <w:rPr>
                <w:b/>
                <w:sz w:val="18"/>
              </w:rPr>
              <w:t>Acc</w:t>
            </w:r>
          </w:p>
        </w:tc>
        <w:tc>
          <w:tcPr>
            <w:tcW w:type="dxa" w:w="1080"/>
          </w:tcPr>
          <w:p>
            <w:pPr>
              <w:jc w:val="center"/>
            </w:pPr>
            <w:r/>
            <w:r>
              <w:rPr>
                <w:b/>
                <w:sz w:val="18"/>
              </w:rPr>
              <w:t>Bal-Acc</w:t>
            </w:r>
          </w:p>
        </w:tc>
        <w:tc>
          <w:tcPr>
            <w:tcW w:type="dxa" w:w="1080"/>
          </w:tcPr>
          <w:p>
            <w:pPr>
              <w:jc w:val="center"/>
            </w:pPr>
            <w:r/>
            <w:r>
              <w:rPr>
                <w:b/>
                <w:sz w:val="18"/>
              </w:rPr>
              <w:t>Bal-Acc 95% CI</w:t>
            </w:r>
          </w:p>
        </w:tc>
        <w:tc>
          <w:tcPr>
            <w:tcW w:type="dxa" w:w="1080"/>
          </w:tcPr>
          <w:p>
            <w:pPr>
              <w:jc w:val="center"/>
            </w:pPr>
            <w:r/>
            <w:r>
              <w:rPr>
                <w:b/>
                <w:sz w:val="18"/>
              </w:rPr>
              <w:t>Mac-F1</w:t>
            </w:r>
          </w:p>
        </w:tc>
        <w:tc>
          <w:tcPr>
            <w:tcW w:type="dxa" w:w="1080"/>
          </w:tcPr>
          <w:p>
            <w:pPr>
              <w:jc w:val="center"/>
            </w:pPr>
            <w:r/>
            <w:r>
              <w:rPr>
                <w:b/>
                <w:sz w:val="18"/>
              </w:rPr>
              <w:t>AUROC</w:t>
            </w:r>
          </w:p>
        </w:tc>
        <w:tc>
          <w:tcPr>
            <w:tcW w:type="dxa" w:w="1080"/>
          </w:tcPr>
          <w:p>
            <w:pPr>
              <w:jc w:val="center"/>
            </w:pPr>
            <w:r/>
            <w:r>
              <w:rPr>
                <w:b/>
                <w:sz w:val="18"/>
              </w:rPr>
              <w:t>AUROC 95% CI</w:t>
            </w:r>
          </w:p>
        </w:tc>
        <w:tc>
          <w:tcPr>
            <w:tcW w:type="dxa" w:w="1080"/>
          </w:tcPr>
          <w:p>
            <w:pPr>
              <w:jc w:val="center"/>
            </w:pPr>
            <w:r/>
            <w:r>
              <w:rPr>
                <w:b/>
                <w:sz w:val="18"/>
              </w:rPr>
              <w:t>Avg CM</w:t>
            </w:r>
          </w:p>
        </w:tc>
      </w:tr>
      <w:tr>
        <w:tc>
          <w:tcPr>
            <w:tcW w:type="dxa" w:w="1080"/>
          </w:tcPr>
          <w:p>
            <w:r/>
            <w:r>
              <w:rPr>
                <w:b/>
                <w:sz w:val="18"/>
              </w:rPr>
              <w:t>LR</w:t>
            </w:r>
          </w:p>
        </w:tc>
        <w:tc>
          <w:tcPr>
            <w:tcW w:type="dxa" w:w="1080"/>
          </w:tcPr>
          <w:p>
            <w:r/>
            <w:r>
              <w:rPr>
                <w:b/>
                <w:sz w:val="18"/>
              </w:rPr>
              <w:t>0.8710</w:t>
            </w:r>
          </w:p>
        </w:tc>
        <w:tc>
          <w:tcPr>
            <w:tcW w:type="dxa" w:w="1080"/>
          </w:tcPr>
          <w:p>
            <w:r/>
            <w:r>
              <w:rPr>
                <w:b/>
                <w:sz w:val="18"/>
              </w:rPr>
              <w:t>0.9167</w:t>
            </w:r>
          </w:p>
        </w:tc>
        <w:tc>
          <w:tcPr>
            <w:tcW w:type="dxa" w:w="1080"/>
          </w:tcPr>
          <w:p>
            <w:r/>
            <w:r>
              <w:rPr>
                <w:b/>
                <w:sz w:val="18"/>
              </w:rPr>
              <w:t>[0.8409, 0.9792]</w:t>
            </w:r>
          </w:p>
        </w:tc>
        <w:tc>
          <w:tcPr>
            <w:tcW w:type="dxa" w:w="1080"/>
          </w:tcPr>
          <w:p>
            <w:r/>
            <w:r>
              <w:rPr>
                <w:b/>
                <w:sz w:val="18"/>
              </w:rPr>
              <w:t>0.8434</w:t>
            </w:r>
          </w:p>
        </w:tc>
        <w:tc>
          <w:tcPr>
            <w:tcW w:type="dxa" w:w="1080"/>
          </w:tcPr>
          <w:p>
            <w:r/>
            <w:r>
              <w:rPr>
                <w:b/>
                <w:sz w:val="18"/>
              </w:rPr>
              <w:t>0.9345</w:t>
            </w:r>
          </w:p>
        </w:tc>
        <w:tc>
          <w:tcPr>
            <w:tcW w:type="dxa" w:w="1080"/>
          </w:tcPr>
          <w:p>
            <w:r/>
            <w:r>
              <w:rPr>
                <w:b/>
                <w:sz w:val="18"/>
              </w:rPr>
              <w:t>[0.8369, 1.0000]</w:t>
            </w:r>
          </w:p>
        </w:tc>
        <w:tc>
          <w:tcPr>
            <w:tcW w:type="dxa" w:w="1080"/>
          </w:tcPr>
          <w:p>
            <w:r/>
            <w:r>
              <w:rPr>
                <w:b/>
                <w:sz w:val="18"/>
              </w:rPr>
              <w:t>[[20, 4], [0, 7]]</w:t>
            </w:r>
          </w:p>
        </w:tc>
      </w:tr>
      <w:tr>
        <w:tc>
          <w:tcPr>
            <w:tcW w:type="dxa" w:w="1080"/>
          </w:tcPr>
          <w:p>
            <w:r/>
            <w:r>
              <w:rPr>
                <w:sz w:val="18"/>
              </w:rPr>
              <w:t>ANN</w:t>
            </w:r>
          </w:p>
        </w:tc>
        <w:tc>
          <w:tcPr>
            <w:tcW w:type="dxa" w:w="1080"/>
          </w:tcPr>
          <w:p>
            <w:r/>
            <w:r>
              <w:rPr>
                <w:sz w:val="18"/>
              </w:rPr>
              <w:t>0.6774</w:t>
            </w:r>
          </w:p>
        </w:tc>
        <w:tc>
          <w:tcPr>
            <w:tcW w:type="dxa" w:w="1080"/>
          </w:tcPr>
          <w:p>
            <w:r/>
            <w:r>
              <w:rPr>
                <w:sz w:val="18"/>
              </w:rPr>
              <w:t>0.7411</w:t>
            </w:r>
          </w:p>
        </w:tc>
        <w:tc>
          <w:tcPr>
            <w:tcW w:type="dxa" w:w="1080"/>
          </w:tcPr>
          <w:p>
            <w:r/>
            <w:r>
              <w:rPr>
                <w:sz w:val="18"/>
              </w:rPr>
              <w:t>[0.5505, 0.8846]</w:t>
            </w:r>
          </w:p>
        </w:tc>
        <w:tc>
          <w:tcPr>
            <w:tcW w:type="dxa" w:w="1080"/>
          </w:tcPr>
          <w:p>
            <w:r/>
            <w:r>
              <w:rPr>
                <w:sz w:val="18"/>
              </w:rPr>
              <w:t>0.6477</w:t>
            </w:r>
          </w:p>
        </w:tc>
        <w:tc>
          <w:tcPr>
            <w:tcW w:type="dxa" w:w="1080"/>
          </w:tcPr>
          <w:p>
            <w:r/>
            <w:r>
              <w:rPr>
                <w:sz w:val="18"/>
              </w:rPr>
              <w:t>0.8690</w:t>
            </w:r>
          </w:p>
        </w:tc>
        <w:tc>
          <w:tcPr>
            <w:tcW w:type="dxa" w:w="1080"/>
          </w:tcPr>
          <w:p>
            <w:r/>
            <w:r>
              <w:rPr>
                <w:sz w:val="18"/>
              </w:rPr>
              <w:t>[0.6903, 1.0000]</w:t>
            </w:r>
          </w:p>
        </w:tc>
        <w:tc>
          <w:tcPr>
            <w:tcW w:type="dxa" w:w="1080"/>
          </w:tcPr>
          <w:p>
            <w:r/>
            <w:r>
              <w:rPr>
                <w:sz w:val="18"/>
              </w:rPr>
              <w:t>[[15, 9], [1, 6]]</w:t>
            </w:r>
          </w:p>
        </w:tc>
      </w:tr>
      <w:tr>
        <w:tc>
          <w:tcPr>
            <w:tcW w:type="dxa" w:w="1080"/>
          </w:tcPr>
          <w:p>
            <w:r/>
            <w:r>
              <w:rPr>
                <w:sz w:val="18"/>
              </w:rPr>
              <w:t>KNN</w:t>
            </w:r>
          </w:p>
        </w:tc>
        <w:tc>
          <w:tcPr>
            <w:tcW w:type="dxa" w:w="1080"/>
          </w:tcPr>
          <w:p>
            <w:r/>
            <w:r>
              <w:rPr>
                <w:sz w:val="18"/>
              </w:rPr>
              <w:t>0.8710</w:t>
            </w:r>
          </w:p>
        </w:tc>
        <w:tc>
          <w:tcPr>
            <w:tcW w:type="dxa" w:w="1080"/>
          </w:tcPr>
          <w:p>
            <w:r/>
            <w:r>
              <w:rPr>
                <w:sz w:val="18"/>
              </w:rPr>
              <w:t>0.8155</w:t>
            </w:r>
          </w:p>
        </w:tc>
        <w:tc>
          <w:tcPr>
            <w:tcW w:type="dxa" w:w="1080"/>
          </w:tcPr>
          <w:p>
            <w:r/>
            <w:r>
              <w:rPr>
                <w:sz w:val="18"/>
              </w:rPr>
              <w:t>[0.6100, 0.9815]</w:t>
            </w:r>
          </w:p>
        </w:tc>
        <w:tc>
          <w:tcPr>
            <w:tcW w:type="dxa" w:w="1080"/>
          </w:tcPr>
          <w:p>
            <w:r/>
            <w:r>
              <w:rPr>
                <w:sz w:val="18"/>
              </w:rPr>
              <w:t>0.8155</w:t>
            </w:r>
          </w:p>
        </w:tc>
        <w:tc>
          <w:tcPr>
            <w:tcW w:type="dxa" w:w="1080"/>
          </w:tcPr>
          <w:p>
            <w:r/>
            <w:r>
              <w:rPr>
                <w:sz w:val="18"/>
              </w:rPr>
              <w:t>0.9345</w:t>
            </w:r>
          </w:p>
        </w:tc>
        <w:tc>
          <w:tcPr>
            <w:tcW w:type="dxa" w:w="1080"/>
          </w:tcPr>
          <w:p>
            <w:r/>
            <w:r>
              <w:rPr>
                <w:sz w:val="18"/>
              </w:rPr>
              <w:t>[0.8333, 0.9970]</w:t>
            </w:r>
          </w:p>
        </w:tc>
        <w:tc>
          <w:tcPr>
            <w:tcW w:type="dxa" w:w="1080"/>
          </w:tcPr>
          <w:p>
            <w:r/>
            <w:r>
              <w:rPr>
                <w:sz w:val="18"/>
              </w:rPr>
              <w:t>[[22, 2], [2, 5]]</w:t>
            </w:r>
          </w:p>
        </w:tc>
      </w:tr>
      <w:tr>
        <w:tc>
          <w:tcPr>
            <w:tcW w:type="dxa" w:w="1080"/>
          </w:tcPr>
          <w:p>
            <w:r/>
            <w:r>
              <w:rPr>
                <w:sz w:val="18"/>
              </w:rPr>
              <w:t>ProtoNet</w:t>
            </w:r>
          </w:p>
        </w:tc>
        <w:tc>
          <w:tcPr>
            <w:tcW w:type="dxa" w:w="1080"/>
          </w:tcPr>
          <w:p>
            <w:r/>
            <w:r>
              <w:rPr>
                <w:sz w:val="18"/>
              </w:rPr>
              <w:t>0.7419</w:t>
            </w:r>
          </w:p>
        </w:tc>
        <w:tc>
          <w:tcPr>
            <w:tcW w:type="dxa" w:w="1080"/>
          </w:tcPr>
          <w:p>
            <w:r/>
            <w:r>
              <w:rPr>
                <w:sz w:val="18"/>
              </w:rPr>
              <w:t>0.7321</w:t>
            </w:r>
          </w:p>
        </w:tc>
        <w:tc>
          <w:tcPr>
            <w:tcW w:type="dxa" w:w="1080"/>
          </w:tcPr>
          <w:p>
            <w:r/>
            <w:r>
              <w:rPr>
                <w:sz w:val="18"/>
              </w:rPr>
              <w:t>[0.5136, 0.9158]</w:t>
            </w:r>
          </w:p>
        </w:tc>
        <w:tc>
          <w:tcPr>
            <w:tcW w:type="dxa" w:w="1080"/>
          </w:tcPr>
          <w:p>
            <w:r/>
            <w:r>
              <w:rPr>
                <w:sz w:val="18"/>
              </w:rPr>
              <w:t>0.6869</w:t>
            </w:r>
          </w:p>
        </w:tc>
        <w:tc>
          <w:tcPr>
            <w:tcW w:type="dxa" w:w="1080"/>
          </w:tcPr>
          <w:p>
            <w:r/>
            <w:r>
              <w:rPr>
                <w:sz w:val="18"/>
              </w:rPr>
              <w:t>0.8214</w:t>
            </w:r>
          </w:p>
        </w:tc>
        <w:tc>
          <w:tcPr>
            <w:tcW w:type="dxa" w:w="1080"/>
          </w:tcPr>
          <w:p>
            <w:r/>
            <w:r>
              <w:rPr>
                <w:sz w:val="18"/>
              </w:rPr>
              <w:t>[0.5733, 1.0000]</w:t>
            </w:r>
          </w:p>
        </w:tc>
        <w:tc>
          <w:tcPr>
            <w:tcW w:type="dxa" w:w="1080"/>
          </w:tcPr>
          <w:p>
            <w:r/>
            <w:r>
              <w:rPr>
                <w:sz w:val="18"/>
              </w:rPr>
              <w:t>[[18, 6], [2, 5]]</w:t>
            </w:r>
          </w:p>
        </w:tc>
      </w:tr>
      <w:tr>
        <w:tc>
          <w:tcPr>
            <w:tcW w:type="dxa" w:w="1080"/>
          </w:tcPr>
          <w:p>
            <w:r/>
            <w:r>
              <w:rPr>
                <w:sz w:val="18"/>
              </w:rPr>
              <w:t>RF</w:t>
            </w:r>
          </w:p>
        </w:tc>
        <w:tc>
          <w:tcPr>
            <w:tcW w:type="dxa" w:w="1080"/>
          </w:tcPr>
          <w:p>
            <w:r/>
            <w:r>
              <w:rPr>
                <w:sz w:val="18"/>
              </w:rPr>
              <w:t>0.6774</w:t>
            </w:r>
          </w:p>
        </w:tc>
        <w:tc>
          <w:tcPr>
            <w:tcW w:type="dxa" w:w="1080"/>
          </w:tcPr>
          <w:p>
            <w:r/>
            <w:r>
              <w:rPr>
                <w:sz w:val="18"/>
              </w:rPr>
              <w:t>0.7411</w:t>
            </w:r>
          </w:p>
        </w:tc>
        <w:tc>
          <w:tcPr>
            <w:tcW w:type="dxa" w:w="1080"/>
          </w:tcPr>
          <w:p>
            <w:r/>
            <w:r>
              <w:rPr>
                <w:sz w:val="18"/>
              </w:rPr>
              <w:t>[0.5500, 0.8864]</w:t>
            </w:r>
          </w:p>
        </w:tc>
        <w:tc>
          <w:tcPr>
            <w:tcW w:type="dxa" w:w="1080"/>
          </w:tcPr>
          <w:p>
            <w:r/>
            <w:r>
              <w:rPr>
                <w:sz w:val="18"/>
              </w:rPr>
              <w:t>0.6477</w:t>
            </w:r>
          </w:p>
        </w:tc>
        <w:tc>
          <w:tcPr>
            <w:tcW w:type="dxa" w:w="1080"/>
          </w:tcPr>
          <w:p>
            <w:r/>
            <w:r>
              <w:rPr>
                <w:sz w:val="18"/>
              </w:rPr>
              <w:t>0.8690</w:t>
            </w:r>
          </w:p>
        </w:tc>
        <w:tc>
          <w:tcPr>
            <w:tcW w:type="dxa" w:w="1080"/>
          </w:tcPr>
          <w:p>
            <w:r/>
            <w:r>
              <w:rPr>
                <w:sz w:val="18"/>
              </w:rPr>
              <w:t>[0.6573, 1.0000]</w:t>
            </w:r>
          </w:p>
        </w:tc>
        <w:tc>
          <w:tcPr>
            <w:tcW w:type="dxa" w:w="1080"/>
          </w:tcPr>
          <w:p>
            <w:r/>
            <w:r>
              <w:rPr>
                <w:sz w:val="18"/>
              </w:rPr>
              <w:t>[[15, 9], [1, 6]]</w:t>
            </w:r>
          </w:p>
        </w:tc>
      </w:tr>
    </w:tbl>
    <w:p/>
    <w:p>
      <w:pPr>
        <w:spacing w:before="280" w:after="100"/>
      </w:pPr>
      <w:r>
        <w:rPr>
          <w:b/>
          <w:sz w:val="23"/>
        </w:rPr>
        <w:t>4.5.6  PRISM Aggregation (slide-level embedding)   (N = 31)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b/>
                <w:sz w:val="18"/>
              </w:rPr>
              <w:t>Classifier</w:t>
            </w:r>
          </w:p>
        </w:tc>
        <w:tc>
          <w:tcPr>
            <w:tcW w:type="dxa" w:w="1080"/>
          </w:tcPr>
          <w:p>
            <w:pPr>
              <w:jc w:val="center"/>
            </w:pPr>
            <w:r/>
            <w:r>
              <w:rPr>
                <w:b/>
                <w:sz w:val="18"/>
              </w:rPr>
              <w:t>Acc</w:t>
            </w:r>
          </w:p>
        </w:tc>
        <w:tc>
          <w:tcPr>
            <w:tcW w:type="dxa" w:w="1080"/>
          </w:tcPr>
          <w:p>
            <w:pPr>
              <w:jc w:val="center"/>
            </w:pPr>
            <w:r/>
            <w:r>
              <w:rPr>
                <w:b/>
                <w:sz w:val="18"/>
              </w:rPr>
              <w:t>Bal-Acc</w:t>
            </w:r>
          </w:p>
        </w:tc>
        <w:tc>
          <w:tcPr>
            <w:tcW w:type="dxa" w:w="1080"/>
          </w:tcPr>
          <w:p>
            <w:pPr>
              <w:jc w:val="center"/>
            </w:pPr>
            <w:r/>
            <w:r>
              <w:rPr>
                <w:b/>
                <w:sz w:val="18"/>
              </w:rPr>
              <w:t>Bal-Acc 95% CI</w:t>
            </w:r>
          </w:p>
        </w:tc>
        <w:tc>
          <w:tcPr>
            <w:tcW w:type="dxa" w:w="1080"/>
          </w:tcPr>
          <w:p>
            <w:pPr>
              <w:jc w:val="center"/>
            </w:pPr>
            <w:r/>
            <w:r>
              <w:rPr>
                <w:b/>
                <w:sz w:val="18"/>
              </w:rPr>
              <w:t>Mac-F1</w:t>
            </w:r>
          </w:p>
        </w:tc>
        <w:tc>
          <w:tcPr>
            <w:tcW w:type="dxa" w:w="1080"/>
          </w:tcPr>
          <w:p>
            <w:pPr>
              <w:jc w:val="center"/>
            </w:pPr>
            <w:r/>
            <w:r>
              <w:rPr>
                <w:b/>
                <w:sz w:val="18"/>
              </w:rPr>
              <w:t>AUROC</w:t>
            </w:r>
          </w:p>
        </w:tc>
        <w:tc>
          <w:tcPr>
            <w:tcW w:type="dxa" w:w="1080"/>
          </w:tcPr>
          <w:p>
            <w:pPr>
              <w:jc w:val="center"/>
            </w:pPr>
            <w:r/>
            <w:r>
              <w:rPr>
                <w:b/>
                <w:sz w:val="18"/>
              </w:rPr>
              <w:t>AUROC 95% CI</w:t>
            </w:r>
          </w:p>
        </w:tc>
        <w:tc>
          <w:tcPr>
            <w:tcW w:type="dxa" w:w="1080"/>
          </w:tcPr>
          <w:p>
            <w:pPr>
              <w:jc w:val="center"/>
            </w:pPr>
            <w:r/>
            <w:r>
              <w:rPr>
                <w:b/>
                <w:sz w:val="18"/>
              </w:rPr>
              <w:t>Avg CM</w:t>
            </w:r>
          </w:p>
        </w:tc>
      </w:tr>
      <w:tr>
        <w:tc>
          <w:tcPr>
            <w:tcW w:type="dxa" w:w="1080"/>
          </w:tcPr>
          <w:p>
            <w:r/>
            <w:r>
              <w:rPr>
                <w:b/>
                <w:sz w:val="18"/>
              </w:rPr>
              <w:t>LR</w:t>
            </w:r>
          </w:p>
        </w:tc>
        <w:tc>
          <w:tcPr>
            <w:tcW w:type="dxa" w:w="1080"/>
          </w:tcPr>
          <w:p>
            <w:r/>
            <w:r>
              <w:rPr>
                <w:b/>
                <w:sz w:val="18"/>
              </w:rPr>
              <w:t>0.8387</w:t>
            </w:r>
          </w:p>
        </w:tc>
        <w:tc>
          <w:tcPr>
            <w:tcW w:type="dxa" w:w="1080"/>
          </w:tcPr>
          <w:p>
            <w:r/>
            <w:r>
              <w:rPr>
                <w:b/>
                <w:sz w:val="18"/>
              </w:rPr>
              <w:t>0.7946</w:t>
            </w:r>
          </w:p>
        </w:tc>
        <w:tc>
          <w:tcPr>
            <w:tcW w:type="dxa" w:w="1080"/>
          </w:tcPr>
          <w:p>
            <w:r/>
            <w:r>
              <w:rPr>
                <w:b/>
                <w:sz w:val="18"/>
              </w:rPr>
              <w:t>[0.5809, 0.9643]</w:t>
            </w:r>
          </w:p>
        </w:tc>
        <w:tc>
          <w:tcPr>
            <w:tcW w:type="dxa" w:w="1080"/>
          </w:tcPr>
          <w:p>
            <w:r/>
            <w:r>
              <w:rPr>
                <w:b/>
                <w:sz w:val="18"/>
              </w:rPr>
              <w:t>0.7801</w:t>
            </w:r>
          </w:p>
        </w:tc>
        <w:tc>
          <w:tcPr>
            <w:tcW w:type="dxa" w:w="1080"/>
          </w:tcPr>
          <w:p>
            <w:r/>
            <w:r>
              <w:rPr>
                <w:b/>
                <w:sz w:val="18"/>
              </w:rPr>
              <w:t>0.8214</w:t>
            </w:r>
          </w:p>
        </w:tc>
        <w:tc>
          <w:tcPr>
            <w:tcW w:type="dxa" w:w="1080"/>
          </w:tcPr>
          <w:p>
            <w:r/>
            <w:r>
              <w:rPr>
                <w:b/>
                <w:sz w:val="18"/>
              </w:rPr>
              <w:t>[0.6130, 0.9773]</w:t>
            </w:r>
          </w:p>
        </w:tc>
        <w:tc>
          <w:tcPr>
            <w:tcW w:type="dxa" w:w="1080"/>
          </w:tcPr>
          <w:p>
            <w:r/>
            <w:r>
              <w:rPr>
                <w:b/>
                <w:sz w:val="18"/>
              </w:rPr>
              <w:t>[[21, 3], [2, 5]]</w:t>
            </w:r>
          </w:p>
        </w:tc>
      </w:tr>
      <w:tr>
        <w:tc>
          <w:tcPr>
            <w:tcW w:type="dxa" w:w="1080"/>
          </w:tcPr>
          <w:p>
            <w:r/>
            <w:r>
              <w:rPr>
                <w:sz w:val="18"/>
              </w:rPr>
              <w:t>ANN</w:t>
            </w:r>
          </w:p>
        </w:tc>
        <w:tc>
          <w:tcPr>
            <w:tcW w:type="dxa" w:w="1080"/>
          </w:tcPr>
          <w:p>
            <w:r/>
            <w:r>
              <w:rPr>
                <w:sz w:val="18"/>
              </w:rPr>
              <w:t>0.7742</w:t>
            </w:r>
          </w:p>
        </w:tc>
        <w:tc>
          <w:tcPr>
            <w:tcW w:type="dxa" w:w="1080"/>
          </w:tcPr>
          <w:p>
            <w:r/>
            <w:r>
              <w:rPr>
                <w:sz w:val="18"/>
              </w:rPr>
              <w:t>0.7530</w:t>
            </w:r>
          </w:p>
        </w:tc>
        <w:tc>
          <w:tcPr>
            <w:tcW w:type="dxa" w:w="1080"/>
          </w:tcPr>
          <w:p>
            <w:r/>
            <w:r>
              <w:rPr>
                <w:sz w:val="18"/>
              </w:rPr>
              <w:t>[0.5324, 0.9349]</w:t>
            </w:r>
          </w:p>
        </w:tc>
        <w:tc>
          <w:tcPr>
            <w:tcW w:type="dxa" w:w="1080"/>
          </w:tcPr>
          <w:p>
            <w:r/>
            <w:r>
              <w:rPr>
                <w:sz w:val="18"/>
              </w:rPr>
              <w:t>0.7163</w:t>
            </w:r>
          </w:p>
        </w:tc>
        <w:tc>
          <w:tcPr>
            <w:tcW w:type="dxa" w:w="1080"/>
          </w:tcPr>
          <w:p>
            <w:r/>
            <w:r>
              <w:rPr>
                <w:sz w:val="18"/>
              </w:rPr>
              <w:t>0.7917</w:t>
            </w:r>
          </w:p>
        </w:tc>
        <w:tc>
          <w:tcPr>
            <w:tcW w:type="dxa" w:w="1080"/>
          </w:tcPr>
          <w:p>
            <w:r/>
            <w:r>
              <w:rPr>
                <w:sz w:val="18"/>
              </w:rPr>
              <w:t>[0.5153, 1.0000]</w:t>
            </w:r>
          </w:p>
        </w:tc>
        <w:tc>
          <w:tcPr>
            <w:tcW w:type="dxa" w:w="1080"/>
          </w:tcPr>
          <w:p>
            <w:r/>
            <w:r>
              <w:rPr>
                <w:sz w:val="18"/>
              </w:rPr>
              <w:t>[[19, 5], [2, 5]]</w:t>
            </w:r>
          </w:p>
        </w:tc>
      </w:tr>
      <w:tr>
        <w:tc>
          <w:tcPr>
            <w:tcW w:type="dxa" w:w="1080"/>
          </w:tcPr>
          <w:p>
            <w:r/>
            <w:r>
              <w:rPr>
                <w:sz w:val="18"/>
              </w:rPr>
              <w:t>KNN</w:t>
            </w:r>
          </w:p>
        </w:tc>
        <w:tc>
          <w:tcPr>
            <w:tcW w:type="dxa" w:w="1080"/>
          </w:tcPr>
          <w:p>
            <w:r/>
            <w:r>
              <w:rPr>
                <w:sz w:val="18"/>
              </w:rPr>
              <w:t>0.8065</w:t>
            </w:r>
          </w:p>
        </w:tc>
        <w:tc>
          <w:tcPr>
            <w:tcW w:type="dxa" w:w="1080"/>
          </w:tcPr>
          <w:p>
            <w:r/>
            <w:r>
              <w:rPr>
                <w:sz w:val="18"/>
              </w:rPr>
              <w:t>0.6726</w:t>
            </w:r>
          </w:p>
        </w:tc>
        <w:tc>
          <w:tcPr>
            <w:tcW w:type="dxa" w:w="1080"/>
          </w:tcPr>
          <w:p>
            <w:r/>
            <w:r>
              <w:rPr>
                <w:sz w:val="18"/>
              </w:rPr>
              <w:t>[0.4615, 0.8967]</w:t>
            </w:r>
          </w:p>
        </w:tc>
        <w:tc>
          <w:tcPr>
            <w:tcW w:type="dxa" w:w="1080"/>
          </w:tcPr>
          <w:p>
            <w:r/>
            <w:r>
              <w:rPr>
                <w:sz w:val="18"/>
              </w:rPr>
              <w:t>0.6900</w:t>
            </w:r>
          </w:p>
        </w:tc>
        <w:tc>
          <w:tcPr>
            <w:tcW w:type="dxa" w:w="1080"/>
          </w:tcPr>
          <w:p>
            <w:r/>
            <w:r>
              <w:rPr>
                <w:sz w:val="18"/>
              </w:rPr>
              <w:t>0.8155</w:t>
            </w:r>
          </w:p>
        </w:tc>
        <w:tc>
          <w:tcPr>
            <w:tcW w:type="dxa" w:w="1080"/>
          </w:tcPr>
          <w:p>
            <w:r/>
            <w:r>
              <w:rPr>
                <w:sz w:val="18"/>
              </w:rPr>
              <w:t>[0.6038, 0.9769]</w:t>
            </w:r>
          </w:p>
        </w:tc>
        <w:tc>
          <w:tcPr>
            <w:tcW w:type="dxa" w:w="1080"/>
          </w:tcPr>
          <w:p>
            <w:r/>
            <w:r>
              <w:rPr>
                <w:sz w:val="18"/>
              </w:rPr>
              <w:t>[[22, 2], [4, 3]]</w:t>
            </w:r>
          </w:p>
        </w:tc>
      </w:tr>
      <w:tr>
        <w:tc>
          <w:tcPr>
            <w:tcW w:type="dxa" w:w="1080"/>
          </w:tcPr>
          <w:p>
            <w:r/>
            <w:r>
              <w:rPr>
                <w:sz w:val="18"/>
              </w:rPr>
              <w:t>ProtoNet</w:t>
            </w:r>
          </w:p>
        </w:tc>
        <w:tc>
          <w:tcPr>
            <w:tcW w:type="dxa" w:w="1080"/>
          </w:tcPr>
          <w:p>
            <w:r/>
            <w:r>
              <w:rPr>
                <w:sz w:val="18"/>
              </w:rPr>
              <w:t>0.7742</w:t>
            </w:r>
          </w:p>
        </w:tc>
        <w:tc>
          <w:tcPr>
            <w:tcW w:type="dxa" w:w="1080"/>
          </w:tcPr>
          <w:p>
            <w:r/>
            <w:r>
              <w:rPr>
                <w:sz w:val="18"/>
              </w:rPr>
              <w:t>0.7530</w:t>
            </w:r>
          </w:p>
        </w:tc>
        <w:tc>
          <w:tcPr>
            <w:tcW w:type="dxa" w:w="1080"/>
          </w:tcPr>
          <w:p>
            <w:r/>
            <w:r>
              <w:rPr>
                <w:sz w:val="18"/>
              </w:rPr>
              <w:t>[0.5324, 0.9349]</w:t>
            </w:r>
          </w:p>
        </w:tc>
        <w:tc>
          <w:tcPr>
            <w:tcW w:type="dxa" w:w="1080"/>
          </w:tcPr>
          <w:p>
            <w:r/>
            <w:r>
              <w:rPr>
                <w:sz w:val="18"/>
              </w:rPr>
              <w:t>0.7163</w:t>
            </w:r>
          </w:p>
        </w:tc>
        <w:tc>
          <w:tcPr>
            <w:tcW w:type="dxa" w:w="1080"/>
          </w:tcPr>
          <w:p>
            <w:r/>
            <w:r>
              <w:rPr>
                <w:sz w:val="18"/>
              </w:rPr>
              <w:t>0.7679</w:t>
            </w:r>
          </w:p>
        </w:tc>
        <w:tc>
          <w:tcPr>
            <w:tcW w:type="dxa" w:w="1080"/>
          </w:tcPr>
          <w:p>
            <w:r/>
            <w:r>
              <w:rPr>
                <w:sz w:val="18"/>
              </w:rPr>
              <w:t>[0.4691, 1.0000]</w:t>
            </w:r>
          </w:p>
        </w:tc>
        <w:tc>
          <w:tcPr>
            <w:tcW w:type="dxa" w:w="1080"/>
          </w:tcPr>
          <w:p>
            <w:r/>
            <w:r>
              <w:rPr>
                <w:sz w:val="18"/>
              </w:rPr>
              <w:t>[[19, 5], [2, 5]]</w:t>
            </w:r>
          </w:p>
        </w:tc>
      </w:tr>
      <w:tr>
        <w:tc>
          <w:tcPr>
            <w:tcW w:type="dxa" w:w="1080"/>
          </w:tcPr>
          <w:p>
            <w:r/>
            <w:r>
              <w:rPr>
                <w:sz w:val="18"/>
              </w:rPr>
              <w:t>RF</w:t>
            </w:r>
          </w:p>
        </w:tc>
        <w:tc>
          <w:tcPr>
            <w:tcW w:type="dxa" w:w="1080"/>
          </w:tcPr>
          <w:p>
            <w:r/>
            <w:r>
              <w:rPr>
                <w:sz w:val="18"/>
              </w:rPr>
              <w:t>0.8065</w:t>
            </w:r>
          </w:p>
        </w:tc>
        <w:tc>
          <w:tcPr>
            <w:tcW w:type="dxa" w:w="1080"/>
          </w:tcPr>
          <w:p>
            <w:r/>
            <w:r>
              <w:rPr>
                <w:sz w:val="18"/>
              </w:rPr>
              <w:t>0.7738</w:t>
            </w:r>
          </w:p>
        </w:tc>
        <w:tc>
          <w:tcPr>
            <w:tcW w:type="dxa" w:w="1080"/>
          </w:tcPr>
          <w:p>
            <w:r/>
            <w:r>
              <w:rPr>
                <w:sz w:val="18"/>
              </w:rPr>
              <w:t>[0.5595, 0.9583]</w:t>
            </w:r>
          </w:p>
        </w:tc>
        <w:tc>
          <w:tcPr>
            <w:tcW w:type="dxa" w:w="1080"/>
          </w:tcPr>
          <w:p>
            <w:r/>
            <w:r>
              <w:rPr>
                <w:sz w:val="18"/>
              </w:rPr>
              <w:t>0.7473</w:t>
            </w:r>
          </w:p>
        </w:tc>
        <w:tc>
          <w:tcPr>
            <w:tcW w:type="dxa" w:w="1080"/>
          </w:tcPr>
          <w:p>
            <w:r/>
            <w:r>
              <w:rPr>
                <w:sz w:val="18"/>
              </w:rPr>
              <w:t>0.8125</w:t>
            </w:r>
          </w:p>
        </w:tc>
        <w:tc>
          <w:tcPr>
            <w:tcW w:type="dxa" w:w="1080"/>
          </w:tcPr>
          <w:p>
            <w:r/>
            <w:r>
              <w:rPr>
                <w:sz w:val="18"/>
              </w:rPr>
              <w:t>[0.5800, 0.9942]</w:t>
            </w:r>
          </w:p>
        </w:tc>
        <w:tc>
          <w:tcPr>
            <w:tcW w:type="dxa" w:w="1080"/>
          </w:tcPr>
          <w:p>
            <w:r/>
            <w:r>
              <w:rPr>
                <w:sz w:val="18"/>
              </w:rPr>
              <w:t>[[20, 4], [2, 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