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sz w:val="34"/>
        </w:rPr>
        <w:t>PAIP-IV ANN Experiments</w:t>
      </w:r>
    </w:p>
    <w:p>
      <w:pPr>
        <w:spacing w:after="160"/>
      </w:pPr>
      <w:r>
        <w:rPr>
          <w:i w:val="0"/>
          <w:sz w:val="21"/>
        </w:rPr>
        <w:t>Five experiments on the PAIP provider split. Experiments 1-4 vary the ANN's configuration; experiment 5 varies the decision threshold and leaves the models untouched.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w:t>
            </w:r>
          </w:p>
        </w:tc>
        <w:tc>
          <w:tcPr>
            <w:tcW w:type="dxa" w:w="1728"/>
          </w:tcPr>
          <w:p>
            <w:r/>
            <w:r>
              <w:rPr>
                <w:b/>
                <w:sz w:val="17"/>
              </w:rPr>
              <w:t>Experiment</w:t>
            </w:r>
          </w:p>
        </w:tc>
        <w:tc>
          <w:tcPr>
            <w:tcW w:type="dxa" w:w="1728"/>
          </w:tcPr>
          <w:p>
            <w:r/>
            <w:r>
              <w:rPr>
                <w:b/>
                <w:sz w:val="17"/>
              </w:rPr>
              <w:t>Report</w:t>
            </w:r>
          </w:p>
        </w:tc>
        <w:tc>
          <w:tcPr>
            <w:tcW w:type="dxa" w:w="1728"/>
          </w:tcPr>
          <w:p>
            <w:r/>
            <w:r>
              <w:rPr>
                <w:b/>
                <w:sz w:val="17"/>
              </w:rPr>
              <w:t>Source</w:t>
            </w:r>
          </w:p>
        </w:tc>
        <w:tc>
          <w:tcPr>
            <w:tcW w:type="dxa" w:w="1728"/>
          </w:tcPr>
          <w:p>
            <w:r/>
            <w:r>
              <w:rPr>
                <w:b/>
                <w:sz w:val="17"/>
              </w:rPr>
              <w:t>Repeats</w:t>
            </w:r>
          </w:p>
        </w:tc>
      </w:tr>
      <w:tr>
        <w:tc>
          <w:tcPr>
            <w:tcW w:type="dxa" w:w="1728"/>
          </w:tcPr>
          <w:p>
            <w:r/>
            <w:r>
              <w:rPr>
                <w:sz w:val="17"/>
              </w:rPr>
              <w:t>1</w:t>
            </w:r>
          </w:p>
        </w:tc>
        <w:tc>
          <w:tcPr>
            <w:tcW w:type="dxa" w:w="1728"/>
          </w:tcPr>
          <w:p>
            <w:r/>
            <w:r>
              <w:rPr>
                <w:sz w:val="17"/>
              </w:rPr>
              <w:t>Original (legacy)</w:t>
            </w:r>
          </w:p>
        </w:tc>
        <w:tc>
          <w:tcPr>
            <w:tcW w:type="dxa" w:w="1728"/>
          </w:tcPr>
          <w:p>
            <w:r/>
            <w:r>
              <w:rPr>
                <w:sz w:val="17"/>
              </w:rPr>
              <w:t>[01_original.md](01_original.md)</w:t>
            </w:r>
          </w:p>
        </w:tc>
        <w:tc>
          <w:tcPr>
            <w:tcW w:type="dxa" w:w="1728"/>
          </w:tcPr>
          <w:p>
            <w:r/>
            <w:r>
              <w:rPr>
                <w:sz w:val="17"/>
              </w:rPr>
              <w:t>`repeats_legacy.csv`</w:t>
            </w:r>
          </w:p>
        </w:tc>
        <w:tc>
          <w:tcPr>
            <w:tcW w:type="dxa" w:w="1728"/>
          </w:tcPr>
          <w:p>
            <w:r/>
            <w:r>
              <w:rPr>
                <w:sz w:val="17"/>
              </w:rPr>
              <w:t>4</w:t>
            </w:r>
          </w:p>
        </w:tc>
      </w:tr>
      <w:tr>
        <w:tc>
          <w:tcPr>
            <w:tcW w:type="dxa" w:w="1728"/>
          </w:tcPr>
          <w:p>
            <w:r/>
            <w:r>
              <w:rPr>
                <w:sz w:val="17"/>
              </w:rPr>
              <w:t>2</w:t>
            </w:r>
          </w:p>
        </w:tc>
        <w:tc>
          <w:tcPr>
            <w:tcW w:type="dxa" w:w="1728"/>
          </w:tcPr>
          <w:p>
            <w:r/>
            <w:r>
              <w:rPr>
                <w:sz w:val="17"/>
              </w:rPr>
              <w:t>TCGA-CV hyperparameters</w:t>
            </w:r>
          </w:p>
        </w:tc>
        <w:tc>
          <w:tcPr>
            <w:tcW w:type="dxa" w:w="1728"/>
          </w:tcPr>
          <w:p>
            <w:r/>
            <w:r>
              <w:rPr>
                <w:sz w:val="17"/>
              </w:rPr>
              <w:t>[02_tcga_cv.md](02_tcga_cv.md)</w:t>
            </w:r>
          </w:p>
        </w:tc>
        <w:tc>
          <w:tcPr>
            <w:tcW w:type="dxa" w:w="1728"/>
          </w:tcPr>
          <w:p>
            <w:r/>
            <w:r>
              <w:rPr>
                <w:sz w:val="17"/>
              </w:rPr>
              <w:t>`paip_iv_repeats.csv`</w:t>
            </w:r>
          </w:p>
        </w:tc>
        <w:tc>
          <w:tcPr>
            <w:tcW w:type="dxa" w:w="1728"/>
          </w:tcPr>
          <w:p>
            <w:r/>
            <w:r>
              <w:rPr>
                <w:sz w:val="17"/>
              </w:rPr>
              <w:t>4</w:t>
            </w:r>
          </w:p>
        </w:tc>
      </w:tr>
      <w:tr>
        <w:tc>
          <w:tcPr>
            <w:tcW w:type="dxa" w:w="1728"/>
          </w:tcPr>
          <w:p>
            <w:r/>
            <w:r>
              <w:rPr>
                <w:sz w:val="17"/>
              </w:rPr>
              <w:t>3</w:t>
            </w:r>
          </w:p>
        </w:tc>
        <w:tc>
          <w:tcPr>
            <w:tcW w:type="dxa" w:w="1728"/>
          </w:tcPr>
          <w:p>
            <w:r/>
            <w:r>
              <w:rPr>
                <w:sz w:val="17"/>
              </w:rPr>
              <w:t>ann_old</w:t>
            </w:r>
          </w:p>
        </w:tc>
        <w:tc>
          <w:tcPr>
            <w:tcW w:type="dxa" w:w="1728"/>
          </w:tcPr>
          <w:p>
            <w:r/>
            <w:r>
              <w:rPr>
                <w:sz w:val="17"/>
              </w:rPr>
              <w:t>[03_ann_old.md](03_ann_old.md)</w:t>
            </w:r>
          </w:p>
        </w:tc>
        <w:tc>
          <w:tcPr>
            <w:tcW w:type="dxa" w:w="1728"/>
          </w:tcPr>
          <w:p>
            <w:r/>
            <w:r>
              <w:rPr>
                <w:sz w:val="17"/>
              </w:rPr>
              <w:t>`repeats_ann_old.csv`</w:t>
            </w:r>
          </w:p>
        </w:tc>
        <w:tc>
          <w:tcPr>
            <w:tcW w:type="dxa" w:w="1728"/>
          </w:tcPr>
          <w:p>
            <w:r/>
            <w:r>
              <w:rPr>
                <w:sz w:val="17"/>
              </w:rPr>
              <w:t>4</w:t>
            </w:r>
          </w:p>
        </w:tc>
      </w:tr>
      <w:tr>
        <w:tc>
          <w:tcPr>
            <w:tcW w:type="dxa" w:w="1728"/>
          </w:tcPr>
          <w:p>
            <w:r/>
            <w:r>
              <w:rPr>
                <w:sz w:val="17"/>
              </w:rPr>
              <w:t>4</w:t>
            </w:r>
          </w:p>
        </w:tc>
        <w:tc>
          <w:tcPr>
            <w:tcW w:type="dxa" w:w="1728"/>
          </w:tcPr>
          <w:p>
            <w:r/>
            <w:r>
              <w:rPr>
                <w:sz w:val="17"/>
              </w:rPr>
              <w:t>ann_edited</w:t>
            </w:r>
          </w:p>
        </w:tc>
        <w:tc>
          <w:tcPr>
            <w:tcW w:type="dxa" w:w="1728"/>
          </w:tcPr>
          <w:p>
            <w:r/>
            <w:r>
              <w:rPr>
                <w:sz w:val="17"/>
              </w:rPr>
              <w:t>[04_ann_edited.md](04_ann_edited.md)</w:t>
            </w:r>
          </w:p>
        </w:tc>
        <w:tc>
          <w:tcPr>
            <w:tcW w:type="dxa" w:w="1728"/>
          </w:tcPr>
          <w:p>
            <w:r/>
            <w:r>
              <w:rPr>
                <w:sz w:val="17"/>
              </w:rPr>
              <w:t>`repeats_ann_edited.csv`</w:t>
            </w:r>
          </w:p>
        </w:tc>
        <w:tc>
          <w:tcPr>
            <w:tcW w:type="dxa" w:w="1728"/>
          </w:tcPr>
          <w:p>
            <w:r/>
            <w:r>
              <w:rPr>
                <w:sz w:val="17"/>
              </w:rPr>
              <w:t>4</w:t>
            </w:r>
          </w:p>
        </w:tc>
      </w:tr>
      <w:tr>
        <w:tc>
          <w:tcPr>
            <w:tcW w:type="dxa" w:w="1728"/>
          </w:tcPr>
          <w:p>
            <w:r/>
            <w:r>
              <w:rPr>
                <w:sz w:val="17"/>
              </w:rPr>
              <w:t>5</w:t>
            </w:r>
          </w:p>
        </w:tc>
        <w:tc>
          <w:tcPr>
            <w:tcW w:type="dxa" w:w="1728"/>
          </w:tcPr>
          <w:p>
            <w:r/>
            <w:r>
              <w:rPr>
                <w:sz w:val="17"/>
              </w:rPr>
              <w:t>Threshold calibration</w:t>
            </w:r>
          </w:p>
        </w:tc>
        <w:tc>
          <w:tcPr>
            <w:tcW w:type="dxa" w:w="1728"/>
          </w:tcPr>
          <w:p>
            <w:r/>
            <w:r>
              <w:rPr>
                <w:sz w:val="17"/>
              </w:rPr>
              <w:t>[05_threshold.md](05_threshold.md)</w:t>
            </w:r>
          </w:p>
        </w:tc>
        <w:tc>
          <w:tcPr>
            <w:tcW w:type="dxa" w:w="1728"/>
          </w:tcPr>
          <w:p>
            <w:r/>
            <w:r>
              <w:rPr>
                <w:sz w:val="17"/>
              </w:rPr>
              <w:t>`results trees`</w:t>
            </w:r>
          </w:p>
        </w:tc>
        <w:tc>
          <w:tcPr>
            <w:tcW w:type="dxa" w:w="1728"/>
          </w:tcPr>
          <w:p>
            <w:r/>
            <w:r>
              <w:rPr>
                <w:sz w:val="17"/>
              </w:rPr>
              <w:t>2</w:t>
            </w:r>
          </w:p>
        </w:tc>
      </w:tr>
    </w:tbl>
    <w:p/>
    <w:p>
      <w:pPr>
        <w:spacing w:before="280" w:after="120"/>
      </w:pPr>
      <w:r>
        <w:rPr>
          <w:b/>
          <w:sz w:val="28"/>
        </w:rPr>
        <w:t>Results across the four configuration experiments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Experiment</w:t>
            </w:r>
          </w:p>
        </w:tc>
        <w:tc>
          <w:tcPr>
            <w:tcW w:type="dxa" w:w="1728"/>
          </w:tcPr>
          <w:p>
            <w:r/>
            <w:r>
              <w:rPr>
                <w:b/>
                <w:sz w:val="17"/>
              </w:rPr>
              <w:t>Mean BalAcc</w:t>
            </w:r>
          </w:p>
        </w:tc>
        <w:tc>
          <w:tcPr>
            <w:tcW w:type="dxa" w:w="1728"/>
          </w:tcPr>
          <w:p>
            <w:r/>
            <w:r>
              <w:rPr>
                <w:b/>
                <w:sz w:val="17"/>
              </w:rPr>
              <w:t>Median</w:t>
            </w:r>
          </w:p>
        </w:tc>
        <w:tc>
          <w:tcPr>
            <w:tcW w:type="dxa" w:w="1728"/>
          </w:tcPr>
          <w:p>
            <w:r/>
            <w:r>
              <w:rPr>
                <w:b/>
                <w:sz w:val="17"/>
              </w:rPr>
              <w:t>Mean AUROC</w:t>
            </w:r>
          </w:p>
        </w:tc>
        <w:tc>
          <w:tcPr>
            <w:tcW w:type="dxa" w:w="1728"/>
          </w:tcPr>
          <w:p>
            <w:r/>
            <w:r>
              <w:rPr>
                <w:b/>
                <w:sz w:val="17"/>
              </w:rPr>
              <w:t>Best</w:t>
            </w:r>
          </w:p>
        </w:tc>
      </w:tr>
      <w:tr>
        <w:tc>
          <w:tcPr>
            <w:tcW w:type="dxa" w:w="1728"/>
          </w:tcPr>
          <w:p>
            <w:r/>
            <w:r>
              <w:rPr>
                <w:sz w:val="17"/>
              </w:rPr>
              <w:t>1 · Original (legacy)</w:t>
            </w:r>
          </w:p>
        </w:tc>
        <w:tc>
          <w:tcPr>
            <w:tcW w:type="dxa" w:w="1728"/>
          </w:tcPr>
          <w:p>
            <w:r/>
            <w:r>
              <w:rPr>
                <w:sz w:val="17"/>
              </w:rPr>
              <w:t>0.6921</w:t>
            </w:r>
          </w:p>
        </w:tc>
        <w:tc>
          <w:tcPr>
            <w:tcW w:type="dxa" w:w="1728"/>
          </w:tcPr>
          <w:p>
            <w:r/>
            <w:r>
              <w:rPr>
                <w:sz w:val="17"/>
              </w:rPr>
              <w:t>0.6905</w:t>
            </w:r>
          </w:p>
        </w:tc>
        <w:tc>
          <w:tcPr>
            <w:tcW w:type="dxa" w:w="1728"/>
          </w:tcPr>
          <w:p>
            <w:r/>
            <w:r>
              <w:rPr>
                <w:sz w:val="17"/>
              </w:rPr>
              <w:t>0.8233</w:t>
            </w:r>
          </w:p>
        </w:tc>
        <w:tc>
          <w:tcPr>
            <w:tcW w:type="dxa" w:w="1728"/>
          </w:tcPr>
          <w:p>
            <w:r/>
            <w:r>
              <w:rPr>
                <w:sz w:val="17"/>
              </w:rPr>
              <w:t>0.7827</w:t>
            </w:r>
          </w:p>
        </w:tc>
      </w:tr>
      <w:tr>
        <w:tc>
          <w:tcPr>
            <w:tcW w:type="dxa" w:w="1728"/>
          </w:tcPr>
          <w:p>
            <w:r/>
            <w:r>
              <w:rPr>
                <w:sz w:val="17"/>
              </w:rPr>
              <w:t>2 · TCGA-CV hyperparameters</w:t>
            </w:r>
          </w:p>
        </w:tc>
        <w:tc>
          <w:tcPr>
            <w:tcW w:type="dxa" w:w="1728"/>
          </w:tcPr>
          <w:p>
            <w:r/>
            <w:r>
              <w:rPr>
                <w:sz w:val="17"/>
              </w:rPr>
              <w:t>0.7166</w:t>
            </w:r>
          </w:p>
        </w:tc>
        <w:tc>
          <w:tcPr>
            <w:tcW w:type="dxa" w:w="1728"/>
          </w:tcPr>
          <w:p>
            <w:r/>
            <w:r>
              <w:rPr>
                <w:sz w:val="17"/>
              </w:rPr>
              <w:t>0.7054</w:t>
            </w:r>
          </w:p>
        </w:tc>
        <w:tc>
          <w:tcPr>
            <w:tcW w:type="dxa" w:w="1728"/>
          </w:tcPr>
          <w:p>
            <w:r/>
            <w:r>
              <w:rPr>
                <w:sz w:val="17"/>
              </w:rPr>
              <w:t>0.8249</w:t>
            </w:r>
          </w:p>
        </w:tc>
        <w:tc>
          <w:tcPr>
            <w:tcW w:type="dxa" w:w="1728"/>
          </w:tcPr>
          <w:p>
            <w:r/>
            <w:r>
              <w:rPr>
                <w:sz w:val="17"/>
              </w:rPr>
              <w:t>0.8244</w:t>
            </w:r>
          </w:p>
        </w:tc>
      </w:tr>
      <w:tr>
        <w:tc>
          <w:tcPr>
            <w:tcW w:type="dxa" w:w="1728"/>
          </w:tcPr>
          <w:p>
            <w:r/>
            <w:r>
              <w:rPr>
                <w:sz w:val="17"/>
              </w:rPr>
              <w:t>3 · ann_old</w:t>
            </w:r>
          </w:p>
        </w:tc>
        <w:tc>
          <w:tcPr>
            <w:tcW w:type="dxa" w:w="1728"/>
          </w:tcPr>
          <w:p>
            <w:r/>
            <w:r>
              <w:rPr>
                <w:sz w:val="17"/>
              </w:rPr>
              <w:t>0.7321</w:t>
            </w:r>
          </w:p>
        </w:tc>
        <w:tc>
          <w:tcPr>
            <w:tcW w:type="dxa" w:w="1728"/>
          </w:tcPr>
          <w:p>
            <w:r/>
            <w:r>
              <w:rPr>
                <w:sz w:val="17"/>
              </w:rPr>
              <w:t>0.7411</w:t>
            </w:r>
          </w:p>
        </w:tc>
        <w:tc>
          <w:tcPr>
            <w:tcW w:type="dxa" w:w="1728"/>
          </w:tcPr>
          <w:p>
            <w:r/>
            <w:r>
              <w:rPr>
                <w:sz w:val="17"/>
              </w:rPr>
              <w:t>0.8106</w:t>
            </w:r>
          </w:p>
        </w:tc>
        <w:tc>
          <w:tcPr>
            <w:tcW w:type="dxa" w:w="1728"/>
          </w:tcPr>
          <w:p>
            <w:r/>
            <w:r>
              <w:rPr>
                <w:sz w:val="17"/>
              </w:rPr>
              <w:t>0.8125</w:t>
            </w:r>
          </w:p>
        </w:tc>
      </w:tr>
      <w:tr>
        <w:tc>
          <w:tcPr>
            <w:tcW w:type="dxa" w:w="1728"/>
          </w:tcPr>
          <w:p>
            <w:r/>
            <w:r>
              <w:rPr>
                <w:sz w:val="17"/>
              </w:rPr>
              <w:t>4 · ann_edited</w:t>
            </w:r>
          </w:p>
        </w:tc>
        <w:tc>
          <w:tcPr>
            <w:tcW w:type="dxa" w:w="1728"/>
          </w:tcPr>
          <w:p>
            <w:r/>
            <w:r>
              <w:rPr>
                <w:sz w:val="17"/>
              </w:rPr>
              <w:t>0.7255</w:t>
            </w:r>
          </w:p>
        </w:tc>
        <w:tc>
          <w:tcPr>
            <w:tcW w:type="dxa" w:w="1728"/>
          </w:tcPr>
          <w:p>
            <w:r/>
            <w:r>
              <w:rPr>
                <w:sz w:val="17"/>
              </w:rPr>
              <w:t>0.7321</w:t>
            </w:r>
          </w:p>
        </w:tc>
        <w:tc>
          <w:tcPr>
            <w:tcW w:type="dxa" w:w="1728"/>
          </w:tcPr>
          <w:p>
            <w:r/>
            <w:r>
              <w:rPr>
                <w:sz w:val="17"/>
              </w:rPr>
              <w:t>0.8190</w:t>
            </w:r>
          </w:p>
        </w:tc>
        <w:tc>
          <w:tcPr>
            <w:tcW w:type="dxa" w:w="1728"/>
          </w:tcPr>
          <w:p>
            <w:r/>
            <w:r>
              <w:rPr>
                <w:sz w:val="17"/>
              </w:rPr>
              <w:t>0.8125</w:t>
            </w:r>
          </w:p>
        </w:tc>
      </w:tr>
    </w:tbl>
    <w:p/>
    <w:p>
      <w:pPr>
        <w:spacing w:after="160"/>
      </w:pPr>
      <w:r>
        <w:rPr>
          <w:i w:val="0"/>
          <w:sz w:val="21"/>
        </w:rPr>
        <w:t>Every configuration beats the original. The two metrics disagree about which alternative wins: ann_old is highest on balanced accuracy and lowest on AUROC, while the TCGA-CV configuration is the reverse. AUROC is threshold-free, so a rising balanced accuracy with a falling AUROC means the single-layer variants sit at a better operating point while ranking slides slightly worse. On AUROC - the stated primary metric - the TCGA-CV configuration is strongest.</w:t>
      </w:r>
    </w:p>
    <w:p>
      <w:pPr>
        <w:spacing w:after="160"/>
      </w:pPr>
      <w:r>
        <w:rPr>
          <w:i w:val="0"/>
          <w:sz w:val="21"/>
        </w:rPr>
        <w:t>One test slide is worth 0.071 balanced accuracy. With 7 positive slides, flipping one moves the metric by 1/14 - larger than most differences reported here.</w:t>
      </w:r>
    </w:p>
    <w:p>
      <w:pPr>
        <w:spacing w:after="160"/>
      </w:pPr>
      <w:r>
        <w:rPr>
          <w:i w:val="0"/>
          <w:sz w:val="21"/>
        </w:rPr>
        <w:t>Experiments 3 and 4 change three things at once against experiment 2 - depth, dropout and iterations - so differences from experiment 2 cannot be attributed to one alone. Between 3 and 4 the comparison is clean: dropout is the only difference.</w:t>
      </w:r>
    </w:p>
    <w:p>
      <w:pPr>
        <w:spacing w:before="280" w:after="120"/>
      </w:pPr>
      <w:r>
        <w:rPr>
          <w:b/>
          <w:sz w:val="28"/>
        </w:rPr>
        <w:t>Provenance</w:t>
      </w:r>
    </w:p>
    <w:p>
      <w:pPr>
        <w:spacing w:after="160"/>
      </w:pPr>
      <w:r>
        <w:rPr>
          <w:i w:val="0"/>
          <w:sz w:val="21"/>
        </w:rPr>
        <w:t>Experiments 2, 3 and 4 can all state that no hyperparameter was tuned on PAIP - experiment 2 takes them from a separate cohort, experiments 3 and 4 from the collaborator's script. Experiment 1 cannot: its configuration was selected on 9 PAIP training slides.</w:t>
      </w:r>
    </w:p>
    <w:p>
      <w:pPr>
        <w:spacing w:before="280" w:after="120"/>
      </w:pPr>
      <w:r>
        <w:rPr>
          <w:b/>
          <w:sz w:val="28"/>
        </w:rPr>
        <w:t>All five classifier heads</w:t>
      </w:r>
    </w:p>
    <w:p>
      <w:pPr>
        <w:spacing w:after="160"/>
      </w:pPr>
      <w:r>
        <w:rPr>
          <w:i w:val="0"/>
          <w:sz w:val="21"/>
        </w:rPr>
        <w:t>Experiments 1-4 changed only the ANN, so lin, knn, proto and rf are identical across all of them - ann_opts reaches exactly one branch of train_and_evaluate, and a regression check confirmed 0 of 88 non-ANN rows changed between protocols. Their figures below therefore apply to every experiment.</w:t>
      </w:r>
    </w:p>
    <w:p>
      <w:pPr>
        <w:spacing w:after="160"/>
      </w:pPr>
      <w:r>
        <w:rPr>
          <w:i w:val="0"/>
          <w:sz w:val="21"/>
        </w:rPr>
        <w:t>Threshold 0.5, 22 combinations, means across combinations.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Head</w:t>
            </w:r>
          </w:p>
        </w:tc>
        <w:tc>
          <w:tcPr>
            <w:tcW w:type="dxa" w:w="1440"/>
          </w:tcPr>
          <w:p>
            <w:r/>
            <w:r>
              <w:rPr>
                <w:b/>
                <w:sz w:val="17"/>
              </w:rPr>
              <w:t>Mean BalAcc</w:t>
            </w:r>
          </w:p>
        </w:tc>
        <w:tc>
          <w:tcPr>
            <w:tcW w:type="dxa" w:w="1440"/>
          </w:tcPr>
          <w:p>
            <w:r/>
            <w:r>
              <w:rPr>
                <w:b/>
                <w:sz w:val="17"/>
              </w:rPr>
              <w:t>Median</w:t>
            </w:r>
          </w:p>
        </w:tc>
        <w:tc>
          <w:tcPr>
            <w:tcW w:type="dxa" w:w="1440"/>
          </w:tcPr>
          <w:p>
            <w:r/>
            <w:r>
              <w:rPr>
                <w:b/>
                <w:sz w:val="17"/>
              </w:rPr>
              <w:t>Mean AUROC</w:t>
            </w:r>
          </w:p>
        </w:tc>
        <w:tc>
          <w:tcPr>
            <w:tcW w:type="dxa" w:w="1440"/>
          </w:tcPr>
          <w:p>
            <w:r/>
            <w:r>
              <w:rPr>
                <w:b/>
                <w:sz w:val="17"/>
              </w:rPr>
              <w:t>Best</w:t>
            </w:r>
          </w:p>
        </w:tc>
        <w:tc>
          <w:tcPr>
            <w:tcW w:type="dxa" w:w="1440"/>
          </w:tcPr>
          <w:p>
            <w:r/>
            <w:r>
              <w:rPr>
                <w:b/>
                <w:sz w:val="17"/>
              </w:rPr>
              <w:t>Best combination</w:t>
            </w:r>
          </w:p>
        </w:tc>
      </w:tr>
      <w:tr>
        <w:tc>
          <w:tcPr>
            <w:tcW w:type="dxa" w:w="1440"/>
          </w:tcPr>
          <w:p>
            <w:r/>
            <w:r>
              <w:rPr>
                <w:sz w:val="17"/>
              </w:rPr>
              <w:t>lin</w:t>
            </w:r>
          </w:p>
        </w:tc>
        <w:tc>
          <w:tcPr>
            <w:tcW w:type="dxa" w:w="1440"/>
          </w:tcPr>
          <w:p>
            <w:r/>
            <w:r>
              <w:rPr>
                <w:sz w:val="17"/>
              </w:rPr>
              <w:t>0.7787</w:t>
            </w:r>
          </w:p>
        </w:tc>
        <w:tc>
          <w:tcPr>
            <w:tcW w:type="dxa" w:w="1440"/>
          </w:tcPr>
          <w:p>
            <w:r/>
            <w:r>
              <w:rPr>
                <w:sz w:val="17"/>
              </w:rPr>
              <w:t>0.7946</w:t>
            </w:r>
          </w:p>
        </w:tc>
        <w:tc>
          <w:tcPr>
            <w:tcW w:type="dxa" w:w="1440"/>
          </w:tcPr>
          <w:p>
            <w:r/>
            <w:r>
              <w:rPr>
                <w:sz w:val="17"/>
              </w:rPr>
              <w:t>0.8350</w:t>
            </w:r>
          </w:p>
        </w:tc>
        <w:tc>
          <w:tcPr>
            <w:tcW w:type="dxa" w:w="1440"/>
          </w:tcPr>
          <w:p>
            <w:r/>
            <w:r>
              <w:rPr>
                <w:sz w:val="17"/>
              </w:rPr>
              <w:t>0.9167</w:t>
            </w:r>
          </w:p>
        </w:tc>
        <w:tc>
          <w:tcPr>
            <w:tcW w:type="dxa" w:w="1440"/>
          </w:tcPr>
          <w:p>
            <w:r/>
            <w:r>
              <w:rPr>
                <w:sz w:val="17"/>
              </w:rPr>
              <w:t>TITAN / Conch1_5</w:t>
            </w:r>
          </w:p>
        </w:tc>
      </w:tr>
      <w:tr>
        <w:tc>
          <w:tcPr>
            <w:tcW w:type="dxa" w:w="1440"/>
          </w:tcPr>
          <w:p>
            <w:r/>
            <w:r>
              <w:rPr>
                <w:sz w:val="17"/>
              </w:rPr>
              <w:t>knn</w:t>
            </w:r>
          </w:p>
        </w:tc>
        <w:tc>
          <w:tcPr>
            <w:tcW w:type="dxa" w:w="1440"/>
          </w:tcPr>
          <w:p>
            <w:r/>
            <w:r>
              <w:rPr>
                <w:sz w:val="17"/>
              </w:rPr>
              <w:t>0.7616</w:t>
            </w:r>
          </w:p>
        </w:tc>
        <w:tc>
          <w:tcPr>
            <w:tcW w:type="dxa" w:w="1440"/>
          </w:tcPr>
          <w:p>
            <w:r/>
            <w:r>
              <w:rPr>
                <w:sz w:val="17"/>
              </w:rPr>
              <w:t>0.7946</w:t>
            </w:r>
          </w:p>
        </w:tc>
        <w:tc>
          <w:tcPr>
            <w:tcW w:type="dxa" w:w="1440"/>
          </w:tcPr>
          <w:p>
            <w:r/>
            <w:r>
              <w:rPr>
                <w:sz w:val="17"/>
              </w:rPr>
              <w:t>0.8393</w:t>
            </w:r>
          </w:p>
        </w:tc>
        <w:tc>
          <w:tcPr>
            <w:tcW w:type="dxa" w:w="1440"/>
          </w:tcPr>
          <w:p>
            <w:r/>
            <w:r>
              <w:rPr>
                <w:sz w:val="17"/>
              </w:rPr>
              <w:t>0.9077</w:t>
            </w:r>
          </w:p>
        </w:tc>
        <w:tc>
          <w:tcPr>
            <w:tcW w:type="dxa" w:w="1440"/>
          </w:tcPr>
          <w:p>
            <w:r/>
            <w:r>
              <w:rPr>
                <w:sz w:val="17"/>
              </w:rPr>
              <w:t>Caption_based_15 / Conch1_5</w:t>
            </w:r>
          </w:p>
        </w:tc>
      </w:tr>
      <w:tr>
        <w:tc>
          <w:tcPr>
            <w:tcW w:type="dxa" w:w="1440"/>
          </w:tcPr>
          <w:p>
            <w:r/>
            <w:r>
              <w:rPr>
                <w:sz w:val="17"/>
              </w:rPr>
              <w:t>proto</w:t>
            </w:r>
          </w:p>
        </w:tc>
        <w:tc>
          <w:tcPr>
            <w:tcW w:type="dxa" w:w="1440"/>
          </w:tcPr>
          <w:p>
            <w:r/>
            <w:r>
              <w:rPr>
                <w:sz w:val="17"/>
              </w:rPr>
              <w:t>0.7499</w:t>
            </w:r>
          </w:p>
        </w:tc>
        <w:tc>
          <w:tcPr>
            <w:tcW w:type="dxa" w:w="1440"/>
          </w:tcPr>
          <w:p>
            <w:r/>
            <w:r>
              <w:rPr>
                <w:sz w:val="17"/>
              </w:rPr>
              <w:t>0.7321</w:t>
            </w:r>
          </w:p>
        </w:tc>
        <w:tc>
          <w:tcPr>
            <w:tcW w:type="dxa" w:w="1440"/>
          </w:tcPr>
          <w:p>
            <w:r/>
            <w:r>
              <w:rPr>
                <w:sz w:val="17"/>
              </w:rPr>
              <w:t>0.8249</w:t>
            </w:r>
          </w:p>
        </w:tc>
        <w:tc>
          <w:tcPr>
            <w:tcW w:type="dxa" w:w="1440"/>
          </w:tcPr>
          <w:p>
            <w:r/>
            <w:r>
              <w:rPr>
                <w:sz w:val="17"/>
              </w:rPr>
              <w:t>0.8036</w:t>
            </w:r>
          </w:p>
        </w:tc>
        <w:tc>
          <w:tcPr>
            <w:tcW w:type="dxa" w:w="1440"/>
          </w:tcPr>
          <w:p>
            <w:r/>
            <w:r>
              <w:rPr>
                <w:sz w:val="17"/>
              </w:rPr>
              <w:t>Caption_based / UNI2</w:t>
            </w:r>
          </w:p>
        </w:tc>
      </w:tr>
      <w:tr>
        <w:tc>
          <w:tcPr>
            <w:tcW w:type="dxa" w:w="1440"/>
          </w:tcPr>
          <w:p>
            <w:r/>
            <w:r>
              <w:rPr>
                <w:sz w:val="17"/>
              </w:rPr>
              <w:t>rf</w:t>
            </w:r>
          </w:p>
        </w:tc>
        <w:tc>
          <w:tcPr>
            <w:tcW w:type="dxa" w:w="1440"/>
          </w:tcPr>
          <w:p>
            <w:r/>
            <w:r>
              <w:rPr>
                <w:sz w:val="17"/>
              </w:rPr>
              <w:t>0.7288</w:t>
            </w:r>
          </w:p>
        </w:tc>
        <w:tc>
          <w:tcPr>
            <w:tcW w:type="dxa" w:w="1440"/>
          </w:tcPr>
          <w:p>
            <w:r/>
            <w:r>
              <w:rPr>
                <w:sz w:val="17"/>
              </w:rPr>
              <w:t>0.7470</w:t>
            </w:r>
          </w:p>
        </w:tc>
        <w:tc>
          <w:tcPr>
            <w:tcW w:type="dxa" w:w="1440"/>
          </w:tcPr>
          <w:p>
            <w:r/>
            <w:r>
              <w:rPr>
                <w:sz w:val="17"/>
              </w:rPr>
              <w:t>0.8201</w:t>
            </w:r>
          </w:p>
        </w:tc>
        <w:tc>
          <w:tcPr>
            <w:tcW w:type="dxa" w:w="1440"/>
          </w:tcPr>
          <w:p>
            <w:r/>
            <w:r>
              <w:rPr>
                <w:sz w:val="17"/>
              </w:rPr>
              <w:t>0.8363</w:t>
            </w:r>
          </w:p>
        </w:tc>
        <w:tc>
          <w:tcPr>
            <w:tcW w:type="dxa" w:w="1440"/>
          </w:tcPr>
          <w:p>
            <w:r/>
            <w:r>
              <w:rPr>
                <w:sz w:val="17"/>
              </w:rPr>
              <w:t>Tissue_Type_Clustering / Conch1_5</w:t>
            </w:r>
          </w:p>
        </w:tc>
      </w:tr>
      <w:tr>
        <w:tc>
          <w:tcPr>
            <w:tcW w:type="dxa" w:w="1440"/>
          </w:tcPr>
          <w:p>
            <w:r/>
            <w:r>
              <w:rPr>
                <w:sz w:val="17"/>
              </w:rPr>
              <w:t>ann</w:t>
            </w:r>
          </w:p>
        </w:tc>
        <w:tc>
          <w:tcPr>
            <w:tcW w:type="dxa" w:w="1440"/>
          </w:tcPr>
          <w:p>
            <w:r/>
            <w:r>
              <w:rPr>
                <w:sz w:val="17"/>
              </w:rPr>
              <w:t>0.7166</w:t>
            </w:r>
          </w:p>
        </w:tc>
        <w:tc>
          <w:tcPr>
            <w:tcW w:type="dxa" w:w="1440"/>
          </w:tcPr>
          <w:p>
            <w:r/>
            <w:r>
              <w:rPr>
                <w:sz w:val="17"/>
              </w:rPr>
              <w:t>0.7054</w:t>
            </w:r>
          </w:p>
        </w:tc>
        <w:tc>
          <w:tcPr>
            <w:tcW w:type="dxa" w:w="1440"/>
          </w:tcPr>
          <w:p>
            <w:r/>
            <w:r>
              <w:rPr>
                <w:sz w:val="17"/>
              </w:rPr>
              <w:t>0.8249</w:t>
            </w:r>
          </w:p>
        </w:tc>
        <w:tc>
          <w:tcPr>
            <w:tcW w:type="dxa" w:w="1440"/>
          </w:tcPr>
          <w:p>
            <w:r/>
            <w:r>
              <w:rPr>
                <w:sz w:val="17"/>
              </w:rPr>
              <w:t>0.8244</w:t>
            </w:r>
          </w:p>
        </w:tc>
        <w:tc>
          <w:tcPr>
            <w:tcW w:type="dxa" w:w="1440"/>
          </w:tcPr>
          <w:p>
            <w:r/>
            <w:r>
              <w:rPr>
                <w:sz w:val="17"/>
              </w:rPr>
              <w:t>Tissue_Type_Clustering / Conch1_5</w:t>
            </w:r>
          </w:p>
        </w:tc>
      </w:tr>
    </w:tbl>
    <w:p/>
    <w:p>
      <w:pPr>
        <w:spacing w:after="160"/>
      </w:pPr>
      <w:r>
        <w:rPr>
          <w:i w:val="0"/>
          <w:sz w:val="21"/>
        </w:rPr>
        <w:t>The ANN is last on mean balanced accuracy under every configuration tried. Its AUROC (0.8249) is within 0.010 of lin and proto, so its ranking is competitive; the deficit is in where its decision boundary sits, which is what experiment 5 tested and failed to fix.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Head</w:t>
            </w:r>
          </w:p>
        </w:tc>
        <w:tc>
          <w:tcPr>
            <w:tcW w:type="dxa" w:w="1440"/>
          </w:tcPr>
          <w:p>
            <w:r/>
            <w:r>
              <w:rPr>
                <w:b/>
                <w:sz w:val="17"/>
              </w:rPr>
              <w:t>Model</w:t>
            </w:r>
          </w:p>
        </w:tc>
        <w:tc>
          <w:tcPr>
            <w:tcW w:type="dxa" w:w="1440"/>
          </w:tcPr>
          <w:p>
            <w:r/>
            <w:r>
              <w:rPr>
                <w:b/>
                <w:sz w:val="17"/>
              </w:rPr>
              <w:t>Hyperparameters</w:t>
            </w:r>
          </w:p>
        </w:tc>
        <w:tc>
          <w:tcPr>
            <w:tcW w:type="dxa" w:w="1440"/>
          </w:tcPr>
          <w:p>
            <w:r/>
            <w:r>
              <w:rPr>
                <w:b/>
                <w:sz w:val="17"/>
              </w:rPr>
              <w:t>Search</w:t>
            </w:r>
          </w:p>
        </w:tc>
        <w:tc>
          <w:tcPr>
            <w:tcW w:type="dxa" w:w="1440"/>
          </w:tcPr>
          <w:p>
            <w:r/>
            <w:r>
              <w:rPr>
                <w:b/>
                <w:sz w:val="17"/>
              </w:rPr>
              <w:t>Trains on</w:t>
            </w:r>
          </w:p>
        </w:tc>
        <w:tc>
          <w:tcPr>
            <w:tcW w:type="dxa" w:w="1440"/>
          </w:tcPr>
          <w:p>
            <w:r/>
            <w:r>
              <w:rPr>
                <w:b/>
                <w:sz w:val="17"/>
              </w:rPr>
              <w:t>Feature norm</w:t>
            </w:r>
          </w:p>
        </w:tc>
      </w:tr>
      <w:tr>
        <w:tc>
          <w:tcPr>
            <w:tcW w:type="dxa" w:w="1440"/>
          </w:tcPr>
          <w:p>
            <w:r/>
            <w:r>
              <w:rPr>
                <w:sz w:val="17"/>
              </w:rPr>
              <w:t>lin</w:t>
            </w:r>
          </w:p>
        </w:tc>
        <w:tc>
          <w:tcPr>
            <w:tcW w:type="dxa" w:w="1440"/>
          </w:tcPr>
          <w:p>
            <w:r/>
            <w:r>
              <w:rPr>
                <w:sz w:val="17"/>
              </w:rPr>
              <w:t>Logistic regression</w:t>
            </w:r>
          </w:p>
        </w:tc>
        <w:tc>
          <w:tcPr>
            <w:tcW w:type="dxa" w:w="1440"/>
          </w:tcPr>
          <w:p>
            <w:r/>
            <w:r>
              <w:rPr>
                <w:sz w:val="17"/>
              </w:rPr>
              <w:t>C=10, max_iter=300, lbfgs, random_state=42</w:t>
            </w:r>
          </w:p>
        </w:tc>
        <w:tc>
          <w:tcPr>
            <w:tcW w:type="dxa" w:w="1440"/>
          </w:tcPr>
          <w:p>
            <w:r/>
            <w:r>
              <w:rPr>
                <w:sz w:val="17"/>
              </w:rPr>
              <w:t>none - single point</w:t>
            </w:r>
          </w:p>
        </w:tc>
        <w:tc>
          <w:tcPr>
            <w:tcW w:type="dxa" w:w="1440"/>
          </w:tcPr>
          <w:p>
            <w:r/>
            <w:r>
              <w:rPr>
                <w:sz w:val="17"/>
              </w:rPr>
              <w:t>47</w:t>
            </w:r>
          </w:p>
        </w:tc>
        <w:tc>
          <w:tcPr>
            <w:tcW w:type="dxa" w:w="1440"/>
          </w:tcPr>
          <w:p>
            <w:r/>
            <w:r>
              <w:rPr>
                <w:sz w:val="17"/>
              </w:rPr>
              <w:t>none</w:t>
            </w:r>
          </w:p>
        </w:tc>
      </w:tr>
      <w:tr>
        <w:tc>
          <w:tcPr>
            <w:tcW w:type="dxa" w:w="1440"/>
          </w:tcPr>
          <w:p>
            <w:r/>
            <w:r>
              <w:rPr>
                <w:sz w:val="17"/>
              </w:rPr>
              <w:t>knn</w:t>
            </w:r>
          </w:p>
        </w:tc>
        <w:tc>
          <w:tcPr>
            <w:tcW w:type="dxa" w:w="1440"/>
          </w:tcPr>
          <w:p>
            <w:r/>
            <w:r>
              <w:rPr>
                <w:sz w:val="17"/>
              </w:rPr>
              <w:t>k-nearest neighbours</w:t>
            </w:r>
          </w:p>
        </w:tc>
        <w:tc>
          <w:tcPr>
            <w:tcW w:type="dxa" w:w="1440"/>
          </w:tcPr>
          <w:p>
            <w:r/>
            <w:r>
              <w:rPr>
                <w:sz w:val="17"/>
              </w:rPr>
              <w:t>k in {3,5,7,10,15} x metric in {cosine,euclidean,manhattan} x weights in {uniform,distance}</w:t>
            </w:r>
          </w:p>
        </w:tc>
        <w:tc>
          <w:tcPr>
            <w:tcW w:type="dxa" w:w="1440"/>
          </w:tcPr>
          <w:p>
            <w:r/>
            <w:r>
              <w:rPr>
                <w:sz w:val="17"/>
              </w:rPr>
              <w:t>30 points, nested CV on the training data only</w:t>
            </w:r>
          </w:p>
        </w:tc>
        <w:tc>
          <w:tcPr>
            <w:tcW w:type="dxa" w:w="1440"/>
          </w:tcPr>
          <w:p>
            <w:r/>
            <w:r>
              <w:rPr>
                <w:sz w:val="17"/>
              </w:rPr>
              <w:t>47</w:t>
            </w:r>
          </w:p>
        </w:tc>
        <w:tc>
          <w:tcPr>
            <w:tcW w:type="dxa" w:w="1440"/>
          </w:tcPr>
          <w:p>
            <w:r/>
            <w:r>
              <w:rPr>
                <w:sz w:val="17"/>
              </w:rPr>
              <w:t>L2</w:t>
            </w:r>
          </w:p>
        </w:tc>
      </w:tr>
      <w:tr>
        <w:tc>
          <w:tcPr>
            <w:tcW w:type="dxa" w:w="1440"/>
          </w:tcPr>
          <w:p>
            <w:r/>
            <w:r>
              <w:rPr>
                <w:sz w:val="17"/>
              </w:rPr>
              <w:t>proto</w:t>
            </w:r>
          </w:p>
        </w:tc>
        <w:tc>
          <w:tcPr>
            <w:tcW w:type="dxa" w:w="1440"/>
          </w:tcPr>
          <w:p>
            <w:r/>
            <w:r>
              <w:rPr>
                <w:sz w:val="17"/>
              </w:rPr>
              <w:t>Class-mean prototypes</w:t>
            </w:r>
          </w:p>
        </w:tc>
        <w:tc>
          <w:tcPr>
            <w:tcW w:type="dxa" w:w="1440"/>
          </w:tcPr>
          <w:p>
            <w:r/>
            <w:r>
              <w:rPr>
                <w:sz w:val="17"/>
              </w:rPr>
              <w:t>none</w:t>
            </w:r>
          </w:p>
        </w:tc>
        <w:tc>
          <w:tcPr>
            <w:tcW w:type="dxa" w:w="1440"/>
          </w:tcPr>
          <w:p>
            <w:r/>
            <w:r>
              <w:rPr>
                <w:sz w:val="17"/>
              </w:rPr>
              <w:t>none</w:t>
            </w:r>
          </w:p>
        </w:tc>
        <w:tc>
          <w:tcPr>
            <w:tcW w:type="dxa" w:w="1440"/>
          </w:tcPr>
          <w:p>
            <w:r/>
            <w:r>
              <w:rPr>
                <w:sz w:val="17"/>
              </w:rPr>
              <w:t>47</w:t>
            </w:r>
          </w:p>
        </w:tc>
        <w:tc>
          <w:tcPr>
            <w:tcW w:type="dxa" w:w="1440"/>
          </w:tcPr>
          <w:p>
            <w:r/>
            <w:r>
              <w:rPr>
                <w:sz w:val="17"/>
              </w:rPr>
              <w:t>L2</w:t>
            </w:r>
          </w:p>
        </w:tc>
      </w:tr>
      <w:tr>
        <w:tc>
          <w:tcPr>
            <w:tcW w:type="dxa" w:w="1440"/>
          </w:tcPr>
          <w:p>
            <w:r/>
            <w:r>
              <w:rPr>
                <w:sz w:val="17"/>
              </w:rPr>
              <w:t>rf</w:t>
            </w:r>
          </w:p>
        </w:tc>
        <w:tc>
          <w:tcPr>
            <w:tcW w:type="dxa" w:w="1440"/>
          </w:tcPr>
          <w:p>
            <w:r/>
            <w:r>
              <w:rPr>
                <w:sz w:val="17"/>
              </w:rPr>
              <w:t>Random forest</w:t>
            </w:r>
          </w:p>
        </w:tc>
        <w:tc>
          <w:tcPr>
            <w:tcW w:type="dxa" w:w="1440"/>
          </w:tcPr>
          <w:p>
            <w:r/>
            <w:r>
              <w:rPr>
                <w:sz w:val="17"/>
              </w:rPr>
              <w:t>n_estimators=500, max_depth=None, min_samples_split=5, min_samples_leaf=1, class_weight={0:1, 1:10}, threshold 0.3</w:t>
            </w:r>
          </w:p>
        </w:tc>
        <w:tc>
          <w:tcPr>
            <w:tcW w:type="dxa" w:w="1440"/>
          </w:tcPr>
          <w:p>
            <w:r/>
            <w:r>
              <w:rPr>
                <w:sz w:val="17"/>
              </w:rPr>
              <w:t>none - single point</w:t>
            </w:r>
          </w:p>
        </w:tc>
        <w:tc>
          <w:tcPr>
            <w:tcW w:type="dxa" w:w="1440"/>
          </w:tcPr>
          <w:p>
            <w:r/>
            <w:r>
              <w:rPr>
                <w:sz w:val="17"/>
              </w:rPr>
              <w:t>47</w:t>
            </w:r>
          </w:p>
        </w:tc>
        <w:tc>
          <w:tcPr>
            <w:tcW w:type="dxa" w:w="1440"/>
          </w:tcPr>
          <w:p>
            <w:r/>
            <w:r>
              <w:rPr>
                <w:sz w:val="17"/>
              </w:rPr>
              <w:t>none</w:t>
            </w:r>
          </w:p>
        </w:tc>
      </w:tr>
      <w:tr>
        <w:tc>
          <w:tcPr>
            <w:tcW w:type="dxa" w:w="1440"/>
          </w:tcPr>
          <w:p>
            <w:r/>
            <w:r>
              <w:rPr>
                <w:sz w:val="17"/>
              </w:rPr>
              <w:t>ann</w:t>
            </w:r>
          </w:p>
        </w:tc>
        <w:tc>
          <w:tcPr>
            <w:tcW w:type="dxa" w:w="1440"/>
          </w:tcPr>
          <w:p>
            <w:r/>
            <w:r>
              <w:rPr>
                <w:sz w:val="17"/>
              </w:rPr>
              <w:t>2-hidden-layer MLP</w:t>
            </w:r>
          </w:p>
        </w:tc>
        <w:tc>
          <w:tcPr>
            <w:tcW w:type="dxa" w:w="1440"/>
          </w:tcPr>
          <w:p>
            <w:r/>
            <w:r>
              <w:rPr>
                <w:sz w:val="17"/>
              </w:rPr>
              <w:t>varies by experiment - see the ANN document</w:t>
            </w:r>
          </w:p>
        </w:tc>
        <w:tc>
          <w:tcPr>
            <w:tcW w:type="dxa" w:w="1440"/>
          </w:tcPr>
          <w:p>
            <w:r/>
            <w:r>
              <w:rPr>
                <w:sz w:val="17"/>
              </w:rPr>
              <w:t>varies by experiment</w:t>
            </w:r>
          </w:p>
        </w:tc>
        <w:tc>
          <w:tcPr>
            <w:tcW w:type="dxa" w:w="1440"/>
          </w:tcPr>
          <w:p>
            <w:r/>
            <w:r>
              <w:rPr>
                <w:sz w:val="17"/>
              </w:rPr>
              <w:t>38 or 47</w:t>
            </w:r>
          </w:p>
        </w:tc>
        <w:tc>
          <w:tcPr>
            <w:tcW w:type="dxa" w:w="1440"/>
          </w:tcPr>
          <w:p>
            <w:r/>
            <w:r>
              <w:rPr>
                <w:sz w:val="17"/>
              </w:rPr>
              <w:t>none (BatchNorm only)</w:t>
            </w:r>
          </w:p>
        </w:tc>
      </w:tr>
    </w:tbl>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after="160"/>
      </w:pPr>
      <w:r>
        <w:rPr>
          <w:i w:val="0"/>
          <w:sz w:val="21"/>
        </w:rPr>
        <w:t>---</w:t>
      </w:r>
    </w:p>
    <w:p>
      <w:pPr>
        <w:spacing w:before="280" w:after="120"/>
      </w:pPr>
      <w:r>
        <w:rPr>
          <w:b/>
          <w:sz w:val="34"/>
        </w:rPr>
        <w:t>Experiment 1 · Original (legacy)</w:t>
      </w:r>
    </w:p>
    <w:p>
      <w:pPr>
        <w:spacing w:after="160"/>
      </w:pPr>
      <w:r>
        <w:rPr>
          <w:i w:val="0"/>
          <w:sz w:val="21"/>
        </w:rPr>
        <w:t>The pipeline as originally written: an 18-point grid selected on a 9-slide carve-out that is not returned for the final fit.</w:t>
      </w:r>
    </w:p>
    <w:p>
      <w:pPr>
        <w:spacing w:before="280" w:after="120"/>
      </w:pPr>
      <w:r>
        <w:rPr>
          <w:b/>
          <w:sz w:val="28"/>
        </w:rPr>
        <w:t>Headline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Metric</w:t>
            </w:r>
          </w:p>
        </w:tc>
        <w:tc>
          <w:tcPr>
            <w:tcW w:type="dxa" w:w="4320"/>
          </w:tcPr>
          <w:p>
            <w:r/>
            <w:r>
              <w:rPr>
                <w:b/>
                <w:sz w:val="17"/>
              </w:rPr>
              <w:t>Value</w:t>
            </w:r>
          </w:p>
        </w:tc>
      </w:tr>
      <w:tr>
        <w:tc>
          <w:tcPr>
            <w:tcW w:type="dxa" w:w="4320"/>
          </w:tcPr>
          <w:p>
            <w:r/>
            <w:r>
              <w:rPr>
                <w:sz w:val="17"/>
              </w:rPr>
              <w:t>Repeats</w:t>
            </w:r>
          </w:p>
        </w:tc>
        <w:tc>
          <w:tcPr>
            <w:tcW w:type="dxa" w:w="4320"/>
          </w:tcPr>
          <w:p>
            <w:r/>
            <w:r>
              <w:rPr>
                <w:sz w:val="17"/>
              </w:rPr>
              <w:t>4 (bit-identical)</w:t>
            </w:r>
          </w:p>
        </w:tc>
      </w:tr>
      <w:tr>
        <w:tc>
          <w:tcPr>
            <w:tcW w:type="dxa" w:w="4320"/>
          </w:tcPr>
          <w:p>
            <w:r/>
            <w:r>
              <w:rPr>
                <w:sz w:val="17"/>
              </w:rPr>
              <w:t>Combinations</w:t>
            </w:r>
          </w:p>
        </w:tc>
        <w:tc>
          <w:tcPr>
            <w:tcW w:type="dxa" w:w="4320"/>
          </w:tcPr>
          <w:p>
            <w:r/>
            <w:r>
              <w:rPr>
                <w:sz w:val="17"/>
              </w:rPr>
              <w:t>22</w:t>
            </w:r>
          </w:p>
        </w:tc>
      </w:tr>
      <w:tr>
        <w:tc>
          <w:tcPr>
            <w:tcW w:type="dxa" w:w="4320"/>
          </w:tcPr>
          <w:p>
            <w:r/>
            <w:r>
              <w:rPr>
                <w:sz w:val="17"/>
              </w:rPr>
              <w:t>Mean BalAcc</w:t>
            </w:r>
          </w:p>
        </w:tc>
        <w:tc>
          <w:tcPr>
            <w:tcW w:type="dxa" w:w="4320"/>
          </w:tcPr>
          <w:p>
            <w:r/>
            <w:r>
              <w:rPr>
                <w:sz w:val="17"/>
              </w:rPr>
              <w:t>0.6921</w:t>
            </w:r>
          </w:p>
        </w:tc>
      </w:tr>
      <w:tr>
        <w:tc>
          <w:tcPr>
            <w:tcW w:type="dxa" w:w="4320"/>
          </w:tcPr>
          <w:p>
            <w:r/>
            <w:r>
              <w:rPr>
                <w:sz w:val="17"/>
              </w:rPr>
              <w:t>Median BalAcc</w:t>
            </w:r>
          </w:p>
        </w:tc>
        <w:tc>
          <w:tcPr>
            <w:tcW w:type="dxa" w:w="4320"/>
          </w:tcPr>
          <w:p>
            <w:r/>
            <w:r>
              <w:rPr>
                <w:sz w:val="17"/>
              </w:rPr>
              <w:t>0.6905</w:t>
            </w:r>
          </w:p>
        </w:tc>
      </w:tr>
      <w:tr>
        <w:tc>
          <w:tcPr>
            <w:tcW w:type="dxa" w:w="4320"/>
          </w:tcPr>
          <w:p>
            <w:r/>
            <w:r>
              <w:rPr>
                <w:sz w:val="17"/>
              </w:rPr>
              <w:t>Mean AUROC</w:t>
            </w:r>
          </w:p>
        </w:tc>
        <w:tc>
          <w:tcPr>
            <w:tcW w:type="dxa" w:w="4320"/>
          </w:tcPr>
          <w:p>
            <w:r/>
            <w:r>
              <w:rPr>
                <w:sz w:val="17"/>
              </w:rPr>
              <w:t>0.8233</w:t>
            </w:r>
          </w:p>
        </w:tc>
      </w:tr>
      <w:tr>
        <w:tc>
          <w:tcPr>
            <w:tcW w:type="dxa" w:w="4320"/>
          </w:tcPr>
          <w:p>
            <w:r/>
            <w:r>
              <w:rPr>
                <w:sz w:val="17"/>
              </w:rPr>
              <w:t>Best BalAcc</w:t>
            </w:r>
          </w:p>
        </w:tc>
        <w:tc>
          <w:tcPr>
            <w:tcW w:type="dxa" w:w="4320"/>
          </w:tcPr>
          <w:p>
            <w:r/>
            <w:r>
              <w:rPr>
                <w:sz w:val="17"/>
              </w:rPr>
              <w:t>0.7827</w:t>
            </w:r>
          </w:p>
        </w:tc>
      </w:tr>
      <w:tr>
        <w:tc>
          <w:tcPr>
            <w:tcW w:type="dxa" w:w="4320"/>
          </w:tcPr>
          <w:p>
            <w:r/>
            <w:r>
              <w:rPr>
                <w:sz w:val="17"/>
              </w:rPr>
              <w:t>Best combination</w:t>
            </w:r>
          </w:p>
        </w:tc>
        <w:tc>
          <w:tcPr>
            <w:tcW w:type="dxa" w:w="4320"/>
          </w:tcPr>
          <w:p>
            <w:r/>
            <w:r>
              <w:rPr>
                <w:sz w:val="17"/>
              </w:rPr>
              <w:t>Caption_based_15 / UNI2</w:t>
            </w:r>
          </w:p>
        </w:tc>
      </w:tr>
    </w:tbl>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Hidden layers</w:t>
            </w:r>
          </w:p>
        </w:tc>
        <w:tc>
          <w:tcPr>
            <w:tcW w:type="dxa" w:w="4320"/>
          </w:tcPr>
          <w:p>
            <w:r/>
            <w:r>
              <w:rPr>
                <w:sz w:val="17"/>
              </w:rPr>
              <w:t>2</w:t>
            </w:r>
          </w:p>
        </w:tc>
      </w:tr>
      <w:tr>
        <w:tc>
          <w:tcPr>
            <w:tcW w:type="dxa" w:w="4320"/>
          </w:tcPr>
          <w:p>
            <w:r/>
            <w:r>
              <w:rPr>
                <w:sz w:val="17"/>
              </w:rPr>
              <w:t>hidden_dim1</w:t>
            </w:r>
          </w:p>
        </w:tc>
        <w:tc>
          <w:tcPr>
            <w:tcW w:type="dxa" w:w="4320"/>
          </w:tcPr>
          <w:p>
            <w:r/>
            <w:r>
              <w:rPr>
                <w:sz w:val="17"/>
              </w:rPr>
              <w:t>searched</w:t>
            </w:r>
          </w:p>
        </w:tc>
      </w:tr>
      <w:tr>
        <w:tc>
          <w:tcPr>
            <w:tcW w:type="dxa" w:w="4320"/>
          </w:tcPr>
          <w:p>
            <w:r/>
            <w:r>
              <w:rPr>
                <w:sz w:val="17"/>
              </w:rPr>
              <w:t>hidden_dim2</w:t>
            </w:r>
          </w:p>
        </w:tc>
        <w:tc>
          <w:tcPr>
            <w:tcW w:type="dxa" w:w="4320"/>
          </w:tcPr>
          <w:p>
            <w:r/>
            <w:r>
              <w:rPr>
                <w:sz w:val="17"/>
              </w:rPr>
              <w:t>searched</w:t>
            </w:r>
          </w:p>
        </w:tc>
      </w:tr>
      <w:tr>
        <w:tc>
          <w:tcPr>
            <w:tcW w:type="dxa" w:w="4320"/>
          </w:tcPr>
          <w:p>
            <w:r/>
            <w:r>
              <w:rPr>
                <w:sz w:val="17"/>
              </w:rPr>
              <w:t>max_iter</w:t>
            </w:r>
          </w:p>
        </w:tc>
        <w:tc>
          <w:tcPr>
            <w:tcW w:type="dxa" w:w="4320"/>
          </w:tcPr>
          <w:p>
            <w:r/>
            <w:r>
              <w:rPr>
                <w:sz w:val="17"/>
              </w:rPr>
              <w:t>searched -&gt; 500</w:t>
            </w:r>
          </w:p>
        </w:tc>
      </w:tr>
      <w:tr>
        <w:tc>
          <w:tcPr>
            <w:tcW w:type="dxa" w:w="4320"/>
          </w:tcPr>
          <w:p>
            <w:r/>
            <w:r>
              <w:rPr>
                <w:sz w:val="17"/>
              </w:rPr>
              <w:t>Dropout</w:t>
            </w:r>
          </w:p>
        </w:tc>
        <w:tc>
          <w:tcPr>
            <w:tcW w:type="dxa" w:w="4320"/>
          </w:tcPr>
          <w:p>
            <w:r/>
            <w:r>
              <w:rPr>
                <w:sz w:val="17"/>
              </w:rPr>
              <w:t>0.3</w:t>
            </w:r>
          </w:p>
        </w:tc>
      </w:tr>
      <w:tr>
        <w:tc>
          <w:tcPr>
            <w:tcW w:type="dxa" w:w="4320"/>
          </w:tcPr>
          <w:p>
            <w:r/>
            <w:r>
              <w:rPr>
                <w:sz w:val="17"/>
              </w:rPr>
              <w:t>Early-stop patience</w:t>
            </w:r>
          </w:p>
        </w:tc>
        <w:tc>
          <w:tcPr>
            <w:tcW w:type="dxa" w:w="4320"/>
          </w:tcPr>
          <w:p>
            <w:r/>
            <w:r>
              <w:rPr>
                <w:sz w:val="17"/>
              </w:rPr>
              <w:t>20</w:t>
            </w:r>
          </w:p>
        </w:tc>
      </w:tr>
      <w:tr>
        <w:tc>
          <w:tcPr>
            <w:tcW w:type="dxa" w:w="4320"/>
          </w:tcPr>
          <w:p>
            <w:r/>
            <w:r>
              <w:rPr>
                <w:sz w:val="17"/>
              </w:rPr>
              <w:t>Grid points evaluated</w:t>
            </w:r>
          </w:p>
        </w:tc>
        <w:tc>
          <w:tcPr>
            <w:tcW w:type="dxa" w:w="4320"/>
          </w:tcPr>
          <w:p>
            <w:r/>
            <w:r>
              <w:rPr>
                <w:sz w:val="17"/>
              </w:rPr>
              <w:t>18</w:t>
            </w:r>
          </w:p>
        </w:tc>
      </w:tr>
      <w:tr>
        <w:tc>
          <w:tcPr>
            <w:tcW w:type="dxa" w:w="4320"/>
          </w:tcPr>
          <w:p>
            <w:r/>
            <w:r>
              <w:rPr>
                <w:sz w:val="17"/>
              </w:rPr>
              <w:t>Selected on</w:t>
            </w:r>
          </w:p>
        </w:tc>
        <w:tc>
          <w:tcPr>
            <w:tcW w:type="dxa" w:w="4320"/>
          </w:tcPr>
          <w:p>
            <w:r/>
            <w:r>
              <w:rPr>
                <w:sz w:val="17"/>
              </w:rPr>
              <w:t>9 PAIP slides</w:t>
            </w:r>
          </w:p>
        </w:tc>
      </w:tr>
      <w:tr>
        <w:tc>
          <w:tcPr>
            <w:tcW w:type="dxa" w:w="4320"/>
          </w:tcPr>
          <w:p>
            <w:r/>
            <w:r>
              <w:rPr>
                <w:sz w:val="17"/>
              </w:rPr>
              <w:t>ANN trains on</w:t>
            </w:r>
          </w:p>
        </w:tc>
        <w:tc>
          <w:tcPr>
            <w:tcW w:type="dxa" w:w="4320"/>
          </w:tcPr>
          <w:p>
            <w:r/>
            <w:r>
              <w:rPr>
                <w:sz w:val="17"/>
              </w:rPr>
              <w:t>38 of 47</w:t>
            </w:r>
          </w:p>
        </w:tc>
      </w:tr>
      <w:tr>
        <w:tc>
          <w:tcPr>
            <w:tcW w:type="dxa" w:w="4320"/>
          </w:tcPr>
          <w:p>
            <w:r/>
            <w:r>
              <w:rPr>
                <w:sz w:val="17"/>
              </w:rPr>
              <w:t>Slides held back</w:t>
            </w:r>
          </w:p>
        </w:tc>
        <w:tc>
          <w:tcPr>
            <w:tcW w:type="dxa" w:w="4320"/>
          </w:tcPr>
          <w:p>
            <w:r/>
            <w:r>
              <w:rPr>
                <w:sz w:val="17"/>
              </w:rPr>
              <w:t>9</w:t>
            </w:r>
          </w:p>
        </w:tc>
      </w:tr>
      <w:tr>
        <w:tc>
          <w:tcPr>
            <w:tcW w:type="dxa" w:w="4320"/>
          </w:tcPr>
          <w:p>
            <w:r/>
            <w:r>
              <w:rPr>
                <w:sz w:val="17"/>
              </w:rPr>
              <w:t>Hyperparameters from</w:t>
            </w:r>
          </w:p>
        </w:tc>
        <w:tc>
          <w:tcPr>
            <w:tcW w:type="dxa" w:w="4320"/>
          </w:tcPr>
          <w:p>
            <w:r/>
            <w:r>
              <w:rPr>
                <w:sz w:val="17"/>
              </w:rPr>
              <w:t>PAIP search</w:t>
            </w:r>
          </w:p>
        </w:tc>
      </w:tr>
    </w:tbl>
    <w:p/>
    <w:p>
      <w:pPr>
        <w:spacing w:before="280" w:after="120"/>
      </w:pPr>
      <w:r>
        <w:rPr>
          <w:b/>
          <w:sz w:val="28"/>
        </w:rPr>
        <w:t>Method</w:t>
      </w:r>
    </w:p>
    <w:p>
      <w:pPr>
        <w:spacing w:after="160"/>
      </w:pPr>
      <w:r>
        <w:rPr>
          <w:i w:val="0"/>
          <w:sz w:val="21"/>
        </w:rPr>
        <w:t>The ANN searches an 18-point grid (h1 in {128,256,512} x h2 in {64,128,256} x iter in {500,1000}) and selects on macro-F1 computed over a stratified 20% carve-out - 9 slides, roughly 7 non-MSI-H and 2 MSI-H. The carve-out is not returned for the final fit, so the ANN trains on 38 slides.</w:t>
      </w:r>
    </w:p>
    <w:p>
      <w:pPr>
        <w:spacing w:after="160"/>
      </w:pPr>
      <w:r>
        <w:rPr>
          <w:i w:val="0"/>
          <w:sz w:val="21"/>
        </w:rPr>
        <w:t>Two properties of this design motivated the other experiments. First, lin, knn, proto and rf all merge the carve-out back and train on all 47 (logistic.py:19, knn.py:33, protonet.py:40, r_forest_eval.py:240), so the ANN is the only head in the comparison training on less data.</w:t>
      </w:r>
    </w:p>
    <w:p>
      <w:pPr>
        <w:spacing w:after="160"/>
      </w:pPr>
      <w:r>
        <w:rPr>
          <w:i w:val="0"/>
          <w:sz w:val="21"/>
        </w:rPr>
        <w:t>Second, the selection is not informative at that size. Across the 22 combinations the 18 configurations collapse to a median of 3 distinct validation scores. The configuration chosen averages 0.6075 test macro-F1 against 0.6133 for the grid's median entry - worse than picking at random from its own grid. The grid's best entry averages 0.6623, so 0.055 is the headroom being lost.</w:t>
      </w:r>
    </w:p>
    <w:p>
      <w:pPr>
        <w:spacing w:before="280" w:after="120"/>
      </w:pPr>
      <w:r>
        <w:rPr>
          <w:b/>
          <w:sz w:val="28"/>
        </w:rPr>
        <w:t>Results by combination</w:t>
      </w:r>
    </w:p>
    <w:p>
      <w:pPr>
        <w:spacing w:after="160"/>
      </w:pPr>
      <w:r>
        <w:rPr>
          <w:i w:val="0"/>
          <w:sz w:val="21"/>
        </w:rPr>
        <w:t>This experiment's ANN beside the four classical heads. Those four are constant across experiments 1-4 - only the ANN changed - so they are sourced once from the run that evaluated all five. Balanced accuracy at threshold 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ann</w:t>
            </w:r>
          </w:p>
        </w:tc>
        <w:tc>
          <w:tcPr>
            <w:tcW w:type="dxa" w:w="1080"/>
          </w:tcPr>
          <w:p>
            <w:r/>
            <w:r>
              <w:rPr>
                <w:b/>
                <w:sz w:val="17"/>
              </w:rPr>
              <w:t>lin</w:t>
            </w:r>
          </w:p>
        </w:tc>
        <w:tc>
          <w:tcPr>
            <w:tcW w:type="dxa" w:w="1080"/>
          </w:tcPr>
          <w:p>
            <w:r/>
            <w:r>
              <w:rPr>
                <w:b/>
                <w:sz w:val="17"/>
              </w:rPr>
              <w:t>knn</w:t>
            </w:r>
          </w:p>
        </w:tc>
        <w:tc>
          <w:tcPr>
            <w:tcW w:type="dxa" w:w="1080"/>
          </w:tcPr>
          <w:p>
            <w:r/>
            <w:r>
              <w:rPr>
                <w:b/>
                <w:sz w:val="17"/>
              </w:rPr>
              <w:t>proto</w:t>
            </w:r>
          </w:p>
        </w:tc>
        <w:tc>
          <w:tcPr>
            <w:tcW w:type="dxa" w:w="1080"/>
          </w:tcPr>
          <w:p>
            <w:r/>
            <w:r>
              <w:rPr>
                <w:b/>
                <w:sz w:val="17"/>
              </w:rPr>
              <w:t>rf</w:t>
            </w:r>
          </w:p>
        </w:tc>
        <w:tc>
          <w:tcPr>
            <w:tcW w:type="dxa" w:w="1080"/>
          </w:tcPr>
          <w:p>
            <w:r/>
            <w:r>
              <w:rPr>
                <w:b/>
                <w:sz w:val="17"/>
              </w:rPr>
              <w:t>best</w:t>
            </w:r>
          </w:p>
        </w:tc>
      </w:tr>
      <w:tr>
        <w:tc>
          <w:tcPr>
            <w:tcW w:type="dxa" w:w="1080"/>
          </w:tcPr>
          <w:p>
            <w:r/>
            <w:r>
              <w:rPr>
                <w:sz w:val="17"/>
              </w:rPr>
              <w:t>Caption_based_15</w:t>
            </w:r>
          </w:p>
        </w:tc>
        <w:tc>
          <w:tcPr>
            <w:tcW w:type="dxa" w:w="1080"/>
          </w:tcPr>
          <w:p>
            <w:r/>
            <w:r>
              <w:rPr>
                <w:sz w:val="17"/>
              </w:rPr>
              <w:t>UNI2</w:t>
            </w:r>
          </w:p>
        </w:tc>
        <w:tc>
          <w:tcPr>
            <w:tcW w:type="dxa" w:w="1080"/>
          </w:tcPr>
          <w:p>
            <w:r/>
            <w:r>
              <w:rPr>
                <w:sz w:val="17"/>
              </w:rPr>
              <w:t>0.7827</w:t>
            </w:r>
          </w:p>
        </w:tc>
        <w:tc>
          <w:tcPr>
            <w:tcW w:type="dxa" w:w="1080"/>
          </w:tcPr>
          <w:p>
            <w:r/>
            <w:r>
              <w:rPr>
                <w:sz w:val="17"/>
              </w:rPr>
              <w:t>0.7321</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Averaging</w:t>
            </w:r>
          </w:p>
        </w:tc>
        <w:tc>
          <w:tcPr>
            <w:tcW w:type="dxa" w:w="1080"/>
          </w:tcPr>
          <w:p>
            <w:r/>
            <w:r>
              <w:rPr>
                <w:sz w:val="17"/>
              </w:rPr>
              <w:t>Conch1_5</w:t>
            </w:r>
          </w:p>
        </w:tc>
        <w:tc>
          <w:tcPr>
            <w:tcW w:type="dxa" w:w="1080"/>
          </w:tcPr>
          <w:p>
            <w:r/>
            <w:r>
              <w:rPr>
                <w:sz w:val="17"/>
              </w:rPr>
              <w:t>0.7708</w:t>
            </w:r>
          </w:p>
        </w:tc>
        <w:tc>
          <w:tcPr>
            <w:tcW w:type="dxa" w:w="1080"/>
          </w:tcPr>
          <w:p>
            <w:r/>
            <w:r>
              <w:rPr>
                <w:sz w:val="17"/>
              </w:rPr>
              <w:t>0.8244</w:t>
            </w:r>
          </w:p>
        </w:tc>
        <w:tc>
          <w:tcPr>
            <w:tcW w:type="dxa" w:w="1080"/>
          </w:tcPr>
          <w:p>
            <w:r/>
            <w:r>
              <w:rPr>
                <w:sz w:val="17"/>
              </w:rPr>
              <w:t>0.6815</w:t>
            </w:r>
          </w:p>
        </w:tc>
        <w:tc>
          <w:tcPr>
            <w:tcW w:type="dxa" w:w="1080"/>
          </w:tcPr>
          <w:p>
            <w:r/>
            <w:r>
              <w:rPr>
                <w:sz w:val="17"/>
              </w:rPr>
              <w:t>0.7113</w:t>
            </w:r>
          </w:p>
        </w:tc>
        <w:tc>
          <w:tcPr>
            <w:tcW w:type="dxa" w:w="1080"/>
          </w:tcPr>
          <w:p>
            <w:r/>
            <w:r>
              <w:rPr>
                <w:sz w:val="17"/>
              </w:rPr>
              <w:t>0.7113</w:t>
            </w:r>
          </w:p>
        </w:tc>
        <w:tc>
          <w:tcPr>
            <w:tcW w:type="dxa" w:w="1080"/>
          </w:tcPr>
          <w:p>
            <w:r/>
            <w:r>
              <w:rPr>
                <w:sz w:val="17"/>
              </w:rPr>
              <w:t>lin</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0.7708</w:t>
            </w:r>
          </w:p>
        </w:tc>
        <w:tc>
          <w:tcPr>
            <w:tcW w:type="dxa" w:w="1080"/>
          </w:tcPr>
          <w:p>
            <w:r/>
            <w:r>
              <w:rPr>
                <w:sz w:val="17"/>
              </w:rPr>
              <w:t>0.7440</w:t>
            </w:r>
          </w:p>
        </w:tc>
        <w:tc>
          <w:tcPr>
            <w:tcW w:type="dxa" w:w="1080"/>
          </w:tcPr>
          <w:p>
            <w:r/>
            <w:r>
              <w:rPr>
                <w:sz w:val="17"/>
              </w:rPr>
              <w:t>0.9077</w:t>
            </w:r>
          </w:p>
        </w:tc>
        <w:tc>
          <w:tcPr>
            <w:tcW w:type="dxa" w:w="1080"/>
          </w:tcPr>
          <w:p>
            <w:r/>
            <w:r>
              <w:rPr>
                <w:sz w:val="17"/>
              </w:rPr>
              <w:t>0.7738</w:t>
            </w:r>
          </w:p>
        </w:tc>
        <w:tc>
          <w:tcPr>
            <w:tcW w:type="dxa" w:w="1080"/>
          </w:tcPr>
          <w:p>
            <w:r/>
            <w:r>
              <w:rPr>
                <w:sz w:val="17"/>
              </w:rPr>
              <w:t>0.8363</w:t>
            </w:r>
          </w:p>
        </w:tc>
        <w:tc>
          <w:tcPr>
            <w:tcW w:type="dxa" w:w="1080"/>
          </w:tcPr>
          <w:p>
            <w:r/>
            <w:r>
              <w:rPr>
                <w:sz w:val="17"/>
              </w:rPr>
              <w:t>knn</w:t>
            </w:r>
          </w:p>
        </w:tc>
      </w:tr>
      <w:tr>
        <w:tc>
          <w:tcPr>
            <w:tcW w:type="dxa" w:w="1080"/>
          </w:tcPr>
          <w:p>
            <w:r/>
            <w:r>
              <w:rPr>
                <w:sz w:val="17"/>
              </w:rPr>
              <w:t>Caption_based</w:t>
            </w:r>
          </w:p>
        </w:tc>
        <w:tc>
          <w:tcPr>
            <w:tcW w:type="dxa" w:w="1080"/>
          </w:tcPr>
          <w:p>
            <w:r/>
            <w:r>
              <w:rPr>
                <w:sz w:val="17"/>
              </w:rPr>
              <w:t>ConchV1</w:t>
            </w:r>
          </w:p>
        </w:tc>
        <w:tc>
          <w:tcPr>
            <w:tcW w:type="dxa" w:w="1080"/>
          </w:tcPr>
          <w:p>
            <w:r/>
            <w:r>
              <w:rPr>
                <w:sz w:val="17"/>
              </w:rPr>
              <w:t>0.7619</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0.7738</w:t>
            </w:r>
          </w:p>
        </w:tc>
        <w:tc>
          <w:tcPr>
            <w:tcW w:type="dxa" w:w="1080"/>
          </w:tcPr>
          <w:p>
            <w:r/>
            <w:r>
              <w:rPr>
                <w:sz w:val="17"/>
              </w:rPr>
              <w:t>lin</w:t>
            </w:r>
          </w:p>
        </w:tc>
      </w:tr>
      <w:tr>
        <w:tc>
          <w:tcPr>
            <w:tcW w:type="dxa" w:w="1080"/>
          </w:tcPr>
          <w:p>
            <w:r/>
            <w:r>
              <w:rPr>
                <w:sz w:val="17"/>
              </w:rPr>
              <w:t>Caption_based</w:t>
            </w:r>
          </w:p>
        </w:tc>
        <w:tc>
          <w:tcPr>
            <w:tcW w:type="dxa" w:w="1080"/>
          </w:tcPr>
          <w:p>
            <w:r/>
            <w:r>
              <w:rPr>
                <w:sz w:val="17"/>
              </w:rPr>
              <w:t>H-Optimus-1</w:t>
            </w:r>
          </w:p>
        </w:tc>
        <w:tc>
          <w:tcPr>
            <w:tcW w:type="dxa" w:w="1080"/>
          </w:tcPr>
          <w:p>
            <w:r/>
            <w:r>
              <w:rPr>
                <w:sz w:val="17"/>
              </w:rPr>
              <w:t>0.7530</w:t>
            </w:r>
          </w:p>
        </w:tc>
        <w:tc>
          <w:tcPr>
            <w:tcW w:type="dxa" w:w="1080"/>
          </w:tcPr>
          <w:p>
            <w:r/>
            <w:r>
              <w:rPr>
                <w:sz w:val="17"/>
              </w:rPr>
              <w:t>0.8155</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knn</w:t>
            </w:r>
          </w:p>
        </w:tc>
      </w:tr>
      <w:tr>
        <w:tc>
          <w:tcPr>
            <w:tcW w:type="dxa" w:w="1080"/>
          </w:tcPr>
          <w:p>
            <w:r/>
            <w:r>
              <w:rPr>
                <w:sz w:val="17"/>
              </w:rPr>
              <w:t>PRISM</w:t>
            </w:r>
          </w:p>
        </w:tc>
        <w:tc>
          <w:tcPr>
            <w:tcW w:type="dxa" w:w="1080"/>
          </w:tcPr>
          <w:p>
            <w:r/>
            <w:r>
              <w:rPr>
                <w:sz w:val="17"/>
              </w:rPr>
              <w:t>PRISM</w:t>
            </w:r>
          </w:p>
        </w:tc>
        <w:tc>
          <w:tcPr>
            <w:tcW w:type="dxa" w:w="1080"/>
          </w:tcPr>
          <w:p>
            <w:r/>
            <w:r>
              <w:rPr>
                <w:sz w:val="17"/>
              </w:rPr>
              <w:t>0.7530</w:t>
            </w:r>
          </w:p>
        </w:tc>
        <w:tc>
          <w:tcPr>
            <w:tcW w:type="dxa" w:w="1080"/>
          </w:tcPr>
          <w:p>
            <w:r/>
            <w:r>
              <w:rPr>
                <w:sz w:val="17"/>
              </w:rPr>
              <w:t>0.7946</w:t>
            </w:r>
          </w:p>
        </w:tc>
        <w:tc>
          <w:tcPr>
            <w:tcW w:type="dxa" w:w="1080"/>
          </w:tcPr>
          <w:p>
            <w:r/>
            <w:r>
              <w:rPr>
                <w:sz w:val="17"/>
              </w:rPr>
              <w:t>0.6726</w:t>
            </w:r>
          </w:p>
        </w:tc>
        <w:tc>
          <w:tcPr>
            <w:tcW w:type="dxa" w:w="1080"/>
          </w:tcPr>
          <w:p>
            <w:r/>
            <w:r>
              <w:rPr>
                <w:sz w:val="17"/>
              </w:rPr>
              <w:t>0.7530</w:t>
            </w:r>
          </w:p>
        </w:tc>
        <w:tc>
          <w:tcPr>
            <w:tcW w:type="dxa" w:w="1080"/>
          </w:tcPr>
          <w:p>
            <w:r/>
            <w:r>
              <w:rPr>
                <w:sz w:val="17"/>
              </w:rPr>
              <w:t>0.7738</w:t>
            </w:r>
          </w:p>
        </w:tc>
        <w:tc>
          <w:tcPr>
            <w:tcW w:type="dxa" w:w="1080"/>
          </w:tcPr>
          <w:p>
            <w:r/>
            <w:r>
              <w:rPr>
                <w:sz w:val="17"/>
              </w:rPr>
              <w:t>lin</w:t>
            </w:r>
          </w:p>
        </w:tc>
      </w:tr>
      <w:tr>
        <w:tc>
          <w:tcPr>
            <w:tcW w:type="dxa" w:w="1080"/>
          </w:tcPr>
          <w:p>
            <w:r/>
            <w:r>
              <w:rPr>
                <w:sz w:val="17"/>
              </w:rPr>
              <w:t>Caption_based</w:t>
            </w:r>
          </w:p>
        </w:tc>
        <w:tc>
          <w:tcPr>
            <w:tcW w:type="dxa" w:w="1080"/>
          </w:tcPr>
          <w:p>
            <w:r/>
            <w:r>
              <w:rPr>
                <w:sz w:val="17"/>
              </w:rPr>
              <w:t>UNI2</w:t>
            </w:r>
          </w:p>
        </w:tc>
        <w:tc>
          <w:tcPr>
            <w:tcW w:type="dxa" w:w="1080"/>
          </w:tcPr>
          <w:p>
            <w:r/>
            <w:r>
              <w:rPr>
                <w:sz w:val="17"/>
              </w:rPr>
              <w:t>0.7411</w:t>
            </w:r>
          </w:p>
        </w:tc>
        <w:tc>
          <w:tcPr>
            <w:tcW w:type="dxa" w:w="1080"/>
          </w:tcPr>
          <w:p>
            <w:r/>
            <w:r>
              <w:rPr>
                <w:sz w:val="17"/>
              </w:rPr>
              <w:t>0.8036</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TITAN</w:t>
            </w:r>
          </w:p>
        </w:tc>
        <w:tc>
          <w:tcPr>
            <w:tcW w:type="dxa" w:w="1080"/>
          </w:tcPr>
          <w:p>
            <w:r/>
            <w:r>
              <w:rPr>
                <w:sz w:val="17"/>
              </w:rPr>
              <w:t>Conch1_5</w:t>
            </w:r>
          </w:p>
        </w:tc>
        <w:tc>
          <w:tcPr>
            <w:tcW w:type="dxa" w:w="1080"/>
          </w:tcPr>
          <w:p>
            <w:r/>
            <w:r>
              <w:rPr>
                <w:sz w:val="17"/>
              </w:rPr>
              <w:t>0.7411</w:t>
            </w:r>
          </w:p>
        </w:tc>
        <w:tc>
          <w:tcPr>
            <w:tcW w:type="dxa" w:w="1080"/>
          </w:tcPr>
          <w:p>
            <w:r/>
            <w:r>
              <w:rPr>
                <w:sz w:val="17"/>
              </w:rPr>
              <w:t>0.9167</w:t>
            </w:r>
          </w:p>
        </w:tc>
        <w:tc>
          <w:tcPr>
            <w:tcW w:type="dxa" w:w="1080"/>
          </w:tcPr>
          <w:p>
            <w:r/>
            <w:r>
              <w:rPr>
                <w:sz w:val="17"/>
              </w:rPr>
              <w:t>0.8155</w:t>
            </w:r>
          </w:p>
        </w:tc>
        <w:tc>
          <w:tcPr>
            <w:tcW w:type="dxa" w:w="1080"/>
          </w:tcPr>
          <w:p>
            <w:r/>
            <w:r>
              <w:rPr>
                <w:sz w:val="17"/>
              </w:rPr>
              <w:t>0.7321</w:t>
            </w:r>
          </w:p>
        </w:tc>
        <w:tc>
          <w:tcPr>
            <w:tcW w:type="dxa" w:w="1080"/>
          </w:tcPr>
          <w:p>
            <w:r/>
            <w:r>
              <w:rPr>
                <w:sz w:val="17"/>
              </w:rPr>
              <w:t>0.7411</w:t>
            </w:r>
          </w:p>
        </w:tc>
        <w:tc>
          <w:tcPr>
            <w:tcW w:type="dxa" w:w="1080"/>
          </w:tcPr>
          <w:p>
            <w:r/>
            <w:r>
              <w:rPr>
                <w:sz w:val="17"/>
              </w:rPr>
              <w:t>lin</w:t>
            </w:r>
          </w:p>
        </w:tc>
      </w:tr>
      <w:tr>
        <w:tc>
          <w:tcPr>
            <w:tcW w:type="dxa" w:w="1080"/>
          </w:tcPr>
          <w:p>
            <w:r/>
            <w:r>
              <w:rPr>
                <w:sz w:val="17"/>
              </w:rPr>
              <w:t>Caption_based_15</w:t>
            </w:r>
          </w:p>
        </w:tc>
        <w:tc>
          <w:tcPr>
            <w:tcW w:type="dxa" w:w="1080"/>
          </w:tcPr>
          <w:p>
            <w:r/>
            <w:r>
              <w:rPr>
                <w:sz w:val="17"/>
              </w:rPr>
              <w:t>H-Optimus-1</w:t>
            </w:r>
          </w:p>
        </w:tc>
        <w:tc>
          <w:tcPr>
            <w:tcW w:type="dxa" w:w="1080"/>
          </w:tcPr>
          <w:p>
            <w:r/>
            <w:r>
              <w:rPr>
                <w:sz w:val="17"/>
              </w:rPr>
              <w:t>0.7113</w:t>
            </w:r>
          </w:p>
        </w:tc>
        <w:tc>
          <w:tcPr>
            <w:tcW w:type="dxa" w:w="1080"/>
          </w:tcPr>
          <w:p>
            <w:r/>
            <w:r>
              <w:rPr>
                <w:sz w:val="17"/>
              </w:rPr>
              <w:t>0.8363</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lin</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0.6994</w:t>
            </w:r>
          </w:p>
        </w:tc>
        <w:tc>
          <w:tcPr>
            <w:tcW w:type="dxa" w:w="1080"/>
          </w:tcPr>
          <w:p>
            <w:r/>
            <w:r>
              <w:rPr>
                <w:sz w:val="17"/>
              </w:rPr>
              <w:t>0.7321</w:t>
            </w:r>
          </w:p>
        </w:tc>
        <w:tc>
          <w:tcPr>
            <w:tcW w:type="dxa" w:w="1080"/>
          </w:tcPr>
          <w:p>
            <w:r/>
            <w:r>
              <w:rPr>
                <w:sz w:val="17"/>
              </w:rPr>
              <w:t>0.7946</w:t>
            </w:r>
          </w:p>
        </w:tc>
        <w:tc>
          <w:tcPr>
            <w:tcW w:type="dxa" w:w="1080"/>
          </w:tcPr>
          <w:p>
            <w:r/>
            <w:r>
              <w:rPr>
                <w:sz w:val="17"/>
              </w:rPr>
              <w:t>0.8036</w:t>
            </w:r>
          </w:p>
        </w:tc>
        <w:tc>
          <w:tcPr>
            <w:tcW w:type="dxa" w:w="1080"/>
          </w:tcPr>
          <w:p>
            <w:r/>
            <w:r>
              <w:rPr>
                <w:sz w:val="17"/>
              </w:rPr>
              <w:t>0.7321</w:t>
            </w:r>
          </w:p>
        </w:tc>
        <w:tc>
          <w:tcPr>
            <w:tcW w:type="dxa" w:w="1080"/>
          </w:tcPr>
          <w:p>
            <w:r/>
            <w:r>
              <w:rPr>
                <w:sz w:val="17"/>
              </w:rPr>
              <w:t>proto</w:t>
            </w:r>
          </w:p>
        </w:tc>
      </w:tr>
      <w:tr>
        <w:tc>
          <w:tcPr>
            <w:tcW w:type="dxa" w:w="1080"/>
          </w:tcPr>
          <w:p>
            <w:r/>
            <w:r>
              <w:rPr>
                <w:sz w:val="17"/>
              </w:rPr>
              <w:t>Caption_based_15</w:t>
            </w:r>
          </w:p>
        </w:tc>
        <w:tc>
          <w:tcPr>
            <w:tcW w:type="dxa" w:w="1080"/>
          </w:tcPr>
          <w:p>
            <w:r/>
            <w:r>
              <w:rPr>
                <w:sz w:val="17"/>
              </w:rPr>
              <w:t>Conch1_5</w:t>
            </w:r>
          </w:p>
        </w:tc>
        <w:tc>
          <w:tcPr>
            <w:tcW w:type="dxa" w:w="1080"/>
          </w:tcPr>
          <w:p>
            <w:r/>
            <w:r>
              <w:rPr>
                <w:sz w:val="17"/>
              </w:rPr>
              <w:t>0.6905</w:t>
            </w:r>
          </w:p>
        </w:tc>
        <w:tc>
          <w:tcPr>
            <w:tcW w:type="dxa" w:w="1080"/>
          </w:tcPr>
          <w:p>
            <w:r/>
            <w:r>
              <w:rPr>
                <w:sz w:val="17"/>
              </w:rPr>
              <w:t>0.8363</w:t>
            </w:r>
          </w:p>
        </w:tc>
        <w:tc>
          <w:tcPr>
            <w:tcW w:type="dxa" w:w="1080"/>
          </w:tcPr>
          <w:p>
            <w:r/>
            <w:r>
              <w:rPr>
                <w:sz w:val="17"/>
              </w:rPr>
              <w:t>0.9077</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0.6905</w:t>
            </w:r>
          </w:p>
        </w:tc>
        <w:tc>
          <w:tcPr>
            <w:tcW w:type="dxa" w:w="1080"/>
          </w:tcPr>
          <w:p>
            <w:r/>
            <w:r>
              <w:rPr>
                <w:sz w:val="17"/>
              </w:rPr>
              <w:t>0.8363</w:t>
            </w:r>
          </w:p>
        </w:tc>
        <w:tc>
          <w:tcPr>
            <w:tcW w:type="dxa" w:w="1080"/>
          </w:tcPr>
          <w:p>
            <w:r/>
            <w:r>
              <w:rPr>
                <w:sz w:val="17"/>
              </w:rPr>
              <w:t>0.7946</w:t>
            </w:r>
          </w:p>
        </w:tc>
        <w:tc>
          <w:tcPr>
            <w:tcW w:type="dxa" w:w="1080"/>
          </w:tcPr>
          <w:p>
            <w:r/>
            <w:r>
              <w:rPr>
                <w:sz w:val="17"/>
              </w:rPr>
              <w:t>0.7738</w:t>
            </w:r>
          </w:p>
        </w:tc>
        <w:tc>
          <w:tcPr>
            <w:tcW w:type="dxa" w:w="1080"/>
          </w:tcPr>
          <w:p>
            <w:r/>
            <w:r>
              <w:rPr>
                <w:sz w:val="17"/>
              </w:rPr>
              <w:t>0.7738</w:t>
            </w:r>
          </w:p>
        </w:tc>
        <w:tc>
          <w:tcPr>
            <w:tcW w:type="dxa" w:w="1080"/>
          </w:tcPr>
          <w:p>
            <w:r/>
            <w:r>
              <w:rPr>
                <w:sz w:val="17"/>
              </w:rPr>
              <w:t>lin</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0.6786</w:t>
            </w:r>
          </w:p>
        </w:tc>
        <w:tc>
          <w:tcPr>
            <w:tcW w:type="dxa" w:w="1080"/>
          </w:tcPr>
          <w:p>
            <w:r/>
            <w:r>
              <w:rPr>
                <w:sz w:val="17"/>
              </w:rPr>
              <w:t>0.7232</w:t>
            </w:r>
          </w:p>
        </w:tc>
        <w:tc>
          <w:tcPr>
            <w:tcW w:type="dxa" w:w="1080"/>
          </w:tcPr>
          <w:p>
            <w:r/>
            <w:r>
              <w:rPr>
                <w:sz w:val="17"/>
              </w:rPr>
              <w:t>0.7946</w:t>
            </w:r>
          </w:p>
        </w:tc>
        <w:tc>
          <w:tcPr>
            <w:tcW w:type="dxa" w:w="1080"/>
          </w:tcPr>
          <w:p>
            <w:r/>
            <w:r>
              <w:rPr>
                <w:sz w:val="17"/>
              </w:rPr>
              <w:t>0.7321</w:t>
            </w:r>
          </w:p>
        </w:tc>
        <w:tc>
          <w:tcPr>
            <w:tcW w:type="dxa" w:w="1080"/>
          </w:tcPr>
          <w:p>
            <w:r/>
            <w:r>
              <w:rPr>
                <w:sz w:val="17"/>
              </w:rPr>
              <w:t>0.7321</w:t>
            </w:r>
          </w:p>
        </w:tc>
        <w:tc>
          <w:tcPr>
            <w:tcW w:type="dxa" w:w="1080"/>
          </w:tcPr>
          <w:p>
            <w:r/>
            <w:r>
              <w:rPr>
                <w:sz w:val="17"/>
              </w:rPr>
              <w:t>knn</w:t>
            </w:r>
          </w:p>
        </w:tc>
      </w:tr>
      <w:tr>
        <w:tc>
          <w:tcPr>
            <w:tcW w:type="dxa" w:w="1080"/>
          </w:tcPr>
          <w:p>
            <w:r/>
            <w:r>
              <w:rPr>
                <w:sz w:val="17"/>
              </w:rPr>
              <w:t>Caption_based</w:t>
            </w:r>
          </w:p>
        </w:tc>
        <w:tc>
          <w:tcPr>
            <w:tcW w:type="dxa" w:w="1080"/>
          </w:tcPr>
          <w:p>
            <w:r/>
            <w:r>
              <w:rPr>
                <w:sz w:val="17"/>
              </w:rPr>
              <w:t>Conch1_5</w:t>
            </w:r>
          </w:p>
        </w:tc>
        <w:tc>
          <w:tcPr>
            <w:tcW w:type="dxa" w:w="1080"/>
          </w:tcPr>
          <w:p>
            <w:r/>
            <w:r>
              <w:rPr>
                <w:sz w:val="17"/>
              </w:rPr>
              <w:t>0.6696</w:t>
            </w:r>
          </w:p>
        </w:tc>
        <w:tc>
          <w:tcPr>
            <w:tcW w:type="dxa" w:w="1080"/>
          </w:tcPr>
          <w:p>
            <w:r/>
            <w:r>
              <w:rPr>
                <w:sz w:val="17"/>
              </w:rPr>
              <w:t>0.7946</w:t>
            </w:r>
          </w:p>
        </w:tc>
        <w:tc>
          <w:tcPr>
            <w:tcW w:type="dxa" w:w="1080"/>
          </w:tcPr>
          <w:p>
            <w:r/>
            <w:r>
              <w:rPr>
                <w:sz w:val="17"/>
              </w:rPr>
              <w:t>0.7738</w:t>
            </w:r>
          </w:p>
        </w:tc>
        <w:tc>
          <w:tcPr>
            <w:tcW w:type="dxa" w:w="1080"/>
          </w:tcPr>
          <w:p>
            <w:r/>
            <w:r>
              <w:rPr>
                <w:sz w:val="17"/>
              </w:rPr>
              <w:t>0.7321</w:t>
            </w:r>
          </w:p>
        </w:tc>
        <w:tc>
          <w:tcPr>
            <w:tcW w:type="dxa" w:w="1080"/>
          </w:tcPr>
          <w:p>
            <w:r/>
            <w:r>
              <w:rPr>
                <w:sz w:val="17"/>
              </w:rPr>
              <w:t>0.7530</w:t>
            </w:r>
          </w:p>
        </w:tc>
        <w:tc>
          <w:tcPr>
            <w:tcW w:type="dxa" w:w="1080"/>
          </w:tcPr>
          <w:p>
            <w:r/>
            <w:r>
              <w:rPr>
                <w:sz w:val="17"/>
              </w:rPr>
              <w:t>lin</w:t>
            </w:r>
          </w:p>
        </w:tc>
      </w:tr>
      <w:tr>
        <w:tc>
          <w:tcPr>
            <w:tcW w:type="dxa" w:w="1080"/>
          </w:tcPr>
          <w:p>
            <w:r/>
            <w:r>
              <w:rPr>
                <w:sz w:val="17"/>
              </w:rPr>
              <w:t>Caption_based_15</w:t>
            </w:r>
          </w:p>
        </w:tc>
        <w:tc>
          <w:tcPr>
            <w:tcW w:type="dxa" w:w="1080"/>
          </w:tcPr>
          <w:p>
            <w:r/>
            <w:r>
              <w:rPr>
                <w:sz w:val="17"/>
              </w:rPr>
              <w:t>ConchV1</w:t>
            </w:r>
          </w:p>
        </w:tc>
        <w:tc>
          <w:tcPr>
            <w:tcW w:type="dxa" w:w="1080"/>
          </w:tcPr>
          <w:p>
            <w:r/>
            <w:r>
              <w:rPr>
                <w:sz w:val="17"/>
              </w:rPr>
              <w:t>0.6696</w:t>
            </w:r>
          </w:p>
        </w:tc>
        <w:tc>
          <w:tcPr>
            <w:tcW w:type="dxa" w:w="1080"/>
          </w:tcPr>
          <w:p>
            <w:r/>
            <w:r>
              <w:rPr>
                <w:sz w:val="17"/>
              </w:rPr>
              <w:t>0.7946</w:t>
            </w:r>
          </w:p>
        </w:tc>
        <w:tc>
          <w:tcPr>
            <w:tcW w:type="dxa" w:w="1080"/>
          </w:tcPr>
          <w:p>
            <w:r/>
            <w:r>
              <w:rPr>
                <w:sz w:val="17"/>
              </w:rPr>
              <w:t>0.8155</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Averaging</w:t>
            </w:r>
          </w:p>
        </w:tc>
        <w:tc>
          <w:tcPr>
            <w:tcW w:type="dxa" w:w="1080"/>
          </w:tcPr>
          <w:p>
            <w:r/>
            <w:r>
              <w:rPr>
                <w:sz w:val="17"/>
              </w:rPr>
              <w:t>H-Optimus-1</w:t>
            </w:r>
          </w:p>
        </w:tc>
        <w:tc>
          <w:tcPr>
            <w:tcW w:type="dxa" w:w="1080"/>
          </w:tcPr>
          <w:p>
            <w:r/>
            <w:r>
              <w:rPr>
                <w:sz w:val="17"/>
              </w:rPr>
              <w:t>0.6488</w:t>
            </w:r>
          </w:p>
        </w:tc>
        <w:tc>
          <w:tcPr>
            <w:tcW w:type="dxa" w:w="1080"/>
          </w:tcPr>
          <w:p>
            <w:r/>
            <w:r>
              <w:rPr>
                <w:sz w:val="17"/>
              </w:rPr>
              <w:t>0.7946</w:t>
            </w:r>
          </w:p>
        </w:tc>
        <w:tc>
          <w:tcPr>
            <w:tcW w:type="dxa" w:w="1080"/>
          </w:tcPr>
          <w:p>
            <w:r/>
            <w:r>
              <w:rPr>
                <w:sz w:val="17"/>
              </w:rPr>
              <w:t>0.6815</w:t>
            </w:r>
          </w:p>
        </w:tc>
        <w:tc>
          <w:tcPr>
            <w:tcW w:type="dxa" w:w="1080"/>
          </w:tcPr>
          <w:p>
            <w:r/>
            <w:r>
              <w:rPr>
                <w:sz w:val="17"/>
              </w:rPr>
              <w:t>0.7530</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Virchow2</w:t>
            </w:r>
          </w:p>
        </w:tc>
        <w:tc>
          <w:tcPr>
            <w:tcW w:type="dxa" w:w="1080"/>
          </w:tcPr>
          <w:p>
            <w:r/>
            <w:r>
              <w:rPr>
                <w:sz w:val="17"/>
              </w:rPr>
              <w:t>0.6488</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0.6280</w:t>
            </w:r>
          </w:p>
        </w:tc>
        <w:tc>
          <w:tcPr>
            <w:tcW w:type="dxa" w:w="1080"/>
          </w:tcPr>
          <w:p>
            <w:r/>
            <w:r>
              <w:rPr>
                <w:sz w:val="17"/>
              </w:rPr>
              <w:t>lin</w:t>
            </w:r>
          </w:p>
        </w:tc>
      </w:tr>
      <w:tr>
        <w:tc>
          <w:tcPr>
            <w:tcW w:type="dxa" w:w="1080"/>
          </w:tcPr>
          <w:p>
            <w:r/>
            <w:r>
              <w:rPr>
                <w:sz w:val="17"/>
              </w:rPr>
              <w:t>Caption_based_15</w:t>
            </w:r>
          </w:p>
        </w:tc>
        <w:tc>
          <w:tcPr>
            <w:tcW w:type="dxa" w:w="1080"/>
          </w:tcPr>
          <w:p>
            <w:r/>
            <w:r>
              <w:rPr>
                <w:sz w:val="17"/>
              </w:rPr>
              <w:t>Virchow2</w:t>
            </w:r>
          </w:p>
        </w:tc>
        <w:tc>
          <w:tcPr>
            <w:tcW w:type="dxa" w:w="1080"/>
          </w:tcPr>
          <w:p>
            <w:r/>
            <w:r>
              <w:rPr>
                <w:sz w:val="17"/>
              </w:rPr>
              <w:t>0.6488</w:t>
            </w:r>
          </w:p>
        </w:tc>
        <w:tc>
          <w:tcPr>
            <w:tcW w:type="dxa" w:w="1080"/>
          </w:tcPr>
          <w:p>
            <w:r/>
            <w:r>
              <w:rPr>
                <w:sz w:val="17"/>
              </w:rPr>
              <w:t>0.7946</w:t>
            </w:r>
          </w:p>
        </w:tc>
        <w:tc>
          <w:tcPr>
            <w:tcW w:type="dxa" w:w="1080"/>
          </w:tcPr>
          <w:p>
            <w:r/>
            <w:r>
              <w:rPr>
                <w:sz w:val="17"/>
              </w:rPr>
              <w:t>0.7738</w:t>
            </w:r>
          </w:p>
        </w:tc>
        <w:tc>
          <w:tcPr>
            <w:tcW w:type="dxa" w:w="1080"/>
          </w:tcPr>
          <w:p>
            <w:r/>
            <w:r>
              <w:rPr>
                <w:sz w:val="17"/>
              </w:rPr>
              <w:t>0.7113</w:t>
            </w:r>
          </w:p>
        </w:tc>
        <w:tc>
          <w:tcPr>
            <w:tcW w:type="dxa" w:w="1080"/>
          </w:tcPr>
          <w:p>
            <w:r/>
            <w:r>
              <w:rPr>
                <w:sz w:val="17"/>
              </w:rPr>
              <w:t>0.6905</w:t>
            </w:r>
          </w:p>
        </w:tc>
        <w:tc>
          <w:tcPr>
            <w:tcW w:type="dxa" w:w="1080"/>
          </w:tcPr>
          <w:p>
            <w:r/>
            <w:r>
              <w:rPr>
                <w:sz w:val="17"/>
              </w:rPr>
              <w:t>lin</w:t>
            </w:r>
          </w:p>
        </w:tc>
      </w:tr>
      <w:tr>
        <w:tc>
          <w:tcPr>
            <w:tcW w:type="dxa" w:w="1080"/>
          </w:tcPr>
          <w:p>
            <w:r/>
            <w:r>
              <w:rPr>
                <w:sz w:val="17"/>
              </w:rPr>
              <w:t>Averaging</w:t>
            </w:r>
          </w:p>
        </w:tc>
        <w:tc>
          <w:tcPr>
            <w:tcW w:type="dxa" w:w="1080"/>
          </w:tcPr>
          <w:p>
            <w:r/>
            <w:r>
              <w:rPr>
                <w:sz w:val="17"/>
              </w:rPr>
              <w:t>UNI2</w:t>
            </w:r>
          </w:p>
        </w:tc>
        <w:tc>
          <w:tcPr>
            <w:tcW w:type="dxa" w:w="1080"/>
          </w:tcPr>
          <w:p>
            <w:r/>
            <w:r>
              <w:rPr>
                <w:sz w:val="17"/>
              </w:rPr>
              <w:t>0.6369</w:t>
            </w:r>
          </w:p>
        </w:tc>
        <w:tc>
          <w:tcPr>
            <w:tcW w:type="dxa" w:w="1080"/>
          </w:tcPr>
          <w:p>
            <w:r/>
            <w:r>
              <w:rPr>
                <w:sz w:val="17"/>
              </w:rPr>
              <w:t>0.7530</w:t>
            </w:r>
          </w:p>
        </w:tc>
        <w:tc>
          <w:tcPr>
            <w:tcW w:type="dxa" w:w="1080"/>
          </w:tcPr>
          <w:p>
            <w:r/>
            <w:r>
              <w:rPr>
                <w:sz w:val="17"/>
              </w:rPr>
              <w:t>0.6310</w:t>
            </w:r>
          </w:p>
        </w:tc>
        <w:tc>
          <w:tcPr>
            <w:tcW w:type="dxa" w:w="1080"/>
          </w:tcPr>
          <w:p>
            <w:r/>
            <w:r>
              <w:rPr>
                <w:sz w:val="17"/>
              </w:rPr>
              <w:t>0.7619</w:t>
            </w:r>
          </w:p>
        </w:tc>
        <w:tc>
          <w:tcPr>
            <w:tcW w:type="dxa" w:w="1080"/>
          </w:tcPr>
          <w:p>
            <w:r/>
            <w:r>
              <w:rPr>
                <w:sz w:val="17"/>
              </w:rPr>
              <w:t>0.6994</w:t>
            </w:r>
          </w:p>
        </w:tc>
        <w:tc>
          <w:tcPr>
            <w:tcW w:type="dxa" w:w="1080"/>
          </w:tcPr>
          <w:p>
            <w:r/>
            <w:r>
              <w:rPr>
                <w:sz w:val="17"/>
              </w:rPr>
              <w:t>proto</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0.6071</w:t>
            </w:r>
          </w:p>
        </w:tc>
        <w:tc>
          <w:tcPr>
            <w:tcW w:type="dxa" w:w="1080"/>
          </w:tcPr>
          <w:p>
            <w:r/>
            <w:r>
              <w:rPr>
                <w:sz w:val="17"/>
              </w:rPr>
              <w:t>0.7738</w:t>
            </w:r>
          </w:p>
        </w:tc>
        <w:tc>
          <w:tcPr>
            <w:tcW w:type="dxa" w:w="1080"/>
          </w:tcPr>
          <w:p>
            <w:r/>
            <w:r>
              <w:rPr>
                <w:sz w:val="17"/>
              </w:rPr>
              <w:t>0.7738</w:t>
            </w:r>
          </w:p>
        </w:tc>
        <w:tc>
          <w:tcPr>
            <w:tcW w:type="dxa" w:w="1080"/>
          </w:tcPr>
          <w:p>
            <w:r/>
            <w:r>
              <w:rPr>
                <w:sz w:val="17"/>
              </w:rPr>
              <w:t>0.7321</w:t>
            </w:r>
          </w:p>
        </w:tc>
        <w:tc>
          <w:tcPr>
            <w:tcW w:type="dxa" w:w="1080"/>
          </w:tcPr>
          <w:p>
            <w:r/>
            <w:r>
              <w:rPr>
                <w:sz w:val="17"/>
              </w:rPr>
              <w:t>0.6905</w:t>
            </w:r>
          </w:p>
        </w:tc>
        <w:tc>
          <w:tcPr>
            <w:tcW w:type="dxa" w:w="1080"/>
          </w:tcPr>
          <w:p>
            <w:r/>
            <w:r>
              <w:rPr>
                <w:sz w:val="17"/>
              </w:rPr>
              <w:t>lin</w:t>
            </w:r>
          </w:p>
        </w:tc>
      </w:tr>
      <w:tr>
        <w:tc>
          <w:tcPr>
            <w:tcW w:type="dxa" w:w="1080"/>
          </w:tcPr>
          <w:p>
            <w:r/>
            <w:r>
              <w:rPr>
                <w:sz w:val="17"/>
              </w:rPr>
              <w:t>Averaging</w:t>
            </w:r>
          </w:p>
        </w:tc>
        <w:tc>
          <w:tcPr>
            <w:tcW w:type="dxa" w:w="1080"/>
          </w:tcPr>
          <w:p>
            <w:r/>
            <w:r>
              <w:rPr>
                <w:sz w:val="17"/>
              </w:rPr>
              <w:t>Virchow2</w:t>
            </w:r>
          </w:p>
        </w:tc>
        <w:tc>
          <w:tcPr>
            <w:tcW w:type="dxa" w:w="1080"/>
          </w:tcPr>
          <w:p>
            <w:r/>
            <w:r>
              <w:rPr>
                <w:sz w:val="17"/>
              </w:rPr>
              <w:t>0.5982</w:t>
            </w:r>
          </w:p>
        </w:tc>
        <w:tc>
          <w:tcPr>
            <w:tcW w:type="dxa" w:w="1080"/>
          </w:tcPr>
          <w:p>
            <w:r/>
            <w:r>
              <w:rPr>
                <w:sz w:val="17"/>
              </w:rPr>
              <w:t>0.6310</w:t>
            </w:r>
          </w:p>
        </w:tc>
        <w:tc>
          <w:tcPr>
            <w:tcW w:type="dxa" w:w="1080"/>
          </w:tcPr>
          <w:p>
            <w:r/>
            <w:r>
              <w:rPr>
                <w:sz w:val="17"/>
              </w:rPr>
              <w:t>0.5387</w:t>
            </w:r>
          </w:p>
        </w:tc>
        <w:tc>
          <w:tcPr>
            <w:tcW w:type="dxa" w:w="1080"/>
          </w:tcPr>
          <w:p>
            <w:r/>
            <w:r>
              <w:rPr>
                <w:sz w:val="17"/>
              </w:rPr>
              <w:t>0.6905</w:t>
            </w:r>
          </w:p>
        </w:tc>
        <w:tc>
          <w:tcPr>
            <w:tcW w:type="dxa" w:w="1080"/>
          </w:tcPr>
          <w:p>
            <w:r/>
            <w:r>
              <w:rPr>
                <w:sz w:val="17"/>
              </w:rPr>
              <w:t>0.6905</w:t>
            </w:r>
          </w:p>
        </w:tc>
        <w:tc>
          <w:tcPr>
            <w:tcW w:type="dxa" w:w="1080"/>
          </w:tcPr>
          <w:p>
            <w:r/>
            <w:r>
              <w:rPr>
                <w:sz w:val="17"/>
              </w:rPr>
              <w:t>proto</w:t>
            </w:r>
          </w:p>
        </w:tc>
      </w:tr>
      <w:tr>
        <w:tc>
          <w:tcPr>
            <w:tcW w:type="dxa" w:w="1080"/>
          </w:tcPr>
          <w:p>
            <w:r/>
            <w:r>
              <w:rPr>
                <w:sz w:val="17"/>
              </w:rPr>
              <w:t>Averaging</w:t>
            </w:r>
          </w:p>
        </w:tc>
        <w:tc>
          <w:tcPr>
            <w:tcW w:type="dxa" w:w="1080"/>
          </w:tcPr>
          <w:p>
            <w:r/>
            <w:r>
              <w:rPr>
                <w:sz w:val="17"/>
              </w:rPr>
              <w:t>ConchV1</w:t>
            </w:r>
          </w:p>
        </w:tc>
        <w:tc>
          <w:tcPr>
            <w:tcW w:type="dxa" w:w="1080"/>
          </w:tcPr>
          <w:p>
            <w:r/>
            <w:r>
              <w:rPr>
                <w:sz w:val="17"/>
              </w:rPr>
              <w:t>0.5536</w:t>
            </w:r>
          </w:p>
        </w:tc>
        <w:tc>
          <w:tcPr>
            <w:tcW w:type="dxa" w:w="1080"/>
          </w:tcPr>
          <w:p>
            <w:r/>
            <w:r>
              <w:rPr>
                <w:sz w:val="17"/>
              </w:rPr>
              <w:t>0.6101</w:t>
            </w:r>
          </w:p>
        </w:tc>
        <w:tc>
          <w:tcPr>
            <w:tcW w:type="dxa" w:w="1080"/>
          </w:tcPr>
          <w:p>
            <w:r/>
            <w:r>
              <w:rPr>
                <w:sz w:val="17"/>
              </w:rPr>
              <w:t>0.4881</w:t>
            </w:r>
          </w:p>
        </w:tc>
        <w:tc>
          <w:tcPr>
            <w:tcW w:type="dxa" w:w="1080"/>
          </w:tcPr>
          <w:p>
            <w:r/>
            <w:r>
              <w:rPr>
                <w:sz w:val="17"/>
              </w:rPr>
              <w:t>0.7113</w:t>
            </w:r>
          </w:p>
        </w:tc>
        <w:tc>
          <w:tcPr>
            <w:tcW w:type="dxa" w:w="1080"/>
          </w:tcPr>
          <w:p>
            <w:r/>
            <w:r>
              <w:rPr>
                <w:sz w:val="17"/>
              </w:rPr>
              <w:t>0.5179</w:t>
            </w:r>
          </w:p>
        </w:tc>
        <w:tc>
          <w:tcPr>
            <w:tcW w:type="dxa" w:w="1080"/>
          </w:tcPr>
          <w:p>
            <w:r/>
            <w:r>
              <w:rPr>
                <w:sz w:val="17"/>
              </w:rPr>
              <w:t>proto</w:t>
            </w:r>
          </w:p>
        </w:tc>
      </w:tr>
    </w:tbl>
    <w:p/>
    <w:p>
      <w:pPr>
        <w:spacing w:after="160"/>
      </w:pPr>
      <w:r>
        <w:rPr>
          <w:i w:val="0"/>
          <w:sz w:val="21"/>
        </w:rPr>
        <w:t>The ANN is the best head in 0 of 22 combinations.</w:t>
      </w:r>
    </w:p>
    <w:p>
      <w:pPr>
        <w:spacing w:before="280" w:after="120"/>
      </w:pPr>
      <w:r>
        <w:rPr>
          <w:b/>
          <w:sz w:val="24"/>
        </w:rPr>
        <w:t>ANN detail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Method</w:t>
            </w:r>
          </w:p>
        </w:tc>
        <w:tc>
          <w:tcPr>
            <w:tcW w:type="dxa" w:w="1728"/>
          </w:tcPr>
          <w:p>
            <w:r/>
            <w:r>
              <w:rPr>
                <w:b/>
                <w:sz w:val="17"/>
              </w:rPr>
              <w:t>Model</w:t>
            </w:r>
          </w:p>
        </w:tc>
        <w:tc>
          <w:tcPr>
            <w:tcW w:type="dxa" w:w="1728"/>
          </w:tcPr>
          <w:p>
            <w:r/>
            <w:r>
              <w:rPr>
                <w:b/>
                <w:sz w:val="17"/>
              </w:rPr>
              <w:t>BalAcc</w:t>
            </w:r>
          </w:p>
        </w:tc>
        <w:tc>
          <w:tcPr>
            <w:tcW w:type="dxa" w:w="1728"/>
          </w:tcPr>
          <w:p>
            <w:r/>
            <w:r>
              <w:rPr>
                <w:b/>
                <w:sz w:val="17"/>
              </w:rPr>
              <w:t>AUROC</w:t>
            </w:r>
          </w:p>
        </w:tc>
        <w:tc>
          <w:tcPr>
            <w:tcW w:type="dxa" w:w="1728"/>
          </w:tcPr>
          <w:p>
            <w:r/>
            <w:r>
              <w:rPr>
                <w:b/>
                <w:sz w:val="17"/>
              </w:rPr>
              <w:t>Confusion matrix</w:t>
            </w:r>
          </w:p>
        </w:tc>
      </w:tr>
      <w:tr>
        <w:tc>
          <w:tcPr>
            <w:tcW w:type="dxa" w:w="1728"/>
          </w:tcPr>
          <w:p>
            <w:r/>
            <w:r>
              <w:rPr>
                <w:sz w:val="17"/>
              </w:rPr>
              <w:t>Caption_based_15</w:t>
            </w:r>
          </w:p>
        </w:tc>
        <w:tc>
          <w:tcPr>
            <w:tcW w:type="dxa" w:w="1728"/>
          </w:tcPr>
          <w:p>
            <w:r/>
            <w:r>
              <w:rPr>
                <w:sz w:val="17"/>
              </w:rPr>
              <w:t>UNI2</w:t>
            </w:r>
          </w:p>
        </w:tc>
        <w:tc>
          <w:tcPr>
            <w:tcW w:type="dxa" w:w="1728"/>
          </w:tcPr>
          <w:p>
            <w:r/>
            <w:r>
              <w:rPr>
                <w:sz w:val="17"/>
              </w:rPr>
              <w:t>0.7827</w:t>
            </w:r>
          </w:p>
        </w:tc>
        <w:tc>
          <w:tcPr>
            <w:tcW w:type="dxa" w:w="1728"/>
          </w:tcPr>
          <w:p>
            <w:r/>
            <w:r>
              <w:rPr>
                <w:sz w:val="17"/>
              </w:rPr>
              <w:t>0.8810</w:t>
            </w:r>
          </w:p>
        </w:tc>
        <w:tc>
          <w:tcPr>
            <w:tcW w:type="dxa" w:w="1728"/>
          </w:tcPr>
          <w:p>
            <w:r/>
            <w:r>
              <w:rPr>
                <w:sz w:val="17"/>
              </w:rPr>
              <w:t>[[17, 7], [1, 6]]</w:t>
            </w:r>
          </w:p>
        </w:tc>
      </w:tr>
      <w:tr>
        <w:tc>
          <w:tcPr>
            <w:tcW w:type="dxa" w:w="1728"/>
          </w:tcPr>
          <w:p>
            <w:r/>
            <w:r>
              <w:rPr>
                <w:sz w:val="17"/>
              </w:rPr>
              <w:t>Averaging</w:t>
            </w:r>
          </w:p>
        </w:tc>
        <w:tc>
          <w:tcPr>
            <w:tcW w:type="dxa" w:w="1728"/>
          </w:tcPr>
          <w:p>
            <w:r/>
            <w:r>
              <w:rPr>
                <w:sz w:val="17"/>
              </w:rPr>
              <w:t>Conch1_5</w:t>
            </w:r>
          </w:p>
        </w:tc>
        <w:tc>
          <w:tcPr>
            <w:tcW w:type="dxa" w:w="1728"/>
          </w:tcPr>
          <w:p>
            <w:r/>
            <w:r>
              <w:rPr>
                <w:sz w:val="17"/>
              </w:rPr>
              <w:t>0.7708</w:t>
            </w:r>
          </w:p>
        </w:tc>
        <w:tc>
          <w:tcPr>
            <w:tcW w:type="dxa" w:w="1728"/>
          </w:tcPr>
          <w:p>
            <w:r/>
            <w:r>
              <w:rPr>
                <w:sz w:val="17"/>
              </w:rPr>
              <w:t>0.7798</w:t>
            </w:r>
          </w:p>
        </w:tc>
        <w:tc>
          <w:tcPr>
            <w:tcW w:type="dxa" w:w="1728"/>
          </w:tcPr>
          <w:p>
            <w:r/>
            <w:r>
              <w:rPr>
                <w:sz w:val="17"/>
              </w:rPr>
              <w:t>[[13, 11], [0, 7]]</w:t>
            </w:r>
          </w:p>
        </w:tc>
      </w:tr>
      <w:tr>
        <w:tc>
          <w:tcPr>
            <w:tcW w:type="dxa" w:w="1728"/>
          </w:tcPr>
          <w:p>
            <w:r/>
            <w:r>
              <w:rPr>
                <w:sz w:val="17"/>
              </w:rPr>
              <w:t>Tissue_Type_Clustering</w:t>
            </w:r>
          </w:p>
        </w:tc>
        <w:tc>
          <w:tcPr>
            <w:tcW w:type="dxa" w:w="1728"/>
          </w:tcPr>
          <w:p>
            <w:r/>
            <w:r>
              <w:rPr>
                <w:sz w:val="17"/>
              </w:rPr>
              <w:t>Conch1_5</w:t>
            </w:r>
          </w:p>
        </w:tc>
        <w:tc>
          <w:tcPr>
            <w:tcW w:type="dxa" w:w="1728"/>
          </w:tcPr>
          <w:p>
            <w:r/>
            <w:r>
              <w:rPr>
                <w:sz w:val="17"/>
              </w:rPr>
              <w:t>0.7708</w:t>
            </w:r>
          </w:p>
        </w:tc>
        <w:tc>
          <w:tcPr>
            <w:tcW w:type="dxa" w:w="1728"/>
          </w:tcPr>
          <w:p>
            <w:r/>
            <w:r>
              <w:rPr>
                <w:sz w:val="17"/>
              </w:rPr>
              <w:t>0.8929</w:t>
            </w:r>
          </w:p>
        </w:tc>
        <w:tc>
          <w:tcPr>
            <w:tcW w:type="dxa" w:w="1728"/>
          </w:tcPr>
          <w:p>
            <w:r/>
            <w:r>
              <w:rPr>
                <w:sz w:val="17"/>
              </w:rPr>
              <w:t>[[13, 11], [0, 7]]</w:t>
            </w:r>
          </w:p>
        </w:tc>
      </w:tr>
      <w:tr>
        <w:tc>
          <w:tcPr>
            <w:tcW w:type="dxa" w:w="1728"/>
          </w:tcPr>
          <w:p>
            <w:r/>
            <w:r>
              <w:rPr>
                <w:sz w:val="17"/>
              </w:rPr>
              <w:t>Caption_based</w:t>
            </w:r>
          </w:p>
        </w:tc>
        <w:tc>
          <w:tcPr>
            <w:tcW w:type="dxa" w:w="1728"/>
          </w:tcPr>
          <w:p>
            <w:r/>
            <w:r>
              <w:rPr>
                <w:sz w:val="17"/>
              </w:rPr>
              <w:t>ConchV1</w:t>
            </w:r>
          </w:p>
        </w:tc>
        <w:tc>
          <w:tcPr>
            <w:tcW w:type="dxa" w:w="1728"/>
          </w:tcPr>
          <w:p>
            <w:r/>
            <w:r>
              <w:rPr>
                <w:sz w:val="17"/>
              </w:rPr>
              <w:t>0.7619</w:t>
            </w:r>
          </w:p>
        </w:tc>
        <w:tc>
          <w:tcPr>
            <w:tcW w:type="dxa" w:w="1728"/>
          </w:tcPr>
          <w:p>
            <w:r/>
            <w:r>
              <w:rPr>
                <w:sz w:val="17"/>
              </w:rPr>
              <w:t>0.8512</w:t>
            </w:r>
          </w:p>
        </w:tc>
        <w:tc>
          <w:tcPr>
            <w:tcW w:type="dxa" w:w="1728"/>
          </w:tcPr>
          <w:p>
            <w:r/>
            <w:r>
              <w:rPr>
                <w:sz w:val="17"/>
              </w:rPr>
              <w:t>[[16, 8], [1, 6]]</w:t>
            </w:r>
          </w:p>
        </w:tc>
      </w:tr>
      <w:tr>
        <w:tc>
          <w:tcPr>
            <w:tcW w:type="dxa" w:w="1728"/>
          </w:tcPr>
          <w:p>
            <w:r/>
            <w:r>
              <w:rPr>
                <w:sz w:val="17"/>
              </w:rPr>
              <w:t>Caption_based</w:t>
            </w:r>
          </w:p>
        </w:tc>
        <w:tc>
          <w:tcPr>
            <w:tcW w:type="dxa" w:w="1728"/>
          </w:tcPr>
          <w:p>
            <w:r/>
            <w:r>
              <w:rPr>
                <w:sz w:val="17"/>
              </w:rPr>
              <w:t>H-Optimus-1</w:t>
            </w:r>
          </w:p>
        </w:tc>
        <w:tc>
          <w:tcPr>
            <w:tcW w:type="dxa" w:w="1728"/>
          </w:tcPr>
          <w:p>
            <w:r/>
            <w:r>
              <w:rPr>
                <w:sz w:val="17"/>
              </w:rPr>
              <w:t>0.7530</w:t>
            </w:r>
          </w:p>
        </w:tc>
        <w:tc>
          <w:tcPr>
            <w:tcW w:type="dxa" w:w="1728"/>
          </w:tcPr>
          <w:p>
            <w:r/>
            <w:r>
              <w:rPr>
                <w:sz w:val="17"/>
              </w:rPr>
              <w:t>0.8333</w:t>
            </w:r>
          </w:p>
        </w:tc>
        <w:tc>
          <w:tcPr>
            <w:tcW w:type="dxa" w:w="1728"/>
          </w:tcPr>
          <w:p>
            <w:r/>
            <w:r>
              <w:rPr>
                <w:sz w:val="17"/>
              </w:rPr>
              <w:t>[[19, 5], [2, 5]]</w:t>
            </w:r>
          </w:p>
        </w:tc>
      </w:tr>
      <w:tr>
        <w:tc>
          <w:tcPr>
            <w:tcW w:type="dxa" w:w="1728"/>
          </w:tcPr>
          <w:p>
            <w:r/>
            <w:r>
              <w:rPr>
                <w:sz w:val="17"/>
              </w:rPr>
              <w:t>PRISM</w:t>
            </w:r>
          </w:p>
        </w:tc>
        <w:tc>
          <w:tcPr>
            <w:tcW w:type="dxa" w:w="1728"/>
          </w:tcPr>
          <w:p>
            <w:r/>
            <w:r>
              <w:rPr>
                <w:sz w:val="17"/>
              </w:rPr>
              <w:t>PRISM</w:t>
            </w:r>
          </w:p>
        </w:tc>
        <w:tc>
          <w:tcPr>
            <w:tcW w:type="dxa" w:w="1728"/>
          </w:tcPr>
          <w:p>
            <w:r/>
            <w:r>
              <w:rPr>
                <w:sz w:val="17"/>
              </w:rPr>
              <w:t>0.7530</w:t>
            </w:r>
          </w:p>
        </w:tc>
        <w:tc>
          <w:tcPr>
            <w:tcW w:type="dxa" w:w="1728"/>
          </w:tcPr>
          <w:p>
            <w:r/>
            <w:r>
              <w:rPr>
                <w:sz w:val="17"/>
              </w:rPr>
              <w:t>0.7917</w:t>
            </w:r>
          </w:p>
        </w:tc>
        <w:tc>
          <w:tcPr>
            <w:tcW w:type="dxa" w:w="1728"/>
          </w:tcPr>
          <w:p>
            <w:r/>
            <w:r>
              <w:rPr>
                <w:sz w:val="17"/>
              </w:rPr>
              <w:t>[[19, 5], [2, 5]]</w:t>
            </w:r>
          </w:p>
        </w:tc>
      </w:tr>
      <w:tr>
        <w:tc>
          <w:tcPr>
            <w:tcW w:type="dxa" w:w="1728"/>
          </w:tcPr>
          <w:p>
            <w:r/>
            <w:r>
              <w:rPr>
                <w:sz w:val="17"/>
              </w:rPr>
              <w:t>Caption_based</w:t>
            </w:r>
          </w:p>
        </w:tc>
        <w:tc>
          <w:tcPr>
            <w:tcW w:type="dxa" w:w="1728"/>
          </w:tcPr>
          <w:p>
            <w:r/>
            <w:r>
              <w:rPr>
                <w:sz w:val="17"/>
              </w:rPr>
              <w:t>UNI2</w:t>
            </w:r>
          </w:p>
        </w:tc>
        <w:tc>
          <w:tcPr>
            <w:tcW w:type="dxa" w:w="1728"/>
          </w:tcPr>
          <w:p>
            <w:r/>
            <w:r>
              <w:rPr>
                <w:sz w:val="17"/>
              </w:rPr>
              <w:t>0.7411</w:t>
            </w:r>
          </w:p>
        </w:tc>
        <w:tc>
          <w:tcPr>
            <w:tcW w:type="dxa" w:w="1728"/>
          </w:tcPr>
          <w:p>
            <w:r/>
            <w:r>
              <w:rPr>
                <w:sz w:val="17"/>
              </w:rPr>
              <w:t>0.8810</w:t>
            </w:r>
          </w:p>
        </w:tc>
        <w:tc>
          <w:tcPr>
            <w:tcW w:type="dxa" w:w="1728"/>
          </w:tcPr>
          <w:p>
            <w:r/>
            <w:r>
              <w:rPr>
                <w:sz w:val="17"/>
              </w:rPr>
              <w:t>[[15, 9], [1, 6]]</w:t>
            </w:r>
          </w:p>
        </w:tc>
      </w:tr>
      <w:tr>
        <w:tc>
          <w:tcPr>
            <w:tcW w:type="dxa" w:w="1728"/>
          </w:tcPr>
          <w:p>
            <w:r/>
            <w:r>
              <w:rPr>
                <w:sz w:val="17"/>
              </w:rPr>
              <w:t>TITAN</w:t>
            </w:r>
          </w:p>
        </w:tc>
        <w:tc>
          <w:tcPr>
            <w:tcW w:type="dxa" w:w="1728"/>
          </w:tcPr>
          <w:p>
            <w:r/>
            <w:r>
              <w:rPr>
                <w:sz w:val="17"/>
              </w:rPr>
              <w:t>Conch1_5</w:t>
            </w:r>
          </w:p>
        </w:tc>
        <w:tc>
          <w:tcPr>
            <w:tcW w:type="dxa" w:w="1728"/>
          </w:tcPr>
          <w:p>
            <w:r/>
            <w:r>
              <w:rPr>
                <w:sz w:val="17"/>
              </w:rPr>
              <w:t>0.7411</w:t>
            </w:r>
          </w:p>
        </w:tc>
        <w:tc>
          <w:tcPr>
            <w:tcW w:type="dxa" w:w="1728"/>
          </w:tcPr>
          <w:p>
            <w:r/>
            <w:r>
              <w:rPr>
                <w:sz w:val="17"/>
              </w:rPr>
              <w:t>0.8690</w:t>
            </w:r>
          </w:p>
        </w:tc>
        <w:tc>
          <w:tcPr>
            <w:tcW w:type="dxa" w:w="1728"/>
          </w:tcPr>
          <w:p>
            <w:r/>
            <w:r>
              <w:rPr>
                <w:sz w:val="17"/>
              </w:rPr>
              <w:t>[[15, 9], [1, 6]]</w:t>
            </w:r>
          </w:p>
        </w:tc>
      </w:tr>
      <w:tr>
        <w:tc>
          <w:tcPr>
            <w:tcW w:type="dxa" w:w="1728"/>
          </w:tcPr>
          <w:p>
            <w:r/>
            <w:r>
              <w:rPr>
                <w:sz w:val="17"/>
              </w:rPr>
              <w:t>Caption_based_15</w:t>
            </w:r>
          </w:p>
        </w:tc>
        <w:tc>
          <w:tcPr>
            <w:tcW w:type="dxa" w:w="1728"/>
          </w:tcPr>
          <w:p>
            <w:r/>
            <w:r>
              <w:rPr>
                <w:sz w:val="17"/>
              </w:rPr>
              <w:t>H-Optimus-1</w:t>
            </w:r>
          </w:p>
        </w:tc>
        <w:tc>
          <w:tcPr>
            <w:tcW w:type="dxa" w:w="1728"/>
          </w:tcPr>
          <w:p>
            <w:r/>
            <w:r>
              <w:rPr>
                <w:sz w:val="17"/>
              </w:rPr>
              <w:t>0.7113</w:t>
            </w:r>
          </w:p>
        </w:tc>
        <w:tc>
          <w:tcPr>
            <w:tcW w:type="dxa" w:w="1728"/>
          </w:tcPr>
          <w:p>
            <w:r/>
            <w:r>
              <w:rPr>
                <w:sz w:val="17"/>
              </w:rPr>
              <w:t>0.7976</w:t>
            </w:r>
          </w:p>
        </w:tc>
        <w:tc>
          <w:tcPr>
            <w:tcW w:type="dxa" w:w="1728"/>
          </w:tcPr>
          <w:p>
            <w:r/>
            <w:r>
              <w:rPr>
                <w:sz w:val="17"/>
              </w:rPr>
              <w:t>[[17, 7], [2, 5]]</w:t>
            </w:r>
          </w:p>
        </w:tc>
      </w:tr>
      <w:tr>
        <w:tc>
          <w:tcPr>
            <w:tcW w:type="dxa" w:w="1728"/>
          </w:tcPr>
          <w:p>
            <w:r/>
            <w:r>
              <w:rPr>
                <w:sz w:val="17"/>
              </w:rPr>
              <w:t>Tissue_Type_Clustering</w:t>
            </w:r>
          </w:p>
        </w:tc>
        <w:tc>
          <w:tcPr>
            <w:tcW w:type="dxa" w:w="1728"/>
          </w:tcPr>
          <w:p>
            <w:r/>
            <w:r>
              <w:rPr>
                <w:sz w:val="17"/>
              </w:rPr>
              <w:t>UNI2</w:t>
            </w:r>
          </w:p>
        </w:tc>
        <w:tc>
          <w:tcPr>
            <w:tcW w:type="dxa" w:w="1728"/>
          </w:tcPr>
          <w:p>
            <w:r/>
            <w:r>
              <w:rPr>
                <w:sz w:val="17"/>
              </w:rPr>
              <w:t>0.6994</w:t>
            </w:r>
          </w:p>
        </w:tc>
        <w:tc>
          <w:tcPr>
            <w:tcW w:type="dxa" w:w="1728"/>
          </w:tcPr>
          <w:p>
            <w:r/>
            <w:r>
              <w:rPr>
                <w:sz w:val="17"/>
              </w:rPr>
              <w:t>0.8929</w:t>
            </w:r>
          </w:p>
        </w:tc>
        <w:tc>
          <w:tcPr>
            <w:tcW w:type="dxa" w:w="1728"/>
          </w:tcPr>
          <w:p>
            <w:r/>
            <w:r>
              <w:rPr>
                <w:sz w:val="17"/>
              </w:rPr>
              <w:t>[[13, 11], [1, 6]]</w:t>
            </w:r>
          </w:p>
        </w:tc>
      </w:tr>
      <w:tr>
        <w:tc>
          <w:tcPr>
            <w:tcW w:type="dxa" w:w="1728"/>
          </w:tcPr>
          <w:p>
            <w:r/>
            <w:r>
              <w:rPr>
                <w:sz w:val="17"/>
              </w:rPr>
              <w:t>Caption_based_15</w:t>
            </w:r>
          </w:p>
        </w:tc>
        <w:tc>
          <w:tcPr>
            <w:tcW w:type="dxa" w:w="1728"/>
          </w:tcPr>
          <w:p>
            <w:r/>
            <w:r>
              <w:rPr>
                <w:sz w:val="17"/>
              </w:rPr>
              <w:t>Conch1_5</w:t>
            </w:r>
          </w:p>
        </w:tc>
        <w:tc>
          <w:tcPr>
            <w:tcW w:type="dxa" w:w="1728"/>
          </w:tcPr>
          <w:p>
            <w:r/>
            <w:r>
              <w:rPr>
                <w:sz w:val="17"/>
              </w:rPr>
              <w:t>0.6905</w:t>
            </w:r>
          </w:p>
        </w:tc>
        <w:tc>
          <w:tcPr>
            <w:tcW w:type="dxa" w:w="1728"/>
          </w:tcPr>
          <w:p>
            <w:r/>
            <w:r>
              <w:rPr>
                <w:sz w:val="17"/>
              </w:rPr>
              <w:t>0.8452</w:t>
            </w:r>
          </w:p>
        </w:tc>
        <w:tc>
          <w:tcPr>
            <w:tcW w:type="dxa" w:w="1728"/>
          </w:tcPr>
          <w:p>
            <w:r/>
            <w:r>
              <w:rPr>
                <w:sz w:val="17"/>
              </w:rPr>
              <w:t>[[16, 8], [2, 5]]</w:t>
            </w:r>
          </w:p>
        </w:tc>
      </w:tr>
      <w:tr>
        <w:tc>
          <w:tcPr>
            <w:tcW w:type="dxa" w:w="1728"/>
          </w:tcPr>
          <w:p>
            <w:r/>
            <w:r>
              <w:rPr>
                <w:sz w:val="17"/>
              </w:rPr>
              <w:t>Tissue_Type_Clustering</w:t>
            </w:r>
          </w:p>
        </w:tc>
        <w:tc>
          <w:tcPr>
            <w:tcW w:type="dxa" w:w="1728"/>
          </w:tcPr>
          <w:p>
            <w:r/>
            <w:r>
              <w:rPr>
                <w:sz w:val="17"/>
              </w:rPr>
              <w:t>H-Optimus-1</w:t>
            </w:r>
          </w:p>
        </w:tc>
        <w:tc>
          <w:tcPr>
            <w:tcW w:type="dxa" w:w="1728"/>
          </w:tcPr>
          <w:p>
            <w:r/>
            <w:r>
              <w:rPr>
                <w:sz w:val="17"/>
              </w:rPr>
              <w:t>0.6905</w:t>
            </w:r>
          </w:p>
        </w:tc>
        <w:tc>
          <w:tcPr>
            <w:tcW w:type="dxa" w:w="1728"/>
          </w:tcPr>
          <w:p>
            <w:r/>
            <w:r>
              <w:rPr>
                <w:sz w:val="17"/>
              </w:rPr>
              <w:t>0.8155</w:t>
            </w:r>
          </w:p>
        </w:tc>
        <w:tc>
          <w:tcPr>
            <w:tcW w:type="dxa" w:w="1728"/>
          </w:tcPr>
          <w:p>
            <w:r/>
            <w:r>
              <w:rPr>
                <w:sz w:val="17"/>
              </w:rPr>
              <w:t>[[16, 8], [2, 5]]</w:t>
            </w:r>
          </w:p>
        </w:tc>
      </w:tr>
      <w:tr>
        <w:tc>
          <w:tcPr>
            <w:tcW w:type="dxa" w:w="1728"/>
          </w:tcPr>
          <w:p>
            <w:r/>
            <w:r>
              <w:rPr>
                <w:sz w:val="17"/>
              </w:rPr>
              <w:t>Tissue_Type_Clustering</w:t>
            </w:r>
          </w:p>
        </w:tc>
        <w:tc>
          <w:tcPr>
            <w:tcW w:type="dxa" w:w="1728"/>
          </w:tcPr>
          <w:p>
            <w:r/>
            <w:r>
              <w:rPr>
                <w:sz w:val="17"/>
              </w:rPr>
              <w:t>ConchV1</w:t>
            </w:r>
          </w:p>
        </w:tc>
        <w:tc>
          <w:tcPr>
            <w:tcW w:type="dxa" w:w="1728"/>
          </w:tcPr>
          <w:p>
            <w:r/>
            <w:r>
              <w:rPr>
                <w:sz w:val="17"/>
              </w:rPr>
              <w:t>0.6786</w:t>
            </w:r>
          </w:p>
        </w:tc>
        <w:tc>
          <w:tcPr>
            <w:tcW w:type="dxa" w:w="1728"/>
          </w:tcPr>
          <w:p>
            <w:r/>
            <w:r>
              <w:rPr>
                <w:sz w:val="17"/>
              </w:rPr>
              <w:t>0.8810</w:t>
            </w:r>
          </w:p>
        </w:tc>
        <w:tc>
          <w:tcPr>
            <w:tcW w:type="dxa" w:w="1728"/>
          </w:tcPr>
          <w:p>
            <w:r/>
            <w:r>
              <w:rPr>
                <w:sz w:val="17"/>
              </w:rPr>
              <w:t>[[12, 12], [1, 6]]</w:t>
            </w:r>
          </w:p>
        </w:tc>
      </w:tr>
      <w:tr>
        <w:tc>
          <w:tcPr>
            <w:tcW w:type="dxa" w:w="1728"/>
          </w:tcPr>
          <w:p>
            <w:r/>
            <w:r>
              <w:rPr>
                <w:sz w:val="17"/>
              </w:rPr>
              <w:t>Caption_based</w:t>
            </w:r>
          </w:p>
        </w:tc>
        <w:tc>
          <w:tcPr>
            <w:tcW w:type="dxa" w:w="1728"/>
          </w:tcPr>
          <w:p>
            <w:r/>
            <w:r>
              <w:rPr>
                <w:sz w:val="17"/>
              </w:rPr>
              <w:t>Conch1_5</w:t>
            </w:r>
          </w:p>
        </w:tc>
        <w:tc>
          <w:tcPr>
            <w:tcW w:type="dxa" w:w="1728"/>
          </w:tcPr>
          <w:p>
            <w:r/>
            <w:r>
              <w:rPr>
                <w:sz w:val="17"/>
              </w:rPr>
              <w:t>0.6696</w:t>
            </w:r>
          </w:p>
        </w:tc>
        <w:tc>
          <w:tcPr>
            <w:tcW w:type="dxa" w:w="1728"/>
          </w:tcPr>
          <w:p>
            <w:r/>
            <w:r>
              <w:rPr>
                <w:sz w:val="17"/>
              </w:rPr>
              <w:t>0.8452</w:t>
            </w:r>
          </w:p>
        </w:tc>
        <w:tc>
          <w:tcPr>
            <w:tcW w:type="dxa" w:w="1728"/>
          </w:tcPr>
          <w:p>
            <w:r/>
            <w:r>
              <w:rPr>
                <w:sz w:val="17"/>
              </w:rPr>
              <w:t>[[15, 9], [2, 5]]</w:t>
            </w:r>
          </w:p>
        </w:tc>
      </w:tr>
      <w:tr>
        <w:tc>
          <w:tcPr>
            <w:tcW w:type="dxa" w:w="1728"/>
          </w:tcPr>
          <w:p>
            <w:r/>
            <w:r>
              <w:rPr>
                <w:sz w:val="17"/>
              </w:rPr>
              <w:t>Caption_based_15</w:t>
            </w:r>
          </w:p>
        </w:tc>
        <w:tc>
          <w:tcPr>
            <w:tcW w:type="dxa" w:w="1728"/>
          </w:tcPr>
          <w:p>
            <w:r/>
            <w:r>
              <w:rPr>
                <w:sz w:val="17"/>
              </w:rPr>
              <w:t>ConchV1</w:t>
            </w:r>
          </w:p>
        </w:tc>
        <w:tc>
          <w:tcPr>
            <w:tcW w:type="dxa" w:w="1728"/>
          </w:tcPr>
          <w:p>
            <w:r/>
            <w:r>
              <w:rPr>
                <w:sz w:val="17"/>
              </w:rPr>
              <w:t>0.6696</w:t>
            </w:r>
          </w:p>
        </w:tc>
        <w:tc>
          <w:tcPr>
            <w:tcW w:type="dxa" w:w="1728"/>
          </w:tcPr>
          <w:p>
            <w:r/>
            <w:r>
              <w:rPr>
                <w:sz w:val="17"/>
              </w:rPr>
              <w:t>0.8155</w:t>
            </w:r>
          </w:p>
        </w:tc>
        <w:tc>
          <w:tcPr>
            <w:tcW w:type="dxa" w:w="1728"/>
          </w:tcPr>
          <w:p>
            <w:r/>
            <w:r>
              <w:rPr>
                <w:sz w:val="17"/>
              </w:rPr>
              <w:t>[[15, 9], [2, 5]]</w:t>
            </w:r>
          </w:p>
        </w:tc>
      </w:tr>
      <w:tr>
        <w:tc>
          <w:tcPr>
            <w:tcW w:type="dxa" w:w="1728"/>
          </w:tcPr>
          <w:p>
            <w:r/>
            <w:r>
              <w:rPr>
                <w:sz w:val="17"/>
              </w:rPr>
              <w:t>Averaging</w:t>
            </w:r>
          </w:p>
        </w:tc>
        <w:tc>
          <w:tcPr>
            <w:tcW w:type="dxa" w:w="1728"/>
          </w:tcPr>
          <w:p>
            <w:r/>
            <w:r>
              <w:rPr>
                <w:sz w:val="17"/>
              </w:rPr>
              <w:t>H-Optimus-1</w:t>
            </w:r>
          </w:p>
        </w:tc>
        <w:tc>
          <w:tcPr>
            <w:tcW w:type="dxa" w:w="1728"/>
          </w:tcPr>
          <w:p>
            <w:r/>
            <w:r>
              <w:rPr>
                <w:sz w:val="17"/>
              </w:rPr>
              <w:t>0.6488</w:t>
            </w:r>
          </w:p>
        </w:tc>
        <w:tc>
          <w:tcPr>
            <w:tcW w:type="dxa" w:w="1728"/>
          </w:tcPr>
          <w:p>
            <w:r/>
            <w:r>
              <w:rPr>
                <w:sz w:val="17"/>
              </w:rPr>
              <w:t>0.8036</w:t>
            </w:r>
          </w:p>
        </w:tc>
        <w:tc>
          <w:tcPr>
            <w:tcW w:type="dxa" w:w="1728"/>
          </w:tcPr>
          <w:p>
            <w:r/>
            <w:r>
              <w:rPr>
                <w:sz w:val="17"/>
              </w:rPr>
              <w:t>[[14, 10], [2, 5]]</w:t>
            </w:r>
          </w:p>
        </w:tc>
      </w:tr>
      <w:tr>
        <w:tc>
          <w:tcPr>
            <w:tcW w:type="dxa" w:w="1728"/>
          </w:tcPr>
          <w:p>
            <w:r/>
            <w:r>
              <w:rPr>
                <w:sz w:val="17"/>
              </w:rPr>
              <w:t>Caption_based</w:t>
            </w:r>
          </w:p>
        </w:tc>
        <w:tc>
          <w:tcPr>
            <w:tcW w:type="dxa" w:w="1728"/>
          </w:tcPr>
          <w:p>
            <w:r/>
            <w:r>
              <w:rPr>
                <w:sz w:val="17"/>
              </w:rPr>
              <w:t>Virchow2</w:t>
            </w:r>
          </w:p>
        </w:tc>
        <w:tc>
          <w:tcPr>
            <w:tcW w:type="dxa" w:w="1728"/>
          </w:tcPr>
          <w:p>
            <w:r/>
            <w:r>
              <w:rPr>
                <w:sz w:val="17"/>
              </w:rPr>
              <w:t>0.6488</w:t>
            </w:r>
          </w:p>
        </w:tc>
        <w:tc>
          <w:tcPr>
            <w:tcW w:type="dxa" w:w="1728"/>
          </w:tcPr>
          <w:p>
            <w:r/>
            <w:r>
              <w:rPr>
                <w:sz w:val="17"/>
              </w:rPr>
              <w:t>0.8095</w:t>
            </w:r>
          </w:p>
        </w:tc>
        <w:tc>
          <w:tcPr>
            <w:tcW w:type="dxa" w:w="1728"/>
          </w:tcPr>
          <w:p>
            <w:r/>
            <w:r>
              <w:rPr>
                <w:sz w:val="17"/>
              </w:rPr>
              <w:t>[[14, 10], [2, 5]]</w:t>
            </w:r>
          </w:p>
        </w:tc>
      </w:tr>
      <w:tr>
        <w:tc>
          <w:tcPr>
            <w:tcW w:type="dxa" w:w="1728"/>
          </w:tcPr>
          <w:p>
            <w:r/>
            <w:r>
              <w:rPr>
                <w:sz w:val="17"/>
              </w:rPr>
              <w:t>Caption_based_15</w:t>
            </w:r>
          </w:p>
        </w:tc>
        <w:tc>
          <w:tcPr>
            <w:tcW w:type="dxa" w:w="1728"/>
          </w:tcPr>
          <w:p>
            <w:r/>
            <w:r>
              <w:rPr>
                <w:sz w:val="17"/>
              </w:rPr>
              <w:t>Virchow2</w:t>
            </w:r>
          </w:p>
        </w:tc>
        <w:tc>
          <w:tcPr>
            <w:tcW w:type="dxa" w:w="1728"/>
          </w:tcPr>
          <w:p>
            <w:r/>
            <w:r>
              <w:rPr>
                <w:sz w:val="17"/>
              </w:rPr>
              <w:t>0.6488</w:t>
            </w:r>
          </w:p>
        </w:tc>
        <w:tc>
          <w:tcPr>
            <w:tcW w:type="dxa" w:w="1728"/>
          </w:tcPr>
          <w:p>
            <w:r/>
            <w:r>
              <w:rPr>
                <w:sz w:val="17"/>
              </w:rPr>
              <w:t>0.8095</w:t>
            </w:r>
          </w:p>
        </w:tc>
        <w:tc>
          <w:tcPr>
            <w:tcW w:type="dxa" w:w="1728"/>
          </w:tcPr>
          <w:p>
            <w:r/>
            <w:r>
              <w:rPr>
                <w:sz w:val="17"/>
              </w:rPr>
              <w:t>[[14, 10], [2, 5]]</w:t>
            </w:r>
          </w:p>
        </w:tc>
      </w:tr>
      <w:tr>
        <w:tc>
          <w:tcPr>
            <w:tcW w:type="dxa" w:w="1728"/>
          </w:tcPr>
          <w:p>
            <w:r/>
            <w:r>
              <w:rPr>
                <w:sz w:val="17"/>
              </w:rPr>
              <w:t>Averaging</w:t>
            </w:r>
          </w:p>
        </w:tc>
        <w:tc>
          <w:tcPr>
            <w:tcW w:type="dxa" w:w="1728"/>
          </w:tcPr>
          <w:p>
            <w:r/>
            <w:r>
              <w:rPr>
                <w:sz w:val="17"/>
              </w:rPr>
              <w:t>UNI2</w:t>
            </w:r>
          </w:p>
        </w:tc>
        <w:tc>
          <w:tcPr>
            <w:tcW w:type="dxa" w:w="1728"/>
          </w:tcPr>
          <w:p>
            <w:r/>
            <w:r>
              <w:rPr>
                <w:sz w:val="17"/>
              </w:rPr>
              <w:t>0.6369</w:t>
            </w:r>
          </w:p>
        </w:tc>
        <w:tc>
          <w:tcPr>
            <w:tcW w:type="dxa" w:w="1728"/>
          </w:tcPr>
          <w:p>
            <w:r/>
            <w:r>
              <w:rPr>
                <w:sz w:val="17"/>
              </w:rPr>
              <w:t>0.8571</w:t>
            </w:r>
          </w:p>
        </w:tc>
        <w:tc>
          <w:tcPr>
            <w:tcW w:type="dxa" w:w="1728"/>
          </w:tcPr>
          <w:p>
            <w:r/>
            <w:r>
              <w:rPr>
                <w:sz w:val="17"/>
              </w:rPr>
              <w:t>[[10, 14], [1, 6]]</w:t>
            </w:r>
          </w:p>
        </w:tc>
      </w:tr>
      <w:tr>
        <w:tc>
          <w:tcPr>
            <w:tcW w:type="dxa" w:w="1728"/>
          </w:tcPr>
          <w:p>
            <w:r/>
            <w:r>
              <w:rPr>
                <w:sz w:val="17"/>
              </w:rPr>
              <w:t>Tissue_Type_Clustering</w:t>
            </w:r>
          </w:p>
        </w:tc>
        <w:tc>
          <w:tcPr>
            <w:tcW w:type="dxa" w:w="1728"/>
          </w:tcPr>
          <w:p>
            <w:r/>
            <w:r>
              <w:rPr>
                <w:sz w:val="17"/>
              </w:rPr>
              <w:t>Virchow2</w:t>
            </w:r>
          </w:p>
        </w:tc>
        <w:tc>
          <w:tcPr>
            <w:tcW w:type="dxa" w:w="1728"/>
          </w:tcPr>
          <w:p>
            <w:r/>
            <w:r>
              <w:rPr>
                <w:sz w:val="17"/>
              </w:rPr>
              <w:t>0.6071</w:t>
            </w:r>
          </w:p>
        </w:tc>
        <w:tc>
          <w:tcPr>
            <w:tcW w:type="dxa" w:w="1728"/>
          </w:tcPr>
          <w:p>
            <w:r/>
            <w:r>
              <w:rPr>
                <w:sz w:val="17"/>
              </w:rPr>
              <w:t>0.8274</w:t>
            </w:r>
          </w:p>
        </w:tc>
        <w:tc>
          <w:tcPr>
            <w:tcW w:type="dxa" w:w="1728"/>
          </w:tcPr>
          <w:p>
            <w:r/>
            <w:r>
              <w:rPr>
                <w:sz w:val="17"/>
              </w:rPr>
              <w:t>[[12, 12], [2, 5]]</w:t>
            </w:r>
          </w:p>
        </w:tc>
      </w:tr>
      <w:tr>
        <w:tc>
          <w:tcPr>
            <w:tcW w:type="dxa" w:w="1728"/>
          </w:tcPr>
          <w:p>
            <w:r/>
            <w:r>
              <w:rPr>
                <w:sz w:val="17"/>
              </w:rPr>
              <w:t>Averaging</w:t>
            </w:r>
          </w:p>
        </w:tc>
        <w:tc>
          <w:tcPr>
            <w:tcW w:type="dxa" w:w="1728"/>
          </w:tcPr>
          <w:p>
            <w:r/>
            <w:r>
              <w:rPr>
                <w:sz w:val="17"/>
              </w:rPr>
              <w:t>Virchow2</w:t>
            </w:r>
          </w:p>
        </w:tc>
        <w:tc>
          <w:tcPr>
            <w:tcW w:type="dxa" w:w="1728"/>
          </w:tcPr>
          <w:p>
            <w:r/>
            <w:r>
              <w:rPr>
                <w:sz w:val="17"/>
              </w:rPr>
              <w:t>0.5982</w:t>
            </w:r>
          </w:p>
        </w:tc>
        <w:tc>
          <w:tcPr>
            <w:tcW w:type="dxa" w:w="1728"/>
          </w:tcPr>
          <w:p>
            <w:r/>
            <w:r>
              <w:rPr>
                <w:sz w:val="17"/>
              </w:rPr>
              <w:t>0.6786</w:t>
            </w:r>
          </w:p>
        </w:tc>
        <w:tc>
          <w:tcPr>
            <w:tcW w:type="dxa" w:w="1728"/>
          </w:tcPr>
          <w:p>
            <w:r/>
            <w:r>
              <w:rPr>
                <w:sz w:val="17"/>
              </w:rPr>
              <w:t>[[15, 9], [3, 4]]</w:t>
            </w:r>
          </w:p>
        </w:tc>
      </w:tr>
      <w:tr>
        <w:tc>
          <w:tcPr>
            <w:tcW w:type="dxa" w:w="1728"/>
          </w:tcPr>
          <w:p>
            <w:r/>
            <w:r>
              <w:rPr>
                <w:sz w:val="17"/>
              </w:rPr>
              <w:t>Averaging</w:t>
            </w:r>
          </w:p>
        </w:tc>
        <w:tc>
          <w:tcPr>
            <w:tcW w:type="dxa" w:w="1728"/>
          </w:tcPr>
          <w:p>
            <w:r/>
            <w:r>
              <w:rPr>
                <w:sz w:val="17"/>
              </w:rPr>
              <w:t>ConchV1</w:t>
            </w:r>
          </w:p>
        </w:tc>
        <w:tc>
          <w:tcPr>
            <w:tcW w:type="dxa" w:w="1728"/>
          </w:tcPr>
          <w:p>
            <w:r/>
            <w:r>
              <w:rPr>
                <w:sz w:val="17"/>
              </w:rPr>
              <w:t>0.5536</w:t>
            </w:r>
          </w:p>
        </w:tc>
        <w:tc>
          <w:tcPr>
            <w:tcW w:type="dxa" w:w="1728"/>
          </w:tcPr>
          <w:p>
            <w:r/>
            <w:r>
              <w:rPr>
                <w:sz w:val="17"/>
              </w:rPr>
              <w:t>0.6548</w:t>
            </w:r>
          </w:p>
        </w:tc>
        <w:tc>
          <w:tcPr>
            <w:tcW w:type="dxa" w:w="1728"/>
          </w:tcPr>
          <w:p>
            <w:r/>
            <w:r>
              <w:rPr>
                <w:sz w:val="17"/>
              </w:rPr>
              <w:t>[[6, 18], [1, 6]]</w:t>
            </w:r>
          </w:p>
        </w:tc>
      </w:tr>
    </w:tbl>
    <w:p/>
    <w:p>
      <w:pPr>
        <w:spacing w:before="280" w:after="120"/>
      </w:pPr>
      <w:r>
        <w:rPr>
          <w:b/>
          <w:sz w:val="28"/>
        </w:rPr>
        <w:t>Reading it</w:t>
      </w:r>
    </w:p>
    <w:p>
      <w:pPr>
        <w:spacing w:after="160"/>
      </w:pPr>
      <w:r>
        <w:rPr>
          <w:i w:val="0"/>
          <w:sz w:val="21"/>
        </w:rPr>
        <w:t>This is the baseline every other experiment is measured against. It is last on mean balanced accuracy, and it is the only configuration whose hyperparameters were chosen using PAIP data.</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run_iv_repeats.py --classifiers ann --out repeats_legacy.csv</w:t>
      </w:r>
    </w:p>
    <w:p>
      <w:pPr>
        <w:spacing w:after="160"/>
      </w:pPr>
      <w:r>
        <w:rPr>
          <w:i w:val="0"/>
          <w:sz w:val="21"/>
        </w:rPr>
        <w:t>One test slide is worth 0.071 balanced accuracy. With 7 positive slides, flipping one moves the metric by 1/14 - larger than most differences reported here.</w:t>
      </w:r>
    </w:p>
    <w:p>
      <w:pPr>
        <w:spacing w:before="280" w:after="120"/>
      </w:pPr>
      <w:r>
        <w:rPr>
          <w:b/>
          <w:sz w:val="24"/>
        </w:rPr>
        <w:t>Why four repeats</w:t>
      </w:r>
    </w:p>
    <w:p>
      <w:pPr>
        <w:spacing w:after="160"/>
      </w:pPr>
      <w:r>
        <w:rPr>
          <w:i w:val="0"/>
          <w:sz w:val="21"/>
        </w:rPr>
        <w:t>The pipeline seeds torch and numpy before every fit and draws the carve-out with a seeded stratified split, so repeats at a fixed configuration are expected to be identical. All four runs were bit-identical across balanced accuracy, both CI bounds, AUROC, both CI bounds, accuracy, macro-F1, threshold and confusion matrix. That establishes every figure as exact rather than one draw from a distribution, and rules out GPU nondeterminism - not guaranteed for BatchNorm, and not something the pipeline configures away. It says nothing about how much a result would move under a different random draw; that would require varying the seed.</w:t>
      </w:r>
    </w:p>
    <w:p>
      <w:pPr>
        <w:spacing w:after="160"/>
      </w:pPr>
      <w:r>
        <w:rPr>
          <w:i w:val="0"/>
          <w:sz w:val="21"/>
        </w:rPr>
        <w:t>---</w:t>
      </w:r>
    </w:p>
    <w:p>
      <w:pPr>
        <w:spacing w:before="280" w:after="120"/>
      </w:pPr>
      <w:r>
        <w:rPr>
          <w:b/>
          <w:sz w:val="34"/>
        </w:rPr>
        <w:t>Experiment 2 · TCGA-CV hyperparameters</w:t>
      </w:r>
    </w:p>
    <w:p>
      <w:pPr>
        <w:spacing w:after="160"/>
      </w:pPr>
      <w:r>
        <w:rPr>
          <w:i w:val="0"/>
          <w:sz w:val="21"/>
        </w:rPr>
        <w:t>Configuration taken from the TCGA-CV majority vote; model refit on all 47 training slides.</w:t>
      </w:r>
    </w:p>
    <w:p>
      <w:pPr>
        <w:spacing w:before="280" w:after="120"/>
      </w:pPr>
      <w:r>
        <w:rPr>
          <w:b/>
          <w:sz w:val="28"/>
        </w:rPr>
        <w:t>Headline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Metric</w:t>
            </w:r>
          </w:p>
        </w:tc>
        <w:tc>
          <w:tcPr>
            <w:tcW w:type="dxa" w:w="4320"/>
          </w:tcPr>
          <w:p>
            <w:r/>
            <w:r>
              <w:rPr>
                <w:b/>
                <w:sz w:val="17"/>
              </w:rPr>
              <w:t>Value</w:t>
            </w:r>
          </w:p>
        </w:tc>
      </w:tr>
      <w:tr>
        <w:tc>
          <w:tcPr>
            <w:tcW w:type="dxa" w:w="4320"/>
          </w:tcPr>
          <w:p>
            <w:r/>
            <w:r>
              <w:rPr>
                <w:sz w:val="17"/>
              </w:rPr>
              <w:t>Repeats</w:t>
            </w:r>
          </w:p>
        </w:tc>
        <w:tc>
          <w:tcPr>
            <w:tcW w:type="dxa" w:w="4320"/>
          </w:tcPr>
          <w:p>
            <w:r/>
            <w:r>
              <w:rPr>
                <w:sz w:val="17"/>
              </w:rPr>
              <w:t>4 (bit-identical)</w:t>
            </w:r>
          </w:p>
        </w:tc>
      </w:tr>
      <w:tr>
        <w:tc>
          <w:tcPr>
            <w:tcW w:type="dxa" w:w="4320"/>
          </w:tcPr>
          <w:p>
            <w:r/>
            <w:r>
              <w:rPr>
                <w:sz w:val="17"/>
              </w:rPr>
              <w:t>Combinations</w:t>
            </w:r>
          </w:p>
        </w:tc>
        <w:tc>
          <w:tcPr>
            <w:tcW w:type="dxa" w:w="4320"/>
          </w:tcPr>
          <w:p>
            <w:r/>
            <w:r>
              <w:rPr>
                <w:sz w:val="17"/>
              </w:rPr>
              <w:t>22</w:t>
            </w:r>
          </w:p>
        </w:tc>
      </w:tr>
      <w:tr>
        <w:tc>
          <w:tcPr>
            <w:tcW w:type="dxa" w:w="4320"/>
          </w:tcPr>
          <w:p>
            <w:r/>
            <w:r>
              <w:rPr>
                <w:sz w:val="17"/>
              </w:rPr>
              <w:t>Mean BalAcc</w:t>
            </w:r>
          </w:p>
        </w:tc>
        <w:tc>
          <w:tcPr>
            <w:tcW w:type="dxa" w:w="4320"/>
          </w:tcPr>
          <w:p>
            <w:r/>
            <w:r>
              <w:rPr>
                <w:sz w:val="17"/>
              </w:rPr>
              <w:t>0.7166</w:t>
            </w:r>
          </w:p>
        </w:tc>
      </w:tr>
      <w:tr>
        <w:tc>
          <w:tcPr>
            <w:tcW w:type="dxa" w:w="4320"/>
          </w:tcPr>
          <w:p>
            <w:r/>
            <w:r>
              <w:rPr>
                <w:sz w:val="17"/>
              </w:rPr>
              <w:t>Median BalAcc</w:t>
            </w:r>
          </w:p>
        </w:tc>
        <w:tc>
          <w:tcPr>
            <w:tcW w:type="dxa" w:w="4320"/>
          </w:tcPr>
          <w:p>
            <w:r/>
            <w:r>
              <w:rPr>
                <w:sz w:val="17"/>
              </w:rPr>
              <w:t>0.7054</w:t>
            </w:r>
          </w:p>
        </w:tc>
      </w:tr>
      <w:tr>
        <w:tc>
          <w:tcPr>
            <w:tcW w:type="dxa" w:w="4320"/>
          </w:tcPr>
          <w:p>
            <w:r/>
            <w:r>
              <w:rPr>
                <w:sz w:val="17"/>
              </w:rPr>
              <w:t>Mean AUROC</w:t>
            </w:r>
          </w:p>
        </w:tc>
        <w:tc>
          <w:tcPr>
            <w:tcW w:type="dxa" w:w="4320"/>
          </w:tcPr>
          <w:p>
            <w:r/>
            <w:r>
              <w:rPr>
                <w:sz w:val="17"/>
              </w:rPr>
              <w:t>0.8249</w:t>
            </w:r>
          </w:p>
        </w:tc>
      </w:tr>
      <w:tr>
        <w:tc>
          <w:tcPr>
            <w:tcW w:type="dxa" w:w="4320"/>
          </w:tcPr>
          <w:p>
            <w:r/>
            <w:r>
              <w:rPr>
                <w:sz w:val="17"/>
              </w:rPr>
              <w:t>Best BalAcc</w:t>
            </w:r>
          </w:p>
        </w:tc>
        <w:tc>
          <w:tcPr>
            <w:tcW w:type="dxa" w:w="4320"/>
          </w:tcPr>
          <w:p>
            <w:r/>
            <w:r>
              <w:rPr>
                <w:sz w:val="17"/>
              </w:rPr>
              <w:t>0.8244</w:t>
            </w:r>
          </w:p>
        </w:tc>
      </w:tr>
      <w:tr>
        <w:tc>
          <w:tcPr>
            <w:tcW w:type="dxa" w:w="4320"/>
          </w:tcPr>
          <w:p>
            <w:r/>
            <w:r>
              <w:rPr>
                <w:sz w:val="17"/>
              </w:rPr>
              <w:t>Best combination</w:t>
            </w:r>
          </w:p>
        </w:tc>
        <w:tc>
          <w:tcPr>
            <w:tcW w:type="dxa" w:w="4320"/>
          </w:tcPr>
          <w:p>
            <w:r/>
            <w:r>
              <w:rPr>
                <w:sz w:val="17"/>
              </w:rPr>
              <w:t>Tissue_Type_Clustering / Conch1_5</w:t>
            </w:r>
          </w:p>
        </w:tc>
      </w:tr>
    </w:tbl>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Hidden layers</w:t>
            </w:r>
          </w:p>
        </w:tc>
        <w:tc>
          <w:tcPr>
            <w:tcW w:type="dxa" w:w="4320"/>
          </w:tcPr>
          <w:p>
            <w:r/>
            <w:r>
              <w:rPr>
                <w:sz w:val="17"/>
              </w:rPr>
              <w:t>2</w:t>
            </w:r>
          </w:p>
        </w:tc>
      </w:tr>
      <w:tr>
        <w:tc>
          <w:tcPr>
            <w:tcW w:type="dxa" w:w="4320"/>
          </w:tcPr>
          <w:p>
            <w:r/>
            <w:r>
              <w:rPr>
                <w:sz w:val="17"/>
              </w:rPr>
              <w:t>hidden_dim1</w:t>
            </w:r>
          </w:p>
        </w:tc>
        <w:tc>
          <w:tcPr>
            <w:tcW w:type="dxa" w:w="4320"/>
          </w:tcPr>
          <w:p>
            <w:r/>
            <w:r>
              <w:rPr>
                <w:sz w:val="17"/>
              </w:rPr>
              <w:t>from TCGA-CV</w:t>
            </w:r>
          </w:p>
        </w:tc>
      </w:tr>
      <w:tr>
        <w:tc>
          <w:tcPr>
            <w:tcW w:type="dxa" w:w="4320"/>
          </w:tcPr>
          <w:p>
            <w:r/>
            <w:r>
              <w:rPr>
                <w:sz w:val="17"/>
              </w:rPr>
              <w:t>hidden_dim2</w:t>
            </w:r>
          </w:p>
        </w:tc>
        <w:tc>
          <w:tcPr>
            <w:tcW w:type="dxa" w:w="4320"/>
          </w:tcPr>
          <w:p>
            <w:r/>
            <w:r>
              <w:rPr>
                <w:sz w:val="17"/>
              </w:rPr>
              <w:t>from TCGA-CV</w:t>
            </w:r>
          </w:p>
        </w:tc>
      </w:tr>
      <w:tr>
        <w:tc>
          <w:tcPr>
            <w:tcW w:type="dxa" w:w="4320"/>
          </w:tcPr>
          <w:p>
            <w:r/>
            <w:r>
              <w:rPr>
                <w:sz w:val="17"/>
              </w:rPr>
              <w:t>max_iter</w:t>
            </w:r>
          </w:p>
        </w:tc>
        <w:tc>
          <w:tcPr>
            <w:tcW w:type="dxa" w:w="4320"/>
          </w:tcPr>
          <w:p>
            <w:r/>
            <w:r>
              <w:rPr>
                <w:sz w:val="17"/>
              </w:rPr>
              <w:t>500</w:t>
            </w:r>
          </w:p>
        </w:tc>
      </w:tr>
      <w:tr>
        <w:tc>
          <w:tcPr>
            <w:tcW w:type="dxa" w:w="4320"/>
          </w:tcPr>
          <w:p>
            <w:r/>
            <w:r>
              <w:rPr>
                <w:sz w:val="17"/>
              </w:rPr>
              <w:t>Dropout</w:t>
            </w:r>
          </w:p>
        </w:tc>
        <w:tc>
          <w:tcPr>
            <w:tcW w:type="dxa" w:w="4320"/>
          </w:tcPr>
          <w:p>
            <w:r/>
            <w:r>
              <w:rPr>
                <w:sz w:val="17"/>
              </w:rPr>
              <w:t>0.3</w:t>
            </w:r>
          </w:p>
        </w:tc>
      </w:tr>
      <w:tr>
        <w:tc>
          <w:tcPr>
            <w:tcW w:type="dxa" w:w="4320"/>
          </w:tcPr>
          <w:p>
            <w:r/>
            <w:r>
              <w:rPr>
                <w:sz w:val="17"/>
              </w:rPr>
              <w:t>Early-stop patience</w:t>
            </w:r>
          </w:p>
        </w:tc>
        <w:tc>
          <w:tcPr>
            <w:tcW w:type="dxa" w:w="4320"/>
          </w:tcPr>
          <w:p>
            <w:r/>
            <w:r>
              <w:rPr>
                <w:sz w:val="17"/>
              </w:rPr>
              <w:t>20</w:t>
            </w:r>
          </w:p>
        </w:tc>
      </w:tr>
      <w:tr>
        <w:tc>
          <w:tcPr>
            <w:tcW w:type="dxa" w:w="4320"/>
          </w:tcPr>
          <w:p>
            <w:r/>
            <w:r>
              <w:rPr>
                <w:sz w:val="17"/>
              </w:rPr>
              <w:t>Grid points evaluated</w:t>
            </w:r>
          </w:p>
        </w:tc>
        <w:tc>
          <w:tcPr>
            <w:tcW w:type="dxa" w:w="4320"/>
          </w:tcPr>
          <w:p>
            <w:r/>
            <w:r>
              <w:rPr>
                <w:sz w:val="17"/>
              </w:rPr>
              <w:t>1</w:t>
            </w:r>
          </w:p>
        </w:tc>
      </w:tr>
      <w:tr>
        <w:tc>
          <w:tcPr>
            <w:tcW w:type="dxa" w:w="4320"/>
          </w:tcPr>
          <w:p>
            <w:r/>
            <w:r>
              <w:rPr>
                <w:sz w:val="17"/>
              </w:rPr>
              <w:t>Selected on</w:t>
            </w:r>
          </w:p>
        </w:tc>
        <w:tc>
          <w:tcPr>
            <w:tcW w:type="dxa" w:w="4320"/>
          </w:tcPr>
          <w:p>
            <w:r/>
            <w:r>
              <w:rPr>
                <w:sz w:val="17"/>
              </w:rPr>
              <w:t>nothing - pinned</w:t>
            </w:r>
          </w:p>
        </w:tc>
      </w:tr>
      <w:tr>
        <w:tc>
          <w:tcPr>
            <w:tcW w:type="dxa" w:w="4320"/>
          </w:tcPr>
          <w:p>
            <w:r/>
            <w:r>
              <w:rPr>
                <w:sz w:val="17"/>
              </w:rPr>
              <w:t>ANN trains on</w:t>
            </w:r>
          </w:p>
        </w:tc>
        <w:tc>
          <w:tcPr>
            <w:tcW w:type="dxa" w:w="4320"/>
          </w:tcPr>
          <w:p>
            <w:r/>
            <w:r>
              <w:rPr>
                <w:sz w:val="17"/>
              </w:rPr>
              <w:t>47</w:t>
            </w:r>
          </w:p>
        </w:tc>
      </w:tr>
      <w:tr>
        <w:tc>
          <w:tcPr>
            <w:tcW w:type="dxa" w:w="4320"/>
          </w:tcPr>
          <w:p>
            <w:r/>
            <w:r>
              <w:rPr>
                <w:sz w:val="17"/>
              </w:rPr>
              <w:t>Slides held back</w:t>
            </w:r>
          </w:p>
        </w:tc>
        <w:tc>
          <w:tcPr>
            <w:tcW w:type="dxa" w:w="4320"/>
          </w:tcPr>
          <w:p>
            <w:r/>
            <w:r>
              <w:rPr>
                <w:sz w:val="17"/>
              </w:rPr>
              <w:t>9 (early stop only)</w:t>
            </w:r>
          </w:p>
        </w:tc>
      </w:tr>
      <w:tr>
        <w:tc>
          <w:tcPr>
            <w:tcW w:type="dxa" w:w="4320"/>
          </w:tcPr>
          <w:p>
            <w:r/>
            <w:r>
              <w:rPr>
                <w:sz w:val="17"/>
              </w:rPr>
              <w:t>Hyperparameters from</w:t>
            </w:r>
          </w:p>
        </w:tc>
        <w:tc>
          <w:tcPr>
            <w:tcW w:type="dxa" w:w="4320"/>
          </w:tcPr>
          <w:p>
            <w:r/>
            <w:r>
              <w:rPr>
                <w:sz w:val="17"/>
              </w:rPr>
              <w:t>TCGA-CV folds</w:t>
            </w:r>
          </w:p>
        </w:tc>
      </w:tr>
    </w:tbl>
    <w:p/>
    <w:p>
      <w:pPr>
        <w:spacing w:before="280" w:after="120"/>
      </w:pPr>
      <w:r>
        <w:rPr>
          <w:b/>
          <w:sz w:val="28"/>
        </w:rPr>
        <w:t>Method</w:t>
      </w:r>
    </w:p>
    <w:p>
      <w:pPr>
        <w:spacing w:after="160"/>
      </w:pPr>
      <w:r>
        <w:rPr>
          <w:i w:val="0"/>
          <w:sz w:val="21"/>
        </w:rPr>
        <w:t>Removes both problems identified in experiment 1. The configuration is taken from the majority vote across the four TCGA-CV folds - each validating on ~100 slides rather than 9 - and the model is refit on all 47. TCGA is a separate cohort, so no PAIP information enters the choice.</w:t>
      </w:r>
    </w:p>
    <w:p>
      <w:pPr>
        <w:spacing w:after="160"/>
      </w:pPr>
      <w:r>
        <w:rPr>
          <w:i w:val="0"/>
          <w:sz w:val="21"/>
        </w:rPr>
        <w:t>Eight distinct configurations across the 22 combinations; max_iter is 500 in every one.</w:t>
      </w:r>
    </w:p>
    <w:p>
      <w:pPr>
        <w:spacing w:before="280" w:after="120"/>
      </w:pPr>
      <w:r>
        <w:rPr>
          <w:b/>
          <w:sz w:val="28"/>
        </w:rPr>
        <w:t>Results by combination</w:t>
      </w:r>
    </w:p>
    <w:p>
      <w:pPr>
        <w:spacing w:after="160"/>
      </w:pPr>
      <w:r>
        <w:rPr>
          <w:i w:val="0"/>
          <w:sz w:val="21"/>
        </w:rPr>
        <w:t>This experiment's ANN beside the four classical heads. Those four are constant across experiments 1-4 - only the ANN changed - so they are sourced once from the run that evaluated all five. Balanced accuracy at threshold 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ann</w:t>
            </w:r>
          </w:p>
        </w:tc>
        <w:tc>
          <w:tcPr>
            <w:tcW w:type="dxa" w:w="1080"/>
          </w:tcPr>
          <w:p>
            <w:r/>
            <w:r>
              <w:rPr>
                <w:b/>
                <w:sz w:val="17"/>
              </w:rPr>
              <w:t>lin</w:t>
            </w:r>
          </w:p>
        </w:tc>
        <w:tc>
          <w:tcPr>
            <w:tcW w:type="dxa" w:w="1080"/>
          </w:tcPr>
          <w:p>
            <w:r/>
            <w:r>
              <w:rPr>
                <w:b/>
                <w:sz w:val="17"/>
              </w:rPr>
              <w:t>knn</w:t>
            </w:r>
          </w:p>
        </w:tc>
        <w:tc>
          <w:tcPr>
            <w:tcW w:type="dxa" w:w="1080"/>
          </w:tcPr>
          <w:p>
            <w:r/>
            <w:r>
              <w:rPr>
                <w:b/>
                <w:sz w:val="17"/>
              </w:rPr>
              <w:t>proto</w:t>
            </w:r>
          </w:p>
        </w:tc>
        <w:tc>
          <w:tcPr>
            <w:tcW w:type="dxa" w:w="1080"/>
          </w:tcPr>
          <w:p>
            <w:r/>
            <w:r>
              <w:rPr>
                <w:b/>
                <w:sz w:val="17"/>
              </w:rPr>
              <w:t>rf</w:t>
            </w:r>
          </w:p>
        </w:tc>
        <w:tc>
          <w:tcPr>
            <w:tcW w:type="dxa" w:w="1080"/>
          </w:tcPr>
          <w:p>
            <w:r/>
            <w:r>
              <w:rPr>
                <w:b/>
                <w:sz w:val="17"/>
              </w:rPr>
              <w:t>best</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0.8244</w:t>
            </w:r>
          </w:p>
        </w:tc>
        <w:tc>
          <w:tcPr>
            <w:tcW w:type="dxa" w:w="1080"/>
          </w:tcPr>
          <w:p>
            <w:r/>
            <w:r>
              <w:rPr>
                <w:sz w:val="17"/>
              </w:rPr>
              <w:t>0.7440</w:t>
            </w:r>
          </w:p>
        </w:tc>
        <w:tc>
          <w:tcPr>
            <w:tcW w:type="dxa" w:w="1080"/>
          </w:tcPr>
          <w:p>
            <w:r/>
            <w:r>
              <w:rPr>
                <w:sz w:val="17"/>
              </w:rPr>
              <w:t>0.9077</w:t>
            </w:r>
          </w:p>
        </w:tc>
        <w:tc>
          <w:tcPr>
            <w:tcW w:type="dxa" w:w="1080"/>
          </w:tcPr>
          <w:p>
            <w:r/>
            <w:r>
              <w:rPr>
                <w:sz w:val="17"/>
              </w:rPr>
              <w:t>0.7738</w:t>
            </w:r>
          </w:p>
        </w:tc>
        <w:tc>
          <w:tcPr>
            <w:tcW w:type="dxa" w:w="1080"/>
          </w:tcPr>
          <w:p>
            <w:r/>
            <w:r>
              <w:rPr>
                <w:sz w:val="17"/>
              </w:rPr>
              <w:t>0.8363</w:t>
            </w:r>
          </w:p>
        </w:tc>
        <w:tc>
          <w:tcPr>
            <w:tcW w:type="dxa" w:w="1080"/>
          </w:tcPr>
          <w:p>
            <w:r/>
            <w:r>
              <w:rPr>
                <w:sz w:val="17"/>
              </w:rPr>
              <w:t>knn</w:t>
            </w:r>
          </w:p>
        </w:tc>
      </w:tr>
      <w:tr>
        <w:tc>
          <w:tcPr>
            <w:tcW w:type="dxa" w:w="1080"/>
          </w:tcPr>
          <w:p>
            <w:r/>
            <w:r>
              <w:rPr>
                <w:sz w:val="17"/>
              </w:rPr>
              <w:t>PRISM</w:t>
            </w:r>
          </w:p>
        </w:tc>
        <w:tc>
          <w:tcPr>
            <w:tcW w:type="dxa" w:w="1080"/>
          </w:tcPr>
          <w:p>
            <w:r/>
            <w:r>
              <w:rPr>
                <w:sz w:val="17"/>
              </w:rPr>
              <w:t>PRISM</w:t>
            </w:r>
          </w:p>
        </w:tc>
        <w:tc>
          <w:tcPr>
            <w:tcW w:type="dxa" w:w="1080"/>
          </w:tcPr>
          <w:p>
            <w:r/>
            <w:r>
              <w:rPr>
                <w:sz w:val="17"/>
              </w:rPr>
              <w:t>0.7738</w:t>
            </w:r>
          </w:p>
        </w:tc>
        <w:tc>
          <w:tcPr>
            <w:tcW w:type="dxa" w:w="1080"/>
          </w:tcPr>
          <w:p>
            <w:r/>
            <w:r>
              <w:rPr>
                <w:sz w:val="17"/>
              </w:rPr>
              <w:t>0.7946</w:t>
            </w:r>
          </w:p>
        </w:tc>
        <w:tc>
          <w:tcPr>
            <w:tcW w:type="dxa" w:w="1080"/>
          </w:tcPr>
          <w:p>
            <w:r/>
            <w:r>
              <w:rPr>
                <w:sz w:val="17"/>
              </w:rPr>
              <w:t>0.6726</w:t>
            </w:r>
          </w:p>
        </w:tc>
        <w:tc>
          <w:tcPr>
            <w:tcW w:type="dxa" w:w="1080"/>
          </w:tcPr>
          <w:p>
            <w:r/>
            <w:r>
              <w:rPr>
                <w:sz w:val="17"/>
              </w:rPr>
              <w:t>0.7530</w:t>
            </w:r>
          </w:p>
        </w:tc>
        <w:tc>
          <w:tcPr>
            <w:tcW w:type="dxa" w:w="1080"/>
          </w:tcPr>
          <w:p>
            <w:r/>
            <w:r>
              <w:rPr>
                <w:sz w:val="17"/>
              </w:rPr>
              <w:t>0.7738</w:t>
            </w:r>
          </w:p>
        </w:tc>
        <w:tc>
          <w:tcPr>
            <w:tcW w:type="dxa" w:w="1080"/>
          </w:tcPr>
          <w:p>
            <w:r/>
            <w:r>
              <w:rPr>
                <w:sz w:val="17"/>
              </w:rPr>
              <w:t>lin</w:t>
            </w:r>
          </w:p>
        </w:tc>
      </w:tr>
      <w:tr>
        <w:tc>
          <w:tcPr>
            <w:tcW w:type="dxa" w:w="1080"/>
          </w:tcPr>
          <w:p>
            <w:r/>
            <w:r>
              <w:rPr>
                <w:sz w:val="17"/>
              </w:rPr>
              <w:t>Averaging</w:t>
            </w:r>
          </w:p>
        </w:tc>
        <w:tc>
          <w:tcPr>
            <w:tcW w:type="dxa" w:w="1080"/>
          </w:tcPr>
          <w:p>
            <w:r/>
            <w:r>
              <w:rPr>
                <w:sz w:val="17"/>
              </w:rPr>
              <w:t>Conch1_5</w:t>
            </w:r>
          </w:p>
        </w:tc>
        <w:tc>
          <w:tcPr>
            <w:tcW w:type="dxa" w:w="1080"/>
          </w:tcPr>
          <w:p>
            <w:r/>
            <w:r>
              <w:rPr>
                <w:sz w:val="17"/>
              </w:rPr>
              <w:t>0.7619</w:t>
            </w:r>
          </w:p>
        </w:tc>
        <w:tc>
          <w:tcPr>
            <w:tcW w:type="dxa" w:w="1080"/>
          </w:tcPr>
          <w:p>
            <w:r/>
            <w:r>
              <w:rPr>
                <w:sz w:val="17"/>
              </w:rPr>
              <w:t>0.8244</w:t>
            </w:r>
          </w:p>
        </w:tc>
        <w:tc>
          <w:tcPr>
            <w:tcW w:type="dxa" w:w="1080"/>
          </w:tcPr>
          <w:p>
            <w:r/>
            <w:r>
              <w:rPr>
                <w:sz w:val="17"/>
              </w:rPr>
              <w:t>0.6815</w:t>
            </w:r>
          </w:p>
        </w:tc>
        <w:tc>
          <w:tcPr>
            <w:tcW w:type="dxa" w:w="1080"/>
          </w:tcPr>
          <w:p>
            <w:r/>
            <w:r>
              <w:rPr>
                <w:sz w:val="17"/>
              </w:rPr>
              <w:t>0.7113</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UNI2</w:t>
            </w:r>
          </w:p>
        </w:tc>
        <w:tc>
          <w:tcPr>
            <w:tcW w:type="dxa" w:w="1080"/>
          </w:tcPr>
          <w:p>
            <w:r/>
            <w:r>
              <w:rPr>
                <w:sz w:val="17"/>
              </w:rPr>
              <w:t>0.7619</w:t>
            </w:r>
          </w:p>
        </w:tc>
        <w:tc>
          <w:tcPr>
            <w:tcW w:type="dxa" w:w="1080"/>
          </w:tcPr>
          <w:p>
            <w:r/>
            <w:r>
              <w:rPr>
                <w:sz w:val="17"/>
              </w:rPr>
              <w:t>0.8036</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Caption_based_15</w:t>
            </w:r>
          </w:p>
        </w:tc>
        <w:tc>
          <w:tcPr>
            <w:tcW w:type="dxa" w:w="1080"/>
          </w:tcPr>
          <w:p>
            <w:r/>
            <w:r>
              <w:rPr>
                <w:sz w:val="17"/>
              </w:rPr>
              <w:t>UNI2</w:t>
            </w:r>
          </w:p>
        </w:tc>
        <w:tc>
          <w:tcPr>
            <w:tcW w:type="dxa" w:w="1080"/>
          </w:tcPr>
          <w:p>
            <w:r/>
            <w:r>
              <w:rPr>
                <w:sz w:val="17"/>
              </w:rPr>
              <w:t>0.7619</w:t>
            </w:r>
          </w:p>
        </w:tc>
        <w:tc>
          <w:tcPr>
            <w:tcW w:type="dxa" w:w="1080"/>
          </w:tcPr>
          <w:p>
            <w:r/>
            <w:r>
              <w:rPr>
                <w:sz w:val="17"/>
              </w:rPr>
              <w:t>0.7321</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Averaging</w:t>
            </w:r>
          </w:p>
        </w:tc>
        <w:tc>
          <w:tcPr>
            <w:tcW w:type="dxa" w:w="1080"/>
          </w:tcPr>
          <w:p>
            <w:r/>
            <w:r>
              <w:rPr>
                <w:sz w:val="17"/>
              </w:rPr>
              <w:t>H-Optimus-1</w:t>
            </w:r>
          </w:p>
        </w:tc>
        <w:tc>
          <w:tcPr>
            <w:tcW w:type="dxa" w:w="1080"/>
          </w:tcPr>
          <w:p>
            <w:r/>
            <w:r>
              <w:rPr>
                <w:sz w:val="17"/>
              </w:rPr>
              <w:t>0.7530</w:t>
            </w:r>
          </w:p>
        </w:tc>
        <w:tc>
          <w:tcPr>
            <w:tcW w:type="dxa" w:w="1080"/>
          </w:tcPr>
          <w:p>
            <w:r/>
            <w:r>
              <w:rPr>
                <w:sz w:val="17"/>
              </w:rPr>
              <w:t>0.7946</w:t>
            </w:r>
          </w:p>
        </w:tc>
        <w:tc>
          <w:tcPr>
            <w:tcW w:type="dxa" w:w="1080"/>
          </w:tcPr>
          <w:p>
            <w:r/>
            <w:r>
              <w:rPr>
                <w:sz w:val="17"/>
              </w:rPr>
              <w:t>0.6815</w:t>
            </w:r>
          </w:p>
        </w:tc>
        <w:tc>
          <w:tcPr>
            <w:tcW w:type="dxa" w:w="1080"/>
          </w:tcPr>
          <w:p>
            <w:r/>
            <w:r>
              <w:rPr>
                <w:sz w:val="17"/>
              </w:rPr>
              <w:t>0.7530</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H-Optimus-1</w:t>
            </w:r>
          </w:p>
        </w:tc>
        <w:tc>
          <w:tcPr>
            <w:tcW w:type="dxa" w:w="1080"/>
          </w:tcPr>
          <w:p>
            <w:r/>
            <w:r>
              <w:rPr>
                <w:sz w:val="17"/>
              </w:rPr>
              <w:t>0.7530</w:t>
            </w:r>
          </w:p>
        </w:tc>
        <w:tc>
          <w:tcPr>
            <w:tcW w:type="dxa" w:w="1080"/>
          </w:tcPr>
          <w:p>
            <w:r/>
            <w:r>
              <w:rPr>
                <w:sz w:val="17"/>
              </w:rPr>
              <w:t>0.8155</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knn</w:t>
            </w:r>
          </w:p>
        </w:tc>
      </w:tr>
      <w:tr>
        <w:tc>
          <w:tcPr>
            <w:tcW w:type="dxa" w:w="1080"/>
          </w:tcPr>
          <w:p>
            <w:r/>
            <w:r>
              <w:rPr>
                <w:sz w:val="17"/>
              </w:rPr>
              <w:t>Caption_based_15</w:t>
            </w:r>
          </w:p>
        </w:tc>
        <w:tc>
          <w:tcPr>
            <w:tcW w:type="dxa" w:w="1080"/>
          </w:tcPr>
          <w:p>
            <w:r/>
            <w:r>
              <w:rPr>
                <w:sz w:val="17"/>
              </w:rPr>
              <w:t>H-Optimus-1</w:t>
            </w:r>
          </w:p>
        </w:tc>
        <w:tc>
          <w:tcPr>
            <w:tcW w:type="dxa" w:w="1080"/>
          </w:tcPr>
          <w:p>
            <w:r/>
            <w:r>
              <w:rPr>
                <w:sz w:val="17"/>
              </w:rPr>
              <w:t>0.7530</w:t>
            </w:r>
          </w:p>
        </w:tc>
        <w:tc>
          <w:tcPr>
            <w:tcW w:type="dxa" w:w="1080"/>
          </w:tcPr>
          <w:p>
            <w:r/>
            <w:r>
              <w:rPr>
                <w:sz w:val="17"/>
              </w:rPr>
              <w:t>0.8363</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lin</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0.7321</w:t>
            </w:r>
          </w:p>
        </w:tc>
        <w:tc>
          <w:tcPr>
            <w:tcW w:type="dxa" w:w="1080"/>
          </w:tcPr>
          <w:p>
            <w:r/>
            <w:r>
              <w:rPr>
                <w:sz w:val="17"/>
              </w:rPr>
              <w:t>0.8363</w:t>
            </w:r>
          </w:p>
        </w:tc>
        <w:tc>
          <w:tcPr>
            <w:tcW w:type="dxa" w:w="1080"/>
          </w:tcPr>
          <w:p>
            <w:r/>
            <w:r>
              <w:rPr>
                <w:sz w:val="17"/>
              </w:rPr>
              <w:t>0.7946</w:t>
            </w:r>
          </w:p>
        </w:tc>
        <w:tc>
          <w:tcPr>
            <w:tcW w:type="dxa" w:w="1080"/>
          </w:tcPr>
          <w:p>
            <w:r/>
            <w:r>
              <w:rPr>
                <w:sz w:val="17"/>
              </w:rPr>
              <w:t>0.7738</w:t>
            </w:r>
          </w:p>
        </w:tc>
        <w:tc>
          <w:tcPr>
            <w:tcW w:type="dxa" w:w="1080"/>
          </w:tcPr>
          <w:p>
            <w:r/>
            <w:r>
              <w:rPr>
                <w:sz w:val="17"/>
              </w:rPr>
              <w:t>0.7738</w:t>
            </w:r>
          </w:p>
        </w:tc>
        <w:tc>
          <w:tcPr>
            <w:tcW w:type="dxa" w:w="1080"/>
          </w:tcPr>
          <w:p>
            <w:r/>
            <w:r>
              <w:rPr>
                <w:sz w:val="17"/>
              </w:rPr>
              <w:t>lin</w:t>
            </w:r>
          </w:p>
        </w:tc>
      </w:tr>
      <w:tr>
        <w:tc>
          <w:tcPr>
            <w:tcW w:type="dxa" w:w="1080"/>
          </w:tcPr>
          <w:p>
            <w:r/>
            <w:r>
              <w:rPr>
                <w:sz w:val="17"/>
              </w:rPr>
              <w:t>Caption_based</w:t>
            </w:r>
          </w:p>
        </w:tc>
        <w:tc>
          <w:tcPr>
            <w:tcW w:type="dxa" w:w="1080"/>
          </w:tcPr>
          <w:p>
            <w:r/>
            <w:r>
              <w:rPr>
                <w:sz w:val="17"/>
              </w:rPr>
              <w:t>ConchV1</w:t>
            </w:r>
          </w:p>
        </w:tc>
        <w:tc>
          <w:tcPr>
            <w:tcW w:type="dxa" w:w="1080"/>
          </w:tcPr>
          <w:p>
            <w:r/>
            <w:r>
              <w:rPr>
                <w:sz w:val="17"/>
              </w:rPr>
              <w:t>0.7113</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0.7738</w:t>
            </w:r>
          </w:p>
        </w:tc>
        <w:tc>
          <w:tcPr>
            <w:tcW w:type="dxa" w:w="1080"/>
          </w:tcPr>
          <w:p>
            <w:r/>
            <w:r>
              <w:rPr>
                <w:sz w:val="17"/>
              </w:rPr>
              <w:t>lin</w:t>
            </w:r>
          </w:p>
        </w:tc>
      </w:tr>
      <w:tr>
        <w:tc>
          <w:tcPr>
            <w:tcW w:type="dxa" w:w="1080"/>
          </w:tcPr>
          <w:p>
            <w:r/>
            <w:r>
              <w:rPr>
                <w:sz w:val="17"/>
              </w:rPr>
              <w:t>Caption_based_15</w:t>
            </w:r>
          </w:p>
        </w:tc>
        <w:tc>
          <w:tcPr>
            <w:tcW w:type="dxa" w:w="1080"/>
          </w:tcPr>
          <w:p>
            <w:r/>
            <w:r>
              <w:rPr>
                <w:sz w:val="17"/>
              </w:rPr>
              <w:t>ConchV1</w:t>
            </w:r>
          </w:p>
        </w:tc>
        <w:tc>
          <w:tcPr>
            <w:tcW w:type="dxa" w:w="1080"/>
          </w:tcPr>
          <w:p>
            <w:r/>
            <w:r>
              <w:rPr>
                <w:sz w:val="17"/>
              </w:rPr>
              <w:t>0.7113</w:t>
            </w:r>
          </w:p>
        </w:tc>
        <w:tc>
          <w:tcPr>
            <w:tcW w:type="dxa" w:w="1080"/>
          </w:tcPr>
          <w:p>
            <w:r/>
            <w:r>
              <w:rPr>
                <w:sz w:val="17"/>
              </w:rPr>
              <w:t>0.7946</w:t>
            </w:r>
          </w:p>
        </w:tc>
        <w:tc>
          <w:tcPr>
            <w:tcW w:type="dxa" w:w="1080"/>
          </w:tcPr>
          <w:p>
            <w:r/>
            <w:r>
              <w:rPr>
                <w:sz w:val="17"/>
              </w:rPr>
              <w:t>0.8155</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TITAN</w:t>
            </w:r>
          </w:p>
        </w:tc>
        <w:tc>
          <w:tcPr>
            <w:tcW w:type="dxa" w:w="1080"/>
          </w:tcPr>
          <w:p>
            <w:r/>
            <w:r>
              <w:rPr>
                <w:sz w:val="17"/>
              </w:rPr>
              <w:t>Conch1_5</w:t>
            </w:r>
          </w:p>
        </w:tc>
        <w:tc>
          <w:tcPr>
            <w:tcW w:type="dxa" w:w="1080"/>
          </w:tcPr>
          <w:p>
            <w:r/>
            <w:r>
              <w:rPr>
                <w:sz w:val="17"/>
              </w:rPr>
              <w:t>0.6994</w:t>
            </w:r>
          </w:p>
        </w:tc>
        <w:tc>
          <w:tcPr>
            <w:tcW w:type="dxa" w:w="1080"/>
          </w:tcPr>
          <w:p>
            <w:r/>
            <w:r>
              <w:rPr>
                <w:sz w:val="17"/>
              </w:rPr>
              <w:t>0.9167</w:t>
            </w:r>
          </w:p>
        </w:tc>
        <w:tc>
          <w:tcPr>
            <w:tcW w:type="dxa" w:w="1080"/>
          </w:tcPr>
          <w:p>
            <w:r/>
            <w:r>
              <w:rPr>
                <w:sz w:val="17"/>
              </w:rPr>
              <w:t>0.8155</w:t>
            </w:r>
          </w:p>
        </w:tc>
        <w:tc>
          <w:tcPr>
            <w:tcW w:type="dxa" w:w="1080"/>
          </w:tcPr>
          <w:p>
            <w:r/>
            <w:r>
              <w:rPr>
                <w:sz w:val="17"/>
              </w:rPr>
              <w:t>0.7321</w:t>
            </w:r>
          </w:p>
        </w:tc>
        <w:tc>
          <w:tcPr>
            <w:tcW w:type="dxa" w:w="1080"/>
          </w:tcPr>
          <w:p>
            <w:r/>
            <w:r>
              <w:rPr>
                <w:sz w:val="17"/>
              </w:rPr>
              <w:t>0.7411</w:t>
            </w:r>
          </w:p>
        </w:tc>
        <w:tc>
          <w:tcPr>
            <w:tcW w:type="dxa" w:w="1080"/>
          </w:tcPr>
          <w:p>
            <w:r/>
            <w:r>
              <w:rPr>
                <w:sz w:val="17"/>
              </w:rPr>
              <w:t>lin</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0.6994</w:t>
            </w:r>
          </w:p>
        </w:tc>
        <w:tc>
          <w:tcPr>
            <w:tcW w:type="dxa" w:w="1080"/>
          </w:tcPr>
          <w:p>
            <w:r/>
            <w:r>
              <w:rPr>
                <w:sz w:val="17"/>
              </w:rPr>
              <w:t>0.7321</w:t>
            </w:r>
          </w:p>
        </w:tc>
        <w:tc>
          <w:tcPr>
            <w:tcW w:type="dxa" w:w="1080"/>
          </w:tcPr>
          <w:p>
            <w:r/>
            <w:r>
              <w:rPr>
                <w:sz w:val="17"/>
              </w:rPr>
              <w:t>0.7946</w:t>
            </w:r>
          </w:p>
        </w:tc>
        <w:tc>
          <w:tcPr>
            <w:tcW w:type="dxa" w:w="1080"/>
          </w:tcPr>
          <w:p>
            <w:r/>
            <w:r>
              <w:rPr>
                <w:sz w:val="17"/>
              </w:rPr>
              <w:t>0.8036</w:t>
            </w:r>
          </w:p>
        </w:tc>
        <w:tc>
          <w:tcPr>
            <w:tcW w:type="dxa" w:w="1080"/>
          </w:tcPr>
          <w:p>
            <w:r/>
            <w:r>
              <w:rPr>
                <w:sz w:val="17"/>
              </w:rPr>
              <w:t>0.7321</w:t>
            </w:r>
          </w:p>
        </w:tc>
        <w:tc>
          <w:tcPr>
            <w:tcW w:type="dxa" w:w="1080"/>
          </w:tcPr>
          <w:p>
            <w:r/>
            <w:r>
              <w:rPr>
                <w:sz w:val="17"/>
              </w:rPr>
              <w:t>proto</w:t>
            </w:r>
          </w:p>
        </w:tc>
      </w:tr>
      <w:tr>
        <w:tc>
          <w:tcPr>
            <w:tcW w:type="dxa" w:w="1080"/>
          </w:tcPr>
          <w:p>
            <w:r/>
            <w:r>
              <w:rPr>
                <w:sz w:val="17"/>
              </w:rPr>
              <w:t>Caption_based</w:t>
            </w:r>
          </w:p>
        </w:tc>
        <w:tc>
          <w:tcPr>
            <w:tcW w:type="dxa" w:w="1080"/>
          </w:tcPr>
          <w:p>
            <w:r/>
            <w:r>
              <w:rPr>
                <w:sz w:val="17"/>
              </w:rPr>
              <w:t>Conch1_5</w:t>
            </w:r>
          </w:p>
        </w:tc>
        <w:tc>
          <w:tcPr>
            <w:tcW w:type="dxa" w:w="1080"/>
          </w:tcPr>
          <w:p>
            <w:r/>
            <w:r>
              <w:rPr>
                <w:sz w:val="17"/>
              </w:rPr>
              <w:t>0.6905</w:t>
            </w:r>
          </w:p>
        </w:tc>
        <w:tc>
          <w:tcPr>
            <w:tcW w:type="dxa" w:w="1080"/>
          </w:tcPr>
          <w:p>
            <w:r/>
            <w:r>
              <w:rPr>
                <w:sz w:val="17"/>
              </w:rPr>
              <w:t>0.7946</w:t>
            </w:r>
          </w:p>
        </w:tc>
        <w:tc>
          <w:tcPr>
            <w:tcW w:type="dxa" w:w="1080"/>
          </w:tcPr>
          <w:p>
            <w:r/>
            <w:r>
              <w:rPr>
                <w:sz w:val="17"/>
              </w:rPr>
              <w:t>0.7738</w:t>
            </w:r>
          </w:p>
        </w:tc>
        <w:tc>
          <w:tcPr>
            <w:tcW w:type="dxa" w:w="1080"/>
          </w:tcPr>
          <w:p>
            <w:r/>
            <w:r>
              <w:rPr>
                <w:sz w:val="17"/>
              </w:rPr>
              <w:t>0.7321</w:t>
            </w:r>
          </w:p>
        </w:tc>
        <w:tc>
          <w:tcPr>
            <w:tcW w:type="dxa" w:w="1080"/>
          </w:tcPr>
          <w:p>
            <w:r/>
            <w:r>
              <w:rPr>
                <w:sz w:val="17"/>
              </w:rPr>
              <w:t>0.7530</w:t>
            </w:r>
          </w:p>
        </w:tc>
        <w:tc>
          <w:tcPr>
            <w:tcW w:type="dxa" w:w="1080"/>
          </w:tcPr>
          <w:p>
            <w:r/>
            <w:r>
              <w:rPr>
                <w:sz w:val="17"/>
              </w:rPr>
              <w:t>lin</w:t>
            </w:r>
          </w:p>
        </w:tc>
      </w:tr>
      <w:tr>
        <w:tc>
          <w:tcPr>
            <w:tcW w:type="dxa" w:w="1080"/>
          </w:tcPr>
          <w:p>
            <w:r/>
            <w:r>
              <w:rPr>
                <w:sz w:val="17"/>
              </w:rPr>
              <w:t>Caption_based</w:t>
            </w:r>
          </w:p>
        </w:tc>
        <w:tc>
          <w:tcPr>
            <w:tcW w:type="dxa" w:w="1080"/>
          </w:tcPr>
          <w:p>
            <w:r/>
            <w:r>
              <w:rPr>
                <w:sz w:val="17"/>
              </w:rPr>
              <w:t>Virchow2</w:t>
            </w:r>
          </w:p>
        </w:tc>
        <w:tc>
          <w:tcPr>
            <w:tcW w:type="dxa" w:w="1080"/>
          </w:tcPr>
          <w:p>
            <w:r/>
            <w:r>
              <w:rPr>
                <w:sz w:val="17"/>
              </w:rPr>
              <w:t>0.6905</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0.6280</w:t>
            </w:r>
          </w:p>
        </w:tc>
        <w:tc>
          <w:tcPr>
            <w:tcW w:type="dxa" w:w="1080"/>
          </w:tcPr>
          <w:p>
            <w:r/>
            <w:r>
              <w:rPr>
                <w:sz w:val="17"/>
              </w:rPr>
              <w:t>lin</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0.6905</w:t>
            </w:r>
          </w:p>
        </w:tc>
        <w:tc>
          <w:tcPr>
            <w:tcW w:type="dxa" w:w="1080"/>
          </w:tcPr>
          <w:p>
            <w:r/>
            <w:r>
              <w:rPr>
                <w:sz w:val="17"/>
              </w:rPr>
              <w:t>0.7232</w:t>
            </w:r>
          </w:p>
        </w:tc>
        <w:tc>
          <w:tcPr>
            <w:tcW w:type="dxa" w:w="1080"/>
          </w:tcPr>
          <w:p>
            <w:r/>
            <w:r>
              <w:rPr>
                <w:sz w:val="17"/>
              </w:rPr>
              <w:t>0.7946</w:t>
            </w:r>
          </w:p>
        </w:tc>
        <w:tc>
          <w:tcPr>
            <w:tcW w:type="dxa" w:w="1080"/>
          </w:tcPr>
          <w:p>
            <w:r/>
            <w:r>
              <w:rPr>
                <w:sz w:val="17"/>
              </w:rPr>
              <w:t>0.7321</w:t>
            </w:r>
          </w:p>
        </w:tc>
        <w:tc>
          <w:tcPr>
            <w:tcW w:type="dxa" w:w="1080"/>
          </w:tcPr>
          <w:p>
            <w:r/>
            <w:r>
              <w:rPr>
                <w:sz w:val="17"/>
              </w:rPr>
              <w:t>0.7321</w:t>
            </w:r>
          </w:p>
        </w:tc>
        <w:tc>
          <w:tcPr>
            <w:tcW w:type="dxa" w:w="1080"/>
          </w:tcPr>
          <w:p>
            <w:r/>
            <w:r>
              <w:rPr>
                <w:sz w:val="17"/>
              </w:rPr>
              <w:t>knn</w:t>
            </w:r>
          </w:p>
        </w:tc>
      </w:tr>
      <w:tr>
        <w:tc>
          <w:tcPr>
            <w:tcW w:type="dxa" w:w="1080"/>
          </w:tcPr>
          <w:p>
            <w:r/>
            <w:r>
              <w:rPr>
                <w:sz w:val="17"/>
              </w:rPr>
              <w:t>Averaging</w:t>
            </w:r>
          </w:p>
        </w:tc>
        <w:tc>
          <w:tcPr>
            <w:tcW w:type="dxa" w:w="1080"/>
          </w:tcPr>
          <w:p>
            <w:r/>
            <w:r>
              <w:rPr>
                <w:sz w:val="17"/>
              </w:rPr>
              <w:t>UNI2</w:t>
            </w:r>
          </w:p>
        </w:tc>
        <w:tc>
          <w:tcPr>
            <w:tcW w:type="dxa" w:w="1080"/>
          </w:tcPr>
          <w:p>
            <w:r/>
            <w:r>
              <w:rPr>
                <w:sz w:val="17"/>
              </w:rPr>
              <w:t>0.6786</w:t>
            </w:r>
          </w:p>
        </w:tc>
        <w:tc>
          <w:tcPr>
            <w:tcW w:type="dxa" w:w="1080"/>
          </w:tcPr>
          <w:p>
            <w:r/>
            <w:r>
              <w:rPr>
                <w:sz w:val="17"/>
              </w:rPr>
              <w:t>0.7530</w:t>
            </w:r>
          </w:p>
        </w:tc>
        <w:tc>
          <w:tcPr>
            <w:tcW w:type="dxa" w:w="1080"/>
          </w:tcPr>
          <w:p>
            <w:r/>
            <w:r>
              <w:rPr>
                <w:sz w:val="17"/>
              </w:rPr>
              <w:t>0.6310</w:t>
            </w:r>
          </w:p>
        </w:tc>
        <w:tc>
          <w:tcPr>
            <w:tcW w:type="dxa" w:w="1080"/>
          </w:tcPr>
          <w:p>
            <w:r/>
            <w:r>
              <w:rPr>
                <w:sz w:val="17"/>
              </w:rPr>
              <w:t>0.7619</w:t>
            </w:r>
          </w:p>
        </w:tc>
        <w:tc>
          <w:tcPr>
            <w:tcW w:type="dxa" w:w="1080"/>
          </w:tcPr>
          <w:p>
            <w:r/>
            <w:r>
              <w:rPr>
                <w:sz w:val="17"/>
              </w:rPr>
              <w:t>0.6994</w:t>
            </w:r>
          </w:p>
        </w:tc>
        <w:tc>
          <w:tcPr>
            <w:tcW w:type="dxa" w:w="1080"/>
          </w:tcPr>
          <w:p>
            <w:r/>
            <w:r>
              <w:rPr>
                <w:sz w:val="17"/>
              </w:rPr>
              <w:t>proto</w:t>
            </w:r>
          </w:p>
        </w:tc>
      </w:tr>
      <w:tr>
        <w:tc>
          <w:tcPr>
            <w:tcW w:type="dxa" w:w="1080"/>
          </w:tcPr>
          <w:p>
            <w:r/>
            <w:r>
              <w:rPr>
                <w:sz w:val="17"/>
              </w:rPr>
              <w:t>Averaging</w:t>
            </w:r>
          </w:p>
        </w:tc>
        <w:tc>
          <w:tcPr>
            <w:tcW w:type="dxa" w:w="1080"/>
          </w:tcPr>
          <w:p>
            <w:r/>
            <w:r>
              <w:rPr>
                <w:sz w:val="17"/>
              </w:rPr>
              <w:t>ConchV1</w:t>
            </w:r>
          </w:p>
        </w:tc>
        <w:tc>
          <w:tcPr>
            <w:tcW w:type="dxa" w:w="1080"/>
          </w:tcPr>
          <w:p>
            <w:r/>
            <w:r>
              <w:rPr>
                <w:sz w:val="17"/>
              </w:rPr>
              <w:t>0.6696</w:t>
            </w:r>
          </w:p>
        </w:tc>
        <w:tc>
          <w:tcPr>
            <w:tcW w:type="dxa" w:w="1080"/>
          </w:tcPr>
          <w:p>
            <w:r/>
            <w:r>
              <w:rPr>
                <w:sz w:val="17"/>
              </w:rPr>
              <w:t>0.6101</w:t>
            </w:r>
          </w:p>
        </w:tc>
        <w:tc>
          <w:tcPr>
            <w:tcW w:type="dxa" w:w="1080"/>
          </w:tcPr>
          <w:p>
            <w:r/>
            <w:r>
              <w:rPr>
                <w:sz w:val="17"/>
              </w:rPr>
              <w:t>0.4881</w:t>
            </w:r>
          </w:p>
        </w:tc>
        <w:tc>
          <w:tcPr>
            <w:tcW w:type="dxa" w:w="1080"/>
          </w:tcPr>
          <w:p>
            <w:r/>
            <w:r>
              <w:rPr>
                <w:sz w:val="17"/>
              </w:rPr>
              <w:t>0.7113</w:t>
            </w:r>
          </w:p>
        </w:tc>
        <w:tc>
          <w:tcPr>
            <w:tcW w:type="dxa" w:w="1080"/>
          </w:tcPr>
          <w:p>
            <w:r/>
            <w:r>
              <w:rPr>
                <w:sz w:val="17"/>
              </w:rPr>
              <w:t>0.5179</w:t>
            </w:r>
          </w:p>
        </w:tc>
        <w:tc>
          <w:tcPr>
            <w:tcW w:type="dxa" w:w="1080"/>
          </w:tcPr>
          <w:p>
            <w:r/>
            <w:r>
              <w:rPr>
                <w:sz w:val="17"/>
              </w:rPr>
              <w:t>proto</w:t>
            </w:r>
          </w:p>
        </w:tc>
      </w:tr>
      <w:tr>
        <w:tc>
          <w:tcPr>
            <w:tcW w:type="dxa" w:w="1080"/>
          </w:tcPr>
          <w:p>
            <w:r/>
            <w:r>
              <w:rPr>
                <w:sz w:val="17"/>
              </w:rPr>
              <w:t>Caption_based_15</w:t>
            </w:r>
          </w:p>
        </w:tc>
        <w:tc>
          <w:tcPr>
            <w:tcW w:type="dxa" w:w="1080"/>
          </w:tcPr>
          <w:p>
            <w:r/>
            <w:r>
              <w:rPr>
                <w:sz w:val="17"/>
              </w:rPr>
              <w:t>Conch1_5</w:t>
            </w:r>
          </w:p>
        </w:tc>
        <w:tc>
          <w:tcPr>
            <w:tcW w:type="dxa" w:w="1080"/>
          </w:tcPr>
          <w:p>
            <w:r/>
            <w:r>
              <w:rPr>
                <w:sz w:val="17"/>
              </w:rPr>
              <w:t>0.6696</w:t>
            </w:r>
          </w:p>
        </w:tc>
        <w:tc>
          <w:tcPr>
            <w:tcW w:type="dxa" w:w="1080"/>
          </w:tcPr>
          <w:p>
            <w:r/>
            <w:r>
              <w:rPr>
                <w:sz w:val="17"/>
              </w:rPr>
              <w:t>0.8363</w:t>
            </w:r>
          </w:p>
        </w:tc>
        <w:tc>
          <w:tcPr>
            <w:tcW w:type="dxa" w:w="1080"/>
          </w:tcPr>
          <w:p>
            <w:r/>
            <w:r>
              <w:rPr>
                <w:sz w:val="17"/>
              </w:rPr>
              <w:t>0.9077</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Caption_based_15</w:t>
            </w:r>
          </w:p>
        </w:tc>
        <w:tc>
          <w:tcPr>
            <w:tcW w:type="dxa" w:w="1080"/>
          </w:tcPr>
          <w:p>
            <w:r/>
            <w:r>
              <w:rPr>
                <w:sz w:val="17"/>
              </w:rPr>
              <w:t>Virchow2</w:t>
            </w:r>
          </w:p>
        </w:tc>
        <w:tc>
          <w:tcPr>
            <w:tcW w:type="dxa" w:w="1080"/>
          </w:tcPr>
          <w:p>
            <w:r/>
            <w:r>
              <w:rPr>
                <w:sz w:val="17"/>
              </w:rPr>
              <w:t>0.6696</w:t>
            </w:r>
          </w:p>
        </w:tc>
        <w:tc>
          <w:tcPr>
            <w:tcW w:type="dxa" w:w="1080"/>
          </w:tcPr>
          <w:p>
            <w:r/>
            <w:r>
              <w:rPr>
                <w:sz w:val="17"/>
              </w:rPr>
              <w:t>0.7946</w:t>
            </w:r>
          </w:p>
        </w:tc>
        <w:tc>
          <w:tcPr>
            <w:tcW w:type="dxa" w:w="1080"/>
          </w:tcPr>
          <w:p>
            <w:r/>
            <w:r>
              <w:rPr>
                <w:sz w:val="17"/>
              </w:rPr>
              <w:t>0.7738</w:t>
            </w:r>
          </w:p>
        </w:tc>
        <w:tc>
          <w:tcPr>
            <w:tcW w:type="dxa" w:w="1080"/>
          </w:tcPr>
          <w:p>
            <w:r/>
            <w:r>
              <w:rPr>
                <w:sz w:val="17"/>
              </w:rPr>
              <w:t>0.7113</w:t>
            </w:r>
          </w:p>
        </w:tc>
        <w:tc>
          <w:tcPr>
            <w:tcW w:type="dxa" w:w="1080"/>
          </w:tcPr>
          <w:p>
            <w:r/>
            <w:r>
              <w:rPr>
                <w:sz w:val="17"/>
              </w:rPr>
              <w:t>0.6905</w:t>
            </w:r>
          </w:p>
        </w:tc>
        <w:tc>
          <w:tcPr>
            <w:tcW w:type="dxa" w:w="1080"/>
          </w:tcPr>
          <w:p>
            <w:r/>
            <w:r>
              <w:rPr>
                <w:sz w:val="17"/>
              </w:rPr>
              <w:t>lin</w:t>
            </w:r>
          </w:p>
        </w:tc>
      </w:tr>
      <w:tr>
        <w:tc>
          <w:tcPr>
            <w:tcW w:type="dxa" w:w="1080"/>
          </w:tcPr>
          <w:p>
            <w:r/>
            <w:r>
              <w:rPr>
                <w:sz w:val="17"/>
              </w:rPr>
              <w:t>Averaging</w:t>
            </w:r>
          </w:p>
        </w:tc>
        <w:tc>
          <w:tcPr>
            <w:tcW w:type="dxa" w:w="1080"/>
          </w:tcPr>
          <w:p>
            <w:r/>
            <w:r>
              <w:rPr>
                <w:sz w:val="17"/>
              </w:rPr>
              <w:t>Virchow2</w:t>
            </w:r>
          </w:p>
        </w:tc>
        <w:tc>
          <w:tcPr>
            <w:tcW w:type="dxa" w:w="1080"/>
          </w:tcPr>
          <w:p>
            <w:r/>
            <w:r>
              <w:rPr>
                <w:sz w:val="17"/>
              </w:rPr>
              <w:t>0.6607</w:t>
            </w:r>
          </w:p>
        </w:tc>
        <w:tc>
          <w:tcPr>
            <w:tcW w:type="dxa" w:w="1080"/>
          </w:tcPr>
          <w:p>
            <w:r/>
            <w:r>
              <w:rPr>
                <w:sz w:val="17"/>
              </w:rPr>
              <w:t>0.6310</w:t>
            </w:r>
          </w:p>
        </w:tc>
        <w:tc>
          <w:tcPr>
            <w:tcW w:type="dxa" w:w="1080"/>
          </w:tcPr>
          <w:p>
            <w:r/>
            <w:r>
              <w:rPr>
                <w:sz w:val="17"/>
              </w:rPr>
              <w:t>0.5387</w:t>
            </w:r>
          </w:p>
        </w:tc>
        <w:tc>
          <w:tcPr>
            <w:tcW w:type="dxa" w:w="1080"/>
          </w:tcPr>
          <w:p>
            <w:r/>
            <w:r>
              <w:rPr>
                <w:sz w:val="17"/>
              </w:rPr>
              <w:t>0.6905</w:t>
            </w:r>
          </w:p>
        </w:tc>
        <w:tc>
          <w:tcPr>
            <w:tcW w:type="dxa" w:w="1080"/>
          </w:tcPr>
          <w:p>
            <w:r/>
            <w:r>
              <w:rPr>
                <w:sz w:val="17"/>
              </w:rPr>
              <w:t>0.6905</w:t>
            </w:r>
          </w:p>
        </w:tc>
        <w:tc>
          <w:tcPr>
            <w:tcW w:type="dxa" w:w="1080"/>
          </w:tcPr>
          <w:p>
            <w:r/>
            <w:r>
              <w:rPr>
                <w:sz w:val="17"/>
              </w:rPr>
              <w:t>proto</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0.6488</w:t>
            </w:r>
          </w:p>
        </w:tc>
        <w:tc>
          <w:tcPr>
            <w:tcW w:type="dxa" w:w="1080"/>
          </w:tcPr>
          <w:p>
            <w:r/>
            <w:r>
              <w:rPr>
                <w:sz w:val="17"/>
              </w:rPr>
              <w:t>0.7738</w:t>
            </w:r>
          </w:p>
        </w:tc>
        <w:tc>
          <w:tcPr>
            <w:tcW w:type="dxa" w:w="1080"/>
          </w:tcPr>
          <w:p>
            <w:r/>
            <w:r>
              <w:rPr>
                <w:sz w:val="17"/>
              </w:rPr>
              <w:t>0.7738</w:t>
            </w:r>
          </w:p>
        </w:tc>
        <w:tc>
          <w:tcPr>
            <w:tcW w:type="dxa" w:w="1080"/>
          </w:tcPr>
          <w:p>
            <w:r/>
            <w:r>
              <w:rPr>
                <w:sz w:val="17"/>
              </w:rPr>
              <w:t>0.7321</w:t>
            </w:r>
          </w:p>
        </w:tc>
        <w:tc>
          <w:tcPr>
            <w:tcW w:type="dxa" w:w="1080"/>
          </w:tcPr>
          <w:p>
            <w:r/>
            <w:r>
              <w:rPr>
                <w:sz w:val="17"/>
              </w:rPr>
              <w:t>0.6905</w:t>
            </w:r>
          </w:p>
        </w:tc>
        <w:tc>
          <w:tcPr>
            <w:tcW w:type="dxa" w:w="1080"/>
          </w:tcPr>
          <w:p>
            <w:r/>
            <w:r>
              <w:rPr>
                <w:sz w:val="17"/>
              </w:rPr>
              <w:t>lin</w:t>
            </w:r>
          </w:p>
        </w:tc>
      </w:tr>
    </w:tbl>
    <w:p/>
    <w:p>
      <w:pPr>
        <w:spacing w:after="160"/>
      </w:pPr>
      <w:r>
        <w:rPr>
          <w:i w:val="0"/>
          <w:sz w:val="21"/>
        </w:rPr>
        <w:t>The ANN is the best head in 0 of 22 combinations.</w:t>
      </w:r>
    </w:p>
    <w:p>
      <w:pPr>
        <w:spacing w:before="280" w:after="120"/>
      </w:pPr>
      <w:r>
        <w:rPr>
          <w:b/>
          <w:sz w:val="24"/>
        </w:rPr>
        <w:t>ANN detail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Method</w:t>
            </w:r>
          </w:p>
        </w:tc>
        <w:tc>
          <w:tcPr>
            <w:tcW w:type="dxa" w:w="1728"/>
          </w:tcPr>
          <w:p>
            <w:r/>
            <w:r>
              <w:rPr>
                <w:b/>
                <w:sz w:val="17"/>
              </w:rPr>
              <w:t>Model</w:t>
            </w:r>
          </w:p>
        </w:tc>
        <w:tc>
          <w:tcPr>
            <w:tcW w:type="dxa" w:w="1728"/>
          </w:tcPr>
          <w:p>
            <w:r/>
            <w:r>
              <w:rPr>
                <w:b/>
                <w:sz w:val="17"/>
              </w:rPr>
              <w:t>BalAcc</w:t>
            </w:r>
          </w:p>
        </w:tc>
        <w:tc>
          <w:tcPr>
            <w:tcW w:type="dxa" w:w="1728"/>
          </w:tcPr>
          <w:p>
            <w:r/>
            <w:r>
              <w:rPr>
                <w:b/>
                <w:sz w:val="17"/>
              </w:rPr>
              <w:t>AUROC</w:t>
            </w:r>
          </w:p>
        </w:tc>
        <w:tc>
          <w:tcPr>
            <w:tcW w:type="dxa" w:w="1728"/>
          </w:tcPr>
          <w:p>
            <w:r/>
            <w:r>
              <w:rPr>
                <w:b/>
                <w:sz w:val="17"/>
              </w:rPr>
              <w:t>Confusion matrix</w:t>
            </w:r>
          </w:p>
        </w:tc>
      </w:tr>
      <w:tr>
        <w:tc>
          <w:tcPr>
            <w:tcW w:type="dxa" w:w="1728"/>
          </w:tcPr>
          <w:p>
            <w:r/>
            <w:r>
              <w:rPr>
                <w:sz w:val="17"/>
              </w:rPr>
              <w:t>Tissue_Type_Clustering</w:t>
            </w:r>
          </w:p>
        </w:tc>
        <w:tc>
          <w:tcPr>
            <w:tcW w:type="dxa" w:w="1728"/>
          </w:tcPr>
          <w:p>
            <w:r/>
            <w:r>
              <w:rPr>
                <w:sz w:val="17"/>
              </w:rPr>
              <w:t>Conch1_5</w:t>
            </w:r>
          </w:p>
        </w:tc>
        <w:tc>
          <w:tcPr>
            <w:tcW w:type="dxa" w:w="1728"/>
          </w:tcPr>
          <w:p>
            <w:r/>
            <w:r>
              <w:rPr>
                <w:sz w:val="17"/>
              </w:rPr>
              <w:t>0.8244</w:t>
            </w:r>
          </w:p>
        </w:tc>
        <w:tc>
          <w:tcPr>
            <w:tcW w:type="dxa" w:w="1728"/>
          </w:tcPr>
          <w:p>
            <w:r/>
            <w:r>
              <w:rPr>
                <w:sz w:val="17"/>
              </w:rPr>
              <w:t>0.9048</w:t>
            </w:r>
          </w:p>
        </w:tc>
        <w:tc>
          <w:tcPr>
            <w:tcW w:type="dxa" w:w="1728"/>
          </w:tcPr>
          <w:p>
            <w:r/>
            <w:r>
              <w:rPr>
                <w:sz w:val="17"/>
              </w:rPr>
              <w:t>[[19, 5], [1, 6]]</w:t>
            </w:r>
          </w:p>
        </w:tc>
      </w:tr>
      <w:tr>
        <w:tc>
          <w:tcPr>
            <w:tcW w:type="dxa" w:w="1728"/>
          </w:tcPr>
          <w:p>
            <w:r/>
            <w:r>
              <w:rPr>
                <w:sz w:val="17"/>
              </w:rPr>
              <w:t>PRISM</w:t>
            </w:r>
          </w:p>
        </w:tc>
        <w:tc>
          <w:tcPr>
            <w:tcW w:type="dxa" w:w="1728"/>
          </w:tcPr>
          <w:p>
            <w:r/>
            <w:r>
              <w:rPr>
                <w:sz w:val="17"/>
              </w:rPr>
              <w:t>PRISM</w:t>
            </w:r>
          </w:p>
        </w:tc>
        <w:tc>
          <w:tcPr>
            <w:tcW w:type="dxa" w:w="1728"/>
          </w:tcPr>
          <w:p>
            <w:r/>
            <w:r>
              <w:rPr>
                <w:sz w:val="17"/>
              </w:rPr>
              <w:t>0.7738</w:t>
            </w:r>
          </w:p>
        </w:tc>
        <w:tc>
          <w:tcPr>
            <w:tcW w:type="dxa" w:w="1728"/>
          </w:tcPr>
          <w:p>
            <w:r/>
            <w:r>
              <w:rPr>
                <w:sz w:val="17"/>
              </w:rPr>
              <w:t>0.7976</w:t>
            </w:r>
          </w:p>
        </w:tc>
        <w:tc>
          <w:tcPr>
            <w:tcW w:type="dxa" w:w="1728"/>
          </w:tcPr>
          <w:p>
            <w:r/>
            <w:r>
              <w:rPr>
                <w:sz w:val="17"/>
              </w:rPr>
              <w:t>[[20, 4], [2, 5]]</w:t>
            </w:r>
          </w:p>
        </w:tc>
      </w:tr>
      <w:tr>
        <w:tc>
          <w:tcPr>
            <w:tcW w:type="dxa" w:w="1728"/>
          </w:tcPr>
          <w:p>
            <w:r/>
            <w:r>
              <w:rPr>
                <w:sz w:val="17"/>
              </w:rPr>
              <w:t>Averaging</w:t>
            </w:r>
          </w:p>
        </w:tc>
        <w:tc>
          <w:tcPr>
            <w:tcW w:type="dxa" w:w="1728"/>
          </w:tcPr>
          <w:p>
            <w:r/>
            <w:r>
              <w:rPr>
                <w:sz w:val="17"/>
              </w:rPr>
              <w:t>Conch1_5</w:t>
            </w:r>
          </w:p>
        </w:tc>
        <w:tc>
          <w:tcPr>
            <w:tcW w:type="dxa" w:w="1728"/>
          </w:tcPr>
          <w:p>
            <w:r/>
            <w:r>
              <w:rPr>
                <w:sz w:val="17"/>
              </w:rPr>
              <w:t>0.7619</w:t>
            </w:r>
          </w:p>
        </w:tc>
        <w:tc>
          <w:tcPr>
            <w:tcW w:type="dxa" w:w="1728"/>
          </w:tcPr>
          <w:p>
            <w:r/>
            <w:r>
              <w:rPr>
                <w:sz w:val="17"/>
              </w:rPr>
              <w:t>0.8810</w:t>
            </w:r>
          </w:p>
        </w:tc>
        <w:tc>
          <w:tcPr>
            <w:tcW w:type="dxa" w:w="1728"/>
          </w:tcPr>
          <w:p>
            <w:r/>
            <w:r>
              <w:rPr>
                <w:sz w:val="17"/>
              </w:rPr>
              <w:t>[[16, 8], [1, 6]]</w:t>
            </w:r>
          </w:p>
        </w:tc>
      </w:tr>
      <w:tr>
        <w:tc>
          <w:tcPr>
            <w:tcW w:type="dxa" w:w="1728"/>
          </w:tcPr>
          <w:p>
            <w:r/>
            <w:r>
              <w:rPr>
                <w:sz w:val="17"/>
              </w:rPr>
              <w:t>Caption_based</w:t>
            </w:r>
          </w:p>
        </w:tc>
        <w:tc>
          <w:tcPr>
            <w:tcW w:type="dxa" w:w="1728"/>
          </w:tcPr>
          <w:p>
            <w:r/>
            <w:r>
              <w:rPr>
                <w:sz w:val="17"/>
              </w:rPr>
              <w:t>UNI2</w:t>
            </w:r>
          </w:p>
        </w:tc>
        <w:tc>
          <w:tcPr>
            <w:tcW w:type="dxa" w:w="1728"/>
          </w:tcPr>
          <w:p>
            <w:r/>
            <w:r>
              <w:rPr>
                <w:sz w:val="17"/>
              </w:rPr>
              <w:t>0.7619</w:t>
            </w:r>
          </w:p>
        </w:tc>
        <w:tc>
          <w:tcPr>
            <w:tcW w:type="dxa" w:w="1728"/>
          </w:tcPr>
          <w:p>
            <w:r/>
            <w:r>
              <w:rPr>
                <w:sz w:val="17"/>
              </w:rPr>
              <w:t>0.8750</w:t>
            </w:r>
          </w:p>
        </w:tc>
        <w:tc>
          <w:tcPr>
            <w:tcW w:type="dxa" w:w="1728"/>
          </w:tcPr>
          <w:p>
            <w:r/>
            <w:r>
              <w:rPr>
                <w:sz w:val="17"/>
              </w:rPr>
              <w:t>[[16, 8], [1, 6]]</w:t>
            </w:r>
          </w:p>
        </w:tc>
      </w:tr>
      <w:tr>
        <w:tc>
          <w:tcPr>
            <w:tcW w:type="dxa" w:w="1728"/>
          </w:tcPr>
          <w:p>
            <w:r/>
            <w:r>
              <w:rPr>
                <w:sz w:val="17"/>
              </w:rPr>
              <w:t>Caption_based_15</w:t>
            </w:r>
          </w:p>
        </w:tc>
        <w:tc>
          <w:tcPr>
            <w:tcW w:type="dxa" w:w="1728"/>
          </w:tcPr>
          <w:p>
            <w:r/>
            <w:r>
              <w:rPr>
                <w:sz w:val="17"/>
              </w:rPr>
              <w:t>UNI2</w:t>
            </w:r>
          </w:p>
        </w:tc>
        <w:tc>
          <w:tcPr>
            <w:tcW w:type="dxa" w:w="1728"/>
          </w:tcPr>
          <w:p>
            <w:r/>
            <w:r>
              <w:rPr>
                <w:sz w:val="17"/>
              </w:rPr>
              <w:t>0.7619</w:t>
            </w:r>
          </w:p>
        </w:tc>
        <w:tc>
          <w:tcPr>
            <w:tcW w:type="dxa" w:w="1728"/>
          </w:tcPr>
          <w:p>
            <w:r/>
            <w:r>
              <w:rPr>
                <w:sz w:val="17"/>
              </w:rPr>
              <w:t>0.8690</w:t>
            </w:r>
          </w:p>
        </w:tc>
        <w:tc>
          <w:tcPr>
            <w:tcW w:type="dxa" w:w="1728"/>
          </w:tcPr>
          <w:p>
            <w:r/>
            <w:r>
              <w:rPr>
                <w:sz w:val="17"/>
              </w:rPr>
              <w:t>[[16, 8], [1, 6]]</w:t>
            </w:r>
          </w:p>
        </w:tc>
      </w:tr>
      <w:tr>
        <w:tc>
          <w:tcPr>
            <w:tcW w:type="dxa" w:w="1728"/>
          </w:tcPr>
          <w:p>
            <w:r/>
            <w:r>
              <w:rPr>
                <w:sz w:val="17"/>
              </w:rPr>
              <w:t>Averaging</w:t>
            </w:r>
          </w:p>
        </w:tc>
        <w:tc>
          <w:tcPr>
            <w:tcW w:type="dxa" w:w="1728"/>
          </w:tcPr>
          <w:p>
            <w:r/>
            <w:r>
              <w:rPr>
                <w:sz w:val="17"/>
              </w:rPr>
              <w:t>H-Optimus-1</w:t>
            </w:r>
          </w:p>
        </w:tc>
        <w:tc>
          <w:tcPr>
            <w:tcW w:type="dxa" w:w="1728"/>
          </w:tcPr>
          <w:p>
            <w:r/>
            <w:r>
              <w:rPr>
                <w:sz w:val="17"/>
              </w:rPr>
              <w:t>0.7530</w:t>
            </w:r>
          </w:p>
        </w:tc>
        <w:tc>
          <w:tcPr>
            <w:tcW w:type="dxa" w:w="1728"/>
          </w:tcPr>
          <w:p>
            <w:r/>
            <w:r>
              <w:rPr>
                <w:sz w:val="17"/>
              </w:rPr>
              <w:t>0.7679</w:t>
            </w:r>
          </w:p>
        </w:tc>
        <w:tc>
          <w:tcPr>
            <w:tcW w:type="dxa" w:w="1728"/>
          </w:tcPr>
          <w:p>
            <w:r/>
            <w:r>
              <w:rPr>
                <w:sz w:val="17"/>
              </w:rPr>
              <w:t>[[19, 5], [2, 5]]</w:t>
            </w:r>
          </w:p>
        </w:tc>
      </w:tr>
      <w:tr>
        <w:tc>
          <w:tcPr>
            <w:tcW w:type="dxa" w:w="1728"/>
          </w:tcPr>
          <w:p>
            <w:r/>
            <w:r>
              <w:rPr>
                <w:sz w:val="17"/>
              </w:rPr>
              <w:t>Caption_based</w:t>
            </w:r>
          </w:p>
        </w:tc>
        <w:tc>
          <w:tcPr>
            <w:tcW w:type="dxa" w:w="1728"/>
          </w:tcPr>
          <w:p>
            <w:r/>
            <w:r>
              <w:rPr>
                <w:sz w:val="17"/>
              </w:rPr>
              <w:t>H-Optimus-1</w:t>
            </w:r>
          </w:p>
        </w:tc>
        <w:tc>
          <w:tcPr>
            <w:tcW w:type="dxa" w:w="1728"/>
          </w:tcPr>
          <w:p>
            <w:r/>
            <w:r>
              <w:rPr>
                <w:sz w:val="17"/>
              </w:rPr>
              <w:t>0.7530</w:t>
            </w:r>
          </w:p>
        </w:tc>
        <w:tc>
          <w:tcPr>
            <w:tcW w:type="dxa" w:w="1728"/>
          </w:tcPr>
          <w:p>
            <w:r/>
            <w:r>
              <w:rPr>
                <w:sz w:val="17"/>
              </w:rPr>
              <w:t>0.8214</w:t>
            </w:r>
          </w:p>
        </w:tc>
        <w:tc>
          <w:tcPr>
            <w:tcW w:type="dxa" w:w="1728"/>
          </w:tcPr>
          <w:p>
            <w:r/>
            <w:r>
              <w:rPr>
                <w:sz w:val="17"/>
              </w:rPr>
              <w:t>[[19, 5], [2, 5]]</w:t>
            </w:r>
          </w:p>
        </w:tc>
      </w:tr>
      <w:tr>
        <w:tc>
          <w:tcPr>
            <w:tcW w:type="dxa" w:w="1728"/>
          </w:tcPr>
          <w:p>
            <w:r/>
            <w:r>
              <w:rPr>
                <w:sz w:val="17"/>
              </w:rPr>
              <w:t>Caption_based_15</w:t>
            </w:r>
          </w:p>
        </w:tc>
        <w:tc>
          <w:tcPr>
            <w:tcW w:type="dxa" w:w="1728"/>
          </w:tcPr>
          <w:p>
            <w:r/>
            <w:r>
              <w:rPr>
                <w:sz w:val="17"/>
              </w:rPr>
              <w:t>H-Optimus-1</w:t>
            </w:r>
          </w:p>
        </w:tc>
        <w:tc>
          <w:tcPr>
            <w:tcW w:type="dxa" w:w="1728"/>
          </w:tcPr>
          <w:p>
            <w:r/>
            <w:r>
              <w:rPr>
                <w:sz w:val="17"/>
              </w:rPr>
              <w:t>0.7530</w:t>
            </w:r>
          </w:p>
        </w:tc>
        <w:tc>
          <w:tcPr>
            <w:tcW w:type="dxa" w:w="1728"/>
          </w:tcPr>
          <w:p>
            <w:r/>
            <w:r>
              <w:rPr>
                <w:sz w:val="17"/>
              </w:rPr>
              <w:t>0.8095</w:t>
            </w:r>
          </w:p>
        </w:tc>
        <w:tc>
          <w:tcPr>
            <w:tcW w:type="dxa" w:w="1728"/>
          </w:tcPr>
          <w:p>
            <w:r/>
            <w:r>
              <w:rPr>
                <w:sz w:val="17"/>
              </w:rPr>
              <w:t>[[19, 5], [2, 5]]</w:t>
            </w:r>
          </w:p>
        </w:tc>
      </w:tr>
      <w:tr>
        <w:tc>
          <w:tcPr>
            <w:tcW w:type="dxa" w:w="1728"/>
          </w:tcPr>
          <w:p>
            <w:r/>
            <w:r>
              <w:rPr>
                <w:sz w:val="17"/>
              </w:rPr>
              <w:t>Tissue_Type_Clustering</w:t>
            </w:r>
          </w:p>
        </w:tc>
        <w:tc>
          <w:tcPr>
            <w:tcW w:type="dxa" w:w="1728"/>
          </w:tcPr>
          <w:p>
            <w:r/>
            <w:r>
              <w:rPr>
                <w:sz w:val="17"/>
              </w:rPr>
              <w:t>H-Optimus-1</w:t>
            </w:r>
          </w:p>
        </w:tc>
        <w:tc>
          <w:tcPr>
            <w:tcW w:type="dxa" w:w="1728"/>
          </w:tcPr>
          <w:p>
            <w:r/>
            <w:r>
              <w:rPr>
                <w:sz w:val="17"/>
              </w:rPr>
              <w:t>0.7321</w:t>
            </w:r>
          </w:p>
        </w:tc>
        <w:tc>
          <w:tcPr>
            <w:tcW w:type="dxa" w:w="1728"/>
          </w:tcPr>
          <w:p>
            <w:r/>
            <w:r>
              <w:rPr>
                <w:sz w:val="17"/>
              </w:rPr>
              <w:t>0.8333</w:t>
            </w:r>
          </w:p>
        </w:tc>
        <w:tc>
          <w:tcPr>
            <w:tcW w:type="dxa" w:w="1728"/>
          </w:tcPr>
          <w:p>
            <w:r/>
            <w:r>
              <w:rPr>
                <w:sz w:val="17"/>
              </w:rPr>
              <w:t>[[18, 6], [2, 5]]</w:t>
            </w:r>
          </w:p>
        </w:tc>
      </w:tr>
      <w:tr>
        <w:tc>
          <w:tcPr>
            <w:tcW w:type="dxa" w:w="1728"/>
          </w:tcPr>
          <w:p>
            <w:r/>
            <w:r>
              <w:rPr>
                <w:sz w:val="17"/>
              </w:rPr>
              <w:t>Caption_based</w:t>
            </w:r>
          </w:p>
        </w:tc>
        <w:tc>
          <w:tcPr>
            <w:tcW w:type="dxa" w:w="1728"/>
          </w:tcPr>
          <w:p>
            <w:r/>
            <w:r>
              <w:rPr>
                <w:sz w:val="17"/>
              </w:rPr>
              <w:t>ConchV1</w:t>
            </w:r>
          </w:p>
        </w:tc>
        <w:tc>
          <w:tcPr>
            <w:tcW w:type="dxa" w:w="1728"/>
          </w:tcPr>
          <w:p>
            <w:r/>
            <w:r>
              <w:rPr>
                <w:sz w:val="17"/>
              </w:rPr>
              <w:t>0.7113</w:t>
            </w:r>
          </w:p>
        </w:tc>
        <w:tc>
          <w:tcPr>
            <w:tcW w:type="dxa" w:w="1728"/>
          </w:tcPr>
          <w:p>
            <w:r/>
            <w:r>
              <w:rPr>
                <w:sz w:val="17"/>
              </w:rPr>
              <w:t>0.8155</w:t>
            </w:r>
          </w:p>
        </w:tc>
        <w:tc>
          <w:tcPr>
            <w:tcW w:type="dxa" w:w="1728"/>
          </w:tcPr>
          <w:p>
            <w:r/>
            <w:r>
              <w:rPr>
                <w:sz w:val="17"/>
              </w:rPr>
              <w:t>[[17, 7], [2, 5]]</w:t>
            </w:r>
          </w:p>
        </w:tc>
      </w:tr>
      <w:tr>
        <w:tc>
          <w:tcPr>
            <w:tcW w:type="dxa" w:w="1728"/>
          </w:tcPr>
          <w:p>
            <w:r/>
            <w:r>
              <w:rPr>
                <w:sz w:val="17"/>
              </w:rPr>
              <w:t>Caption_based_15</w:t>
            </w:r>
          </w:p>
        </w:tc>
        <w:tc>
          <w:tcPr>
            <w:tcW w:type="dxa" w:w="1728"/>
          </w:tcPr>
          <w:p>
            <w:r/>
            <w:r>
              <w:rPr>
                <w:sz w:val="17"/>
              </w:rPr>
              <w:t>ConchV1</w:t>
            </w:r>
          </w:p>
        </w:tc>
        <w:tc>
          <w:tcPr>
            <w:tcW w:type="dxa" w:w="1728"/>
          </w:tcPr>
          <w:p>
            <w:r/>
            <w:r>
              <w:rPr>
                <w:sz w:val="17"/>
              </w:rPr>
              <w:t>0.7113</w:t>
            </w:r>
          </w:p>
        </w:tc>
        <w:tc>
          <w:tcPr>
            <w:tcW w:type="dxa" w:w="1728"/>
          </w:tcPr>
          <w:p>
            <w:r/>
            <w:r>
              <w:rPr>
                <w:sz w:val="17"/>
              </w:rPr>
              <w:t>0.7917</w:t>
            </w:r>
          </w:p>
        </w:tc>
        <w:tc>
          <w:tcPr>
            <w:tcW w:type="dxa" w:w="1728"/>
          </w:tcPr>
          <w:p>
            <w:r/>
            <w:r>
              <w:rPr>
                <w:sz w:val="17"/>
              </w:rPr>
              <w:t>[[17, 7], [2, 5]]</w:t>
            </w:r>
          </w:p>
        </w:tc>
      </w:tr>
      <w:tr>
        <w:tc>
          <w:tcPr>
            <w:tcW w:type="dxa" w:w="1728"/>
          </w:tcPr>
          <w:p>
            <w:r/>
            <w:r>
              <w:rPr>
                <w:sz w:val="17"/>
              </w:rPr>
              <w:t>TITAN</w:t>
            </w:r>
          </w:p>
        </w:tc>
        <w:tc>
          <w:tcPr>
            <w:tcW w:type="dxa" w:w="1728"/>
          </w:tcPr>
          <w:p>
            <w:r/>
            <w:r>
              <w:rPr>
                <w:sz w:val="17"/>
              </w:rPr>
              <w:t>Conch1_5</w:t>
            </w:r>
          </w:p>
        </w:tc>
        <w:tc>
          <w:tcPr>
            <w:tcW w:type="dxa" w:w="1728"/>
          </w:tcPr>
          <w:p>
            <w:r/>
            <w:r>
              <w:rPr>
                <w:sz w:val="17"/>
              </w:rPr>
              <w:t>0.6994</w:t>
            </w:r>
          </w:p>
        </w:tc>
        <w:tc>
          <w:tcPr>
            <w:tcW w:type="dxa" w:w="1728"/>
          </w:tcPr>
          <w:p>
            <w:r/>
            <w:r>
              <w:rPr>
                <w:sz w:val="17"/>
              </w:rPr>
              <w:t>0.8810</w:t>
            </w:r>
          </w:p>
        </w:tc>
        <w:tc>
          <w:tcPr>
            <w:tcW w:type="dxa" w:w="1728"/>
          </w:tcPr>
          <w:p>
            <w:r/>
            <w:r>
              <w:rPr>
                <w:sz w:val="17"/>
              </w:rPr>
              <w:t>[[13, 11], [1, 6]]</w:t>
            </w:r>
          </w:p>
        </w:tc>
      </w:tr>
      <w:tr>
        <w:tc>
          <w:tcPr>
            <w:tcW w:type="dxa" w:w="1728"/>
          </w:tcPr>
          <w:p>
            <w:r/>
            <w:r>
              <w:rPr>
                <w:sz w:val="17"/>
              </w:rPr>
              <w:t>Tissue_Type_Clustering</w:t>
            </w:r>
          </w:p>
        </w:tc>
        <w:tc>
          <w:tcPr>
            <w:tcW w:type="dxa" w:w="1728"/>
          </w:tcPr>
          <w:p>
            <w:r/>
            <w:r>
              <w:rPr>
                <w:sz w:val="17"/>
              </w:rPr>
              <w:t>UNI2</w:t>
            </w:r>
          </w:p>
        </w:tc>
        <w:tc>
          <w:tcPr>
            <w:tcW w:type="dxa" w:w="1728"/>
          </w:tcPr>
          <w:p>
            <w:r/>
            <w:r>
              <w:rPr>
                <w:sz w:val="17"/>
              </w:rPr>
              <w:t>0.6994</w:t>
            </w:r>
          </w:p>
        </w:tc>
        <w:tc>
          <w:tcPr>
            <w:tcW w:type="dxa" w:w="1728"/>
          </w:tcPr>
          <w:p>
            <w:r/>
            <w:r>
              <w:rPr>
                <w:sz w:val="17"/>
              </w:rPr>
              <w:t>0.8869</w:t>
            </w:r>
          </w:p>
        </w:tc>
        <w:tc>
          <w:tcPr>
            <w:tcW w:type="dxa" w:w="1728"/>
          </w:tcPr>
          <w:p>
            <w:r/>
            <w:r>
              <w:rPr>
                <w:sz w:val="17"/>
              </w:rPr>
              <w:t>[[13, 11], [1, 6]]</w:t>
            </w:r>
          </w:p>
        </w:tc>
      </w:tr>
      <w:tr>
        <w:tc>
          <w:tcPr>
            <w:tcW w:type="dxa" w:w="1728"/>
          </w:tcPr>
          <w:p>
            <w:r/>
            <w:r>
              <w:rPr>
                <w:sz w:val="17"/>
              </w:rPr>
              <w:t>Caption_based</w:t>
            </w:r>
          </w:p>
        </w:tc>
        <w:tc>
          <w:tcPr>
            <w:tcW w:type="dxa" w:w="1728"/>
          </w:tcPr>
          <w:p>
            <w:r/>
            <w:r>
              <w:rPr>
                <w:sz w:val="17"/>
              </w:rPr>
              <w:t>Conch1_5</w:t>
            </w:r>
          </w:p>
        </w:tc>
        <w:tc>
          <w:tcPr>
            <w:tcW w:type="dxa" w:w="1728"/>
          </w:tcPr>
          <w:p>
            <w:r/>
            <w:r>
              <w:rPr>
                <w:sz w:val="17"/>
              </w:rPr>
              <w:t>0.6905</w:t>
            </w:r>
          </w:p>
        </w:tc>
        <w:tc>
          <w:tcPr>
            <w:tcW w:type="dxa" w:w="1728"/>
          </w:tcPr>
          <w:p>
            <w:r/>
            <w:r>
              <w:rPr>
                <w:sz w:val="17"/>
              </w:rPr>
              <w:t>0.8512</w:t>
            </w:r>
          </w:p>
        </w:tc>
        <w:tc>
          <w:tcPr>
            <w:tcW w:type="dxa" w:w="1728"/>
          </w:tcPr>
          <w:p>
            <w:r/>
            <w:r>
              <w:rPr>
                <w:sz w:val="17"/>
              </w:rPr>
              <w:t>[[16, 8], [2, 5]]</w:t>
            </w:r>
          </w:p>
        </w:tc>
      </w:tr>
      <w:tr>
        <w:tc>
          <w:tcPr>
            <w:tcW w:type="dxa" w:w="1728"/>
          </w:tcPr>
          <w:p>
            <w:r/>
            <w:r>
              <w:rPr>
                <w:sz w:val="17"/>
              </w:rPr>
              <w:t>Caption_based</w:t>
            </w:r>
          </w:p>
        </w:tc>
        <w:tc>
          <w:tcPr>
            <w:tcW w:type="dxa" w:w="1728"/>
          </w:tcPr>
          <w:p>
            <w:r/>
            <w:r>
              <w:rPr>
                <w:sz w:val="17"/>
              </w:rPr>
              <w:t>Virchow2</w:t>
            </w:r>
          </w:p>
        </w:tc>
        <w:tc>
          <w:tcPr>
            <w:tcW w:type="dxa" w:w="1728"/>
          </w:tcPr>
          <w:p>
            <w:r/>
            <w:r>
              <w:rPr>
                <w:sz w:val="17"/>
              </w:rPr>
              <w:t>0.6905</w:t>
            </w:r>
          </w:p>
        </w:tc>
        <w:tc>
          <w:tcPr>
            <w:tcW w:type="dxa" w:w="1728"/>
          </w:tcPr>
          <w:p>
            <w:r/>
            <w:r>
              <w:rPr>
                <w:sz w:val="17"/>
              </w:rPr>
              <w:t>0.8631</w:t>
            </w:r>
          </w:p>
        </w:tc>
        <w:tc>
          <w:tcPr>
            <w:tcW w:type="dxa" w:w="1728"/>
          </w:tcPr>
          <w:p>
            <w:r/>
            <w:r>
              <w:rPr>
                <w:sz w:val="17"/>
              </w:rPr>
              <w:t>[[16, 8], [2, 5]]</w:t>
            </w:r>
          </w:p>
        </w:tc>
      </w:tr>
      <w:tr>
        <w:tc>
          <w:tcPr>
            <w:tcW w:type="dxa" w:w="1728"/>
          </w:tcPr>
          <w:p>
            <w:r/>
            <w:r>
              <w:rPr>
                <w:sz w:val="17"/>
              </w:rPr>
              <w:t>Tissue_Type_Clustering</w:t>
            </w:r>
          </w:p>
        </w:tc>
        <w:tc>
          <w:tcPr>
            <w:tcW w:type="dxa" w:w="1728"/>
          </w:tcPr>
          <w:p>
            <w:r/>
            <w:r>
              <w:rPr>
                <w:sz w:val="17"/>
              </w:rPr>
              <w:t>ConchV1</w:t>
            </w:r>
          </w:p>
        </w:tc>
        <w:tc>
          <w:tcPr>
            <w:tcW w:type="dxa" w:w="1728"/>
          </w:tcPr>
          <w:p>
            <w:r/>
            <w:r>
              <w:rPr>
                <w:sz w:val="17"/>
              </w:rPr>
              <w:t>0.6905</w:t>
            </w:r>
          </w:p>
        </w:tc>
        <w:tc>
          <w:tcPr>
            <w:tcW w:type="dxa" w:w="1728"/>
          </w:tcPr>
          <w:p>
            <w:r/>
            <w:r>
              <w:rPr>
                <w:sz w:val="17"/>
              </w:rPr>
              <w:t>0.8274</w:t>
            </w:r>
          </w:p>
        </w:tc>
        <w:tc>
          <w:tcPr>
            <w:tcW w:type="dxa" w:w="1728"/>
          </w:tcPr>
          <w:p>
            <w:r/>
            <w:r>
              <w:rPr>
                <w:sz w:val="17"/>
              </w:rPr>
              <w:t>[[16, 8], [2, 5]]</w:t>
            </w:r>
          </w:p>
        </w:tc>
      </w:tr>
      <w:tr>
        <w:tc>
          <w:tcPr>
            <w:tcW w:type="dxa" w:w="1728"/>
          </w:tcPr>
          <w:p>
            <w:r/>
            <w:r>
              <w:rPr>
                <w:sz w:val="17"/>
              </w:rPr>
              <w:t>Averaging</w:t>
            </w:r>
          </w:p>
        </w:tc>
        <w:tc>
          <w:tcPr>
            <w:tcW w:type="dxa" w:w="1728"/>
          </w:tcPr>
          <w:p>
            <w:r/>
            <w:r>
              <w:rPr>
                <w:sz w:val="17"/>
              </w:rPr>
              <w:t>UNI2</w:t>
            </w:r>
          </w:p>
        </w:tc>
        <w:tc>
          <w:tcPr>
            <w:tcW w:type="dxa" w:w="1728"/>
          </w:tcPr>
          <w:p>
            <w:r/>
            <w:r>
              <w:rPr>
                <w:sz w:val="17"/>
              </w:rPr>
              <w:t>0.6786</w:t>
            </w:r>
          </w:p>
        </w:tc>
        <w:tc>
          <w:tcPr>
            <w:tcW w:type="dxa" w:w="1728"/>
          </w:tcPr>
          <w:p>
            <w:r/>
            <w:r>
              <w:rPr>
                <w:sz w:val="17"/>
              </w:rPr>
              <w:t>0.8214</w:t>
            </w:r>
          </w:p>
        </w:tc>
        <w:tc>
          <w:tcPr>
            <w:tcW w:type="dxa" w:w="1728"/>
          </w:tcPr>
          <w:p>
            <w:r/>
            <w:r>
              <w:rPr>
                <w:sz w:val="17"/>
              </w:rPr>
              <w:t>[[12, 12], [1, 6]]</w:t>
            </w:r>
          </w:p>
        </w:tc>
      </w:tr>
      <w:tr>
        <w:tc>
          <w:tcPr>
            <w:tcW w:type="dxa" w:w="1728"/>
          </w:tcPr>
          <w:p>
            <w:r/>
            <w:r>
              <w:rPr>
                <w:sz w:val="17"/>
              </w:rPr>
              <w:t>Averaging</w:t>
            </w:r>
          </w:p>
        </w:tc>
        <w:tc>
          <w:tcPr>
            <w:tcW w:type="dxa" w:w="1728"/>
          </w:tcPr>
          <w:p>
            <w:r/>
            <w:r>
              <w:rPr>
                <w:sz w:val="17"/>
              </w:rPr>
              <w:t>ConchV1</w:t>
            </w:r>
          </w:p>
        </w:tc>
        <w:tc>
          <w:tcPr>
            <w:tcW w:type="dxa" w:w="1728"/>
          </w:tcPr>
          <w:p>
            <w:r/>
            <w:r>
              <w:rPr>
                <w:sz w:val="17"/>
              </w:rPr>
              <w:t>0.6696</w:t>
            </w:r>
          </w:p>
        </w:tc>
        <w:tc>
          <w:tcPr>
            <w:tcW w:type="dxa" w:w="1728"/>
          </w:tcPr>
          <w:p>
            <w:r/>
            <w:r>
              <w:rPr>
                <w:sz w:val="17"/>
              </w:rPr>
              <w:t>0.7738</w:t>
            </w:r>
          </w:p>
        </w:tc>
        <w:tc>
          <w:tcPr>
            <w:tcW w:type="dxa" w:w="1728"/>
          </w:tcPr>
          <w:p>
            <w:r/>
            <w:r>
              <w:rPr>
                <w:sz w:val="17"/>
              </w:rPr>
              <w:t>[[15, 9], [2, 5]]</w:t>
            </w:r>
          </w:p>
        </w:tc>
      </w:tr>
      <w:tr>
        <w:tc>
          <w:tcPr>
            <w:tcW w:type="dxa" w:w="1728"/>
          </w:tcPr>
          <w:p>
            <w:r/>
            <w:r>
              <w:rPr>
                <w:sz w:val="17"/>
              </w:rPr>
              <w:t>Caption_based_15</w:t>
            </w:r>
          </w:p>
        </w:tc>
        <w:tc>
          <w:tcPr>
            <w:tcW w:type="dxa" w:w="1728"/>
          </w:tcPr>
          <w:p>
            <w:r/>
            <w:r>
              <w:rPr>
                <w:sz w:val="17"/>
              </w:rPr>
              <w:t>Conch1_5</w:t>
            </w:r>
          </w:p>
        </w:tc>
        <w:tc>
          <w:tcPr>
            <w:tcW w:type="dxa" w:w="1728"/>
          </w:tcPr>
          <w:p>
            <w:r/>
            <w:r>
              <w:rPr>
                <w:sz w:val="17"/>
              </w:rPr>
              <w:t>0.6696</w:t>
            </w:r>
          </w:p>
        </w:tc>
        <w:tc>
          <w:tcPr>
            <w:tcW w:type="dxa" w:w="1728"/>
          </w:tcPr>
          <w:p>
            <w:r/>
            <w:r>
              <w:rPr>
                <w:sz w:val="17"/>
              </w:rPr>
              <w:t>0.8274</w:t>
            </w:r>
          </w:p>
        </w:tc>
        <w:tc>
          <w:tcPr>
            <w:tcW w:type="dxa" w:w="1728"/>
          </w:tcPr>
          <w:p>
            <w:r/>
            <w:r>
              <w:rPr>
                <w:sz w:val="17"/>
              </w:rPr>
              <w:t>[[15, 9], [2, 5]]</w:t>
            </w:r>
          </w:p>
        </w:tc>
      </w:tr>
      <w:tr>
        <w:tc>
          <w:tcPr>
            <w:tcW w:type="dxa" w:w="1728"/>
          </w:tcPr>
          <w:p>
            <w:r/>
            <w:r>
              <w:rPr>
                <w:sz w:val="17"/>
              </w:rPr>
              <w:t>Caption_based_15</w:t>
            </w:r>
          </w:p>
        </w:tc>
        <w:tc>
          <w:tcPr>
            <w:tcW w:type="dxa" w:w="1728"/>
          </w:tcPr>
          <w:p>
            <w:r/>
            <w:r>
              <w:rPr>
                <w:sz w:val="17"/>
              </w:rPr>
              <w:t>Virchow2</w:t>
            </w:r>
          </w:p>
        </w:tc>
        <w:tc>
          <w:tcPr>
            <w:tcW w:type="dxa" w:w="1728"/>
          </w:tcPr>
          <w:p>
            <w:r/>
            <w:r>
              <w:rPr>
                <w:sz w:val="17"/>
              </w:rPr>
              <w:t>0.6696</w:t>
            </w:r>
          </w:p>
        </w:tc>
        <w:tc>
          <w:tcPr>
            <w:tcW w:type="dxa" w:w="1728"/>
          </w:tcPr>
          <w:p>
            <w:r/>
            <w:r>
              <w:rPr>
                <w:sz w:val="17"/>
              </w:rPr>
              <w:t>0.8095</w:t>
            </w:r>
          </w:p>
        </w:tc>
        <w:tc>
          <w:tcPr>
            <w:tcW w:type="dxa" w:w="1728"/>
          </w:tcPr>
          <w:p>
            <w:r/>
            <w:r>
              <w:rPr>
                <w:sz w:val="17"/>
              </w:rPr>
              <w:t>[[15, 9], [2, 5]]</w:t>
            </w:r>
          </w:p>
        </w:tc>
      </w:tr>
      <w:tr>
        <w:tc>
          <w:tcPr>
            <w:tcW w:type="dxa" w:w="1728"/>
          </w:tcPr>
          <w:p>
            <w:r/>
            <w:r>
              <w:rPr>
                <w:sz w:val="17"/>
              </w:rPr>
              <w:t>Averaging</w:t>
            </w:r>
          </w:p>
        </w:tc>
        <w:tc>
          <w:tcPr>
            <w:tcW w:type="dxa" w:w="1728"/>
          </w:tcPr>
          <w:p>
            <w:r/>
            <w:r>
              <w:rPr>
                <w:sz w:val="17"/>
              </w:rPr>
              <w:t>Virchow2</w:t>
            </w:r>
          </w:p>
        </w:tc>
        <w:tc>
          <w:tcPr>
            <w:tcW w:type="dxa" w:w="1728"/>
          </w:tcPr>
          <w:p>
            <w:r/>
            <w:r>
              <w:rPr>
                <w:sz w:val="17"/>
              </w:rPr>
              <w:t>0.6607</w:t>
            </w:r>
          </w:p>
        </w:tc>
        <w:tc>
          <w:tcPr>
            <w:tcW w:type="dxa" w:w="1728"/>
          </w:tcPr>
          <w:p>
            <w:r/>
            <w:r>
              <w:rPr>
                <w:sz w:val="17"/>
              </w:rPr>
              <w:t>0.6488</w:t>
            </w:r>
          </w:p>
        </w:tc>
        <w:tc>
          <w:tcPr>
            <w:tcW w:type="dxa" w:w="1728"/>
          </w:tcPr>
          <w:p>
            <w:r/>
            <w:r>
              <w:rPr>
                <w:sz w:val="17"/>
              </w:rPr>
              <w:t>[[18, 6], [3, 4]]</w:t>
            </w:r>
          </w:p>
        </w:tc>
      </w:tr>
      <w:tr>
        <w:tc>
          <w:tcPr>
            <w:tcW w:type="dxa" w:w="1728"/>
          </w:tcPr>
          <w:p>
            <w:r/>
            <w:r>
              <w:rPr>
                <w:sz w:val="17"/>
              </w:rPr>
              <w:t>Tissue_Type_Clustering</w:t>
            </w:r>
          </w:p>
        </w:tc>
        <w:tc>
          <w:tcPr>
            <w:tcW w:type="dxa" w:w="1728"/>
          </w:tcPr>
          <w:p>
            <w:r/>
            <w:r>
              <w:rPr>
                <w:sz w:val="17"/>
              </w:rPr>
              <w:t>Virchow2</w:t>
            </w:r>
          </w:p>
        </w:tc>
        <w:tc>
          <w:tcPr>
            <w:tcW w:type="dxa" w:w="1728"/>
          </w:tcPr>
          <w:p>
            <w:r/>
            <w:r>
              <w:rPr>
                <w:sz w:val="17"/>
              </w:rPr>
              <w:t>0.6488</w:t>
            </w:r>
          </w:p>
        </w:tc>
        <w:tc>
          <w:tcPr>
            <w:tcW w:type="dxa" w:w="1728"/>
          </w:tcPr>
          <w:p>
            <w:r/>
            <w:r>
              <w:rPr>
                <w:sz w:val="17"/>
              </w:rPr>
              <w:t>0.7917</w:t>
            </w:r>
          </w:p>
        </w:tc>
        <w:tc>
          <w:tcPr>
            <w:tcW w:type="dxa" w:w="1728"/>
          </w:tcPr>
          <w:p>
            <w:r/>
            <w:r>
              <w:rPr>
                <w:sz w:val="17"/>
              </w:rPr>
              <w:t>[[14, 10], [2, 5]]</w:t>
            </w:r>
          </w:p>
        </w:tc>
      </w:tr>
    </w:tbl>
    <w:p/>
    <w:p>
      <w:pPr>
        <w:spacing w:before="280" w:after="120"/>
      </w:pPr>
      <w:r>
        <w:rPr>
          <w:b/>
          <w:sz w:val="28"/>
        </w:rPr>
        <w:t>Reading it</w:t>
      </w:r>
    </w:p>
    <w:p>
      <w:pPr>
        <w:spacing w:after="160"/>
      </w:pPr>
      <w:r>
        <w:rPr>
          <w:i w:val="0"/>
          <w:sz w:val="21"/>
        </w:rPr>
        <w:t>Best mean AUROC of the four and the best single row. Since AUROC is threshold-free and the stated primary metric, this is the strongest configuration on the measure the study has committed to.</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run_iv_repeats.py --ann-protocol fixed --classifiers ann --out paip_iv_repeats.csv</w:t>
      </w:r>
    </w:p>
    <w:p>
      <w:pPr>
        <w:spacing w:after="160"/>
      </w:pPr>
      <w:r>
        <w:rPr>
          <w:i w:val="0"/>
          <w:sz w:val="21"/>
        </w:rPr>
        <w:t>One test slide is worth 0.071 balanced accuracy. With 7 positive slides, flipping one moves the metric by 1/14 - larger than most differences reported here.</w:t>
      </w:r>
    </w:p>
    <w:p>
      <w:pPr>
        <w:spacing w:before="280" w:after="120"/>
      </w:pPr>
      <w:r>
        <w:rPr>
          <w:b/>
          <w:sz w:val="24"/>
        </w:rPr>
        <w:t>Why four repeats</w:t>
      </w:r>
    </w:p>
    <w:p>
      <w:pPr>
        <w:spacing w:after="160"/>
      </w:pPr>
      <w:r>
        <w:rPr>
          <w:i w:val="0"/>
          <w:sz w:val="21"/>
        </w:rPr>
        <w:t>The pipeline seeds torch and numpy before every fit and draws the carve-out with a seeded stratified split, so repeats at a fixed configuration are expected to be identical. All four runs were bit-identical across balanced accuracy, both CI bounds, AUROC, both CI bounds, accuracy, macro-F1, threshold and confusion matrix. That establishes every figure as exact rather than one draw from a distribution, and rules out GPU nondeterminism - not guaranteed for BatchNorm, and not something the pipeline configures away. It says nothing about how much a result would move under a different random draw; that would require varying the seed.</w:t>
      </w:r>
    </w:p>
    <w:p>
      <w:pPr>
        <w:spacing w:after="160"/>
      </w:pPr>
      <w:r>
        <w:rPr>
          <w:i w:val="0"/>
          <w:sz w:val="21"/>
        </w:rPr>
        <w:t>---</w:t>
      </w:r>
    </w:p>
    <w:p>
      <w:pPr>
        <w:spacing w:before="280" w:after="120"/>
      </w:pPr>
      <w:r>
        <w:rPr>
          <w:b/>
          <w:sz w:val="34"/>
        </w:rPr>
        <w:t>Experiment 3 · ann_old</w:t>
      </w:r>
    </w:p>
    <w:p>
      <w:pPr>
        <w:spacing w:after="160"/>
      </w:pPr>
      <w:r>
        <w:rPr>
          <w:i w:val="0"/>
          <w:sz w:val="21"/>
        </w:rPr>
        <w:t>The collaborator's ann_old.py configuration: one hidden layer of 512, dropout 0.5, 1000 iterations.</w:t>
      </w:r>
    </w:p>
    <w:p>
      <w:pPr>
        <w:spacing w:before="280" w:after="120"/>
      </w:pPr>
      <w:r>
        <w:rPr>
          <w:b/>
          <w:sz w:val="28"/>
        </w:rPr>
        <w:t>Headline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Metric</w:t>
            </w:r>
          </w:p>
        </w:tc>
        <w:tc>
          <w:tcPr>
            <w:tcW w:type="dxa" w:w="4320"/>
          </w:tcPr>
          <w:p>
            <w:r/>
            <w:r>
              <w:rPr>
                <w:b/>
                <w:sz w:val="17"/>
              </w:rPr>
              <w:t>Value</w:t>
            </w:r>
          </w:p>
        </w:tc>
      </w:tr>
      <w:tr>
        <w:tc>
          <w:tcPr>
            <w:tcW w:type="dxa" w:w="4320"/>
          </w:tcPr>
          <w:p>
            <w:r/>
            <w:r>
              <w:rPr>
                <w:sz w:val="17"/>
              </w:rPr>
              <w:t>Repeats</w:t>
            </w:r>
          </w:p>
        </w:tc>
        <w:tc>
          <w:tcPr>
            <w:tcW w:type="dxa" w:w="4320"/>
          </w:tcPr>
          <w:p>
            <w:r/>
            <w:r>
              <w:rPr>
                <w:sz w:val="17"/>
              </w:rPr>
              <w:t>4 (bit-identical)</w:t>
            </w:r>
          </w:p>
        </w:tc>
      </w:tr>
      <w:tr>
        <w:tc>
          <w:tcPr>
            <w:tcW w:type="dxa" w:w="4320"/>
          </w:tcPr>
          <w:p>
            <w:r/>
            <w:r>
              <w:rPr>
                <w:sz w:val="17"/>
              </w:rPr>
              <w:t>Combinations</w:t>
            </w:r>
          </w:p>
        </w:tc>
        <w:tc>
          <w:tcPr>
            <w:tcW w:type="dxa" w:w="4320"/>
          </w:tcPr>
          <w:p>
            <w:r/>
            <w:r>
              <w:rPr>
                <w:sz w:val="17"/>
              </w:rPr>
              <w:t>22</w:t>
            </w:r>
          </w:p>
        </w:tc>
      </w:tr>
      <w:tr>
        <w:tc>
          <w:tcPr>
            <w:tcW w:type="dxa" w:w="4320"/>
          </w:tcPr>
          <w:p>
            <w:r/>
            <w:r>
              <w:rPr>
                <w:sz w:val="17"/>
              </w:rPr>
              <w:t>Mean BalAcc</w:t>
            </w:r>
          </w:p>
        </w:tc>
        <w:tc>
          <w:tcPr>
            <w:tcW w:type="dxa" w:w="4320"/>
          </w:tcPr>
          <w:p>
            <w:r/>
            <w:r>
              <w:rPr>
                <w:sz w:val="17"/>
              </w:rPr>
              <w:t>0.7321</w:t>
            </w:r>
          </w:p>
        </w:tc>
      </w:tr>
      <w:tr>
        <w:tc>
          <w:tcPr>
            <w:tcW w:type="dxa" w:w="4320"/>
          </w:tcPr>
          <w:p>
            <w:r/>
            <w:r>
              <w:rPr>
                <w:sz w:val="17"/>
              </w:rPr>
              <w:t>Median BalAcc</w:t>
            </w:r>
          </w:p>
        </w:tc>
        <w:tc>
          <w:tcPr>
            <w:tcW w:type="dxa" w:w="4320"/>
          </w:tcPr>
          <w:p>
            <w:r/>
            <w:r>
              <w:rPr>
                <w:sz w:val="17"/>
              </w:rPr>
              <w:t>0.7411</w:t>
            </w:r>
          </w:p>
        </w:tc>
      </w:tr>
      <w:tr>
        <w:tc>
          <w:tcPr>
            <w:tcW w:type="dxa" w:w="4320"/>
          </w:tcPr>
          <w:p>
            <w:r/>
            <w:r>
              <w:rPr>
                <w:sz w:val="17"/>
              </w:rPr>
              <w:t>Mean AUROC</w:t>
            </w:r>
          </w:p>
        </w:tc>
        <w:tc>
          <w:tcPr>
            <w:tcW w:type="dxa" w:w="4320"/>
          </w:tcPr>
          <w:p>
            <w:r/>
            <w:r>
              <w:rPr>
                <w:sz w:val="17"/>
              </w:rPr>
              <w:t>0.8106</w:t>
            </w:r>
          </w:p>
        </w:tc>
      </w:tr>
      <w:tr>
        <w:tc>
          <w:tcPr>
            <w:tcW w:type="dxa" w:w="4320"/>
          </w:tcPr>
          <w:p>
            <w:r/>
            <w:r>
              <w:rPr>
                <w:sz w:val="17"/>
              </w:rPr>
              <w:t>Best BalAcc</w:t>
            </w:r>
          </w:p>
        </w:tc>
        <w:tc>
          <w:tcPr>
            <w:tcW w:type="dxa" w:w="4320"/>
          </w:tcPr>
          <w:p>
            <w:r/>
            <w:r>
              <w:rPr>
                <w:sz w:val="17"/>
              </w:rPr>
              <w:t>0.8125</w:t>
            </w:r>
          </w:p>
        </w:tc>
      </w:tr>
      <w:tr>
        <w:tc>
          <w:tcPr>
            <w:tcW w:type="dxa" w:w="4320"/>
          </w:tcPr>
          <w:p>
            <w:r/>
            <w:r>
              <w:rPr>
                <w:sz w:val="17"/>
              </w:rPr>
              <w:t>Best combination</w:t>
            </w:r>
          </w:p>
        </w:tc>
        <w:tc>
          <w:tcPr>
            <w:tcW w:type="dxa" w:w="4320"/>
          </w:tcPr>
          <w:p>
            <w:r/>
            <w:r>
              <w:rPr>
                <w:sz w:val="17"/>
              </w:rPr>
              <w:t>Averaging / Conch1_5</w:t>
            </w:r>
          </w:p>
        </w:tc>
      </w:tr>
    </w:tbl>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Hidden layers</w:t>
            </w:r>
          </w:p>
        </w:tc>
        <w:tc>
          <w:tcPr>
            <w:tcW w:type="dxa" w:w="4320"/>
          </w:tcPr>
          <w:p>
            <w:r/>
            <w:r>
              <w:rPr>
                <w:sz w:val="17"/>
              </w:rPr>
              <w:t>1</w:t>
            </w:r>
          </w:p>
        </w:tc>
      </w:tr>
      <w:tr>
        <w:tc>
          <w:tcPr>
            <w:tcW w:type="dxa" w:w="4320"/>
          </w:tcPr>
          <w:p>
            <w:r/>
            <w:r>
              <w:rPr>
                <w:sz w:val="17"/>
              </w:rPr>
              <w:t>hidden_dim1</w:t>
            </w:r>
          </w:p>
        </w:tc>
        <w:tc>
          <w:tcPr>
            <w:tcW w:type="dxa" w:w="4320"/>
          </w:tcPr>
          <w:p>
            <w:r/>
            <w:r>
              <w:rPr>
                <w:sz w:val="17"/>
              </w:rPr>
              <w:t>512</w:t>
            </w:r>
          </w:p>
        </w:tc>
      </w:tr>
      <w:tr>
        <w:tc>
          <w:tcPr>
            <w:tcW w:type="dxa" w:w="4320"/>
          </w:tcPr>
          <w:p>
            <w:r/>
            <w:r>
              <w:rPr>
                <w:sz w:val="17"/>
              </w:rPr>
              <w:t>hidden_dim2</w:t>
            </w:r>
          </w:p>
        </w:tc>
        <w:tc>
          <w:tcPr>
            <w:tcW w:type="dxa" w:w="4320"/>
          </w:tcPr>
          <w:p>
            <w:r/>
            <w:r>
              <w:rPr>
                <w:sz w:val="17"/>
              </w:rPr>
              <w:t>-</w:t>
            </w:r>
          </w:p>
        </w:tc>
      </w:tr>
      <w:tr>
        <w:tc>
          <w:tcPr>
            <w:tcW w:type="dxa" w:w="4320"/>
          </w:tcPr>
          <w:p>
            <w:r/>
            <w:r>
              <w:rPr>
                <w:sz w:val="17"/>
              </w:rPr>
              <w:t>max_iter</w:t>
            </w:r>
          </w:p>
        </w:tc>
        <w:tc>
          <w:tcPr>
            <w:tcW w:type="dxa" w:w="4320"/>
          </w:tcPr>
          <w:p>
            <w:r/>
            <w:r>
              <w:rPr>
                <w:sz w:val="17"/>
              </w:rPr>
              <w:t>1000</w:t>
            </w:r>
          </w:p>
        </w:tc>
      </w:tr>
      <w:tr>
        <w:tc>
          <w:tcPr>
            <w:tcW w:type="dxa" w:w="4320"/>
          </w:tcPr>
          <w:p>
            <w:r/>
            <w:r>
              <w:rPr>
                <w:sz w:val="17"/>
              </w:rPr>
              <w:t>Dropout</w:t>
            </w:r>
          </w:p>
        </w:tc>
        <w:tc>
          <w:tcPr>
            <w:tcW w:type="dxa" w:w="4320"/>
          </w:tcPr>
          <w:p>
            <w:r/>
            <w:r>
              <w:rPr>
                <w:sz w:val="17"/>
              </w:rPr>
              <w:t>0.5</w:t>
            </w:r>
          </w:p>
        </w:tc>
      </w:tr>
      <w:tr>
        <w:tc>
          <w:tcPr>
            <w:tcW w:type="dxa" w:w="4320"/>
          </w:tcPr>
          <w:p>
            <w:r/>
            <w:r>
              <w:rPr>
                <w:sz w:val="17"/>
              </w:rPr>
              <w:t>Early-stop patience</w:t>
            </w:r>
          </w:p>
        </w:tc>
        <w:tc>
          <w:tcPr>
            <w:tcW w:type="dxa" w:w="4320"/>
          </w:tcPr>
          <w:p>
            <w:r/>
            <w:r>
              <w:rPr>
                <w:sz w:val="17"/>
              </w:rPr>
              <w:t>10</w:t>
            </w:r>
          </w:p>
        </w:tc>
      </w:tr>
      <w:tr>
        <w:tc>
          <w:tcPr>
            <w:tcW w:type="dxa" w:w="4320"/>
          </w:tcPr>
          <w:p>
            <w:r/>
            <w:r>
              <w:rPr>
                <w:sz w:val="17"/>
              </w:rPr>
              <w:t>Grid points evaluated</w:t>
            </w:r>
          </w:p>
        </w:tc>
        <w:tc>
          <w:tcPr>
            <w:tcW w:type="dxa" w:w="4320"/>
          </w:tcPr>
          <w:p>
            <w:r/>
            <w:r>
              <w:rPr>
                <w:sz w:val="17"/>
              </w:rPr>
              <w:t>1</w:t>
            </w:r>
          </w:p>
        </w:tc>
      </w:tr>
      <w:tr>
        <w:tc>
          <w:tcPr>
            <w:tcW w:type="dxa" w:w="4320"/>
          </w:tcPr>
          <w:p>
            <w:r/>
            <w:r>
              <w:rPr>
                <w:sz w:val="17"/>
              </w:rPr>
              <w:t>Selected on</w:t>
            </w:r>
          </w:p>
        </w:tc>
        <w:tc>
          <w:tcPr>
            <w:tcW w:type="dxa" w:w="4320"/>
          </w:tcPr>
          <w:p>
            <w:r/>
            <w:r>
              <w:rPr>
                <w:sz w:val="17"/>
              </w:rPr>
              <w:t>nothing - pinned</w:t>
            </w:r>
          </w:p>
        </w:tc>
      </w:tr>
      <w:tr>
        <w:tc>
          <w:tcPr>
            <w:tcW w:type="dxa" w:w="4320"/>
          </w:tcPr>
          <w:p>
            <w:r/>
            <w:r>
              <w:rPr>
                <w:sz w:val="17"/>
              </w:rPr>
              <w:t>ANN trains on</w:t>
            </w:r>
          </w:p>
        </w:tc>
        <w:tc>
          <w:tcPr>
            <w:tcW w:type="dxa" w:w="4320"/>
          </w:tcPr>
          <w:p>
            <w:r/>
            <w:r>
              <w:rPr>
                <w:sz w:val="17"/>
              </w:rPr>
              <w:t>47</w:t>
            </w:r>
          </w:p>
        </w:tc>
      </w:tr>
      <w:tr>
        <w:tc>
          <w:tcPr>
            <w:tcW w:type="dxa" w:w="4320"/>
          </w:tcPr>
          <w:p>
            <w:r/>
            <w:r>
              <w:rPr>
                <w:sz w:val="17"/>
              </w:rPr>
              <w:t>Slides held back</w:t>
            </w:r>
          </w:p>
        </w:tc>
        <w:tc>
          <w:tcPr>
            <w:tcW w:type="dxa" w:w="4320"/>
          </w:tcPr>
          <w:p>
            <w:r/>
            <w:r>
              <w:rPr>
                <w:sz w:val="17"/>
              </w:rPr>
              <w:t>0</w:t>
            </w:r>
          </w:p>
        </w:tc>
      </w:tr>
      <w:tr>
        <w:tc>
          <w:tcPr>
            <w:tcW w:type="dxa" w:w="4320"/>
          </w:tcPr>
          <w:p>
            <w:r/>
            <w:r>
              <w:rPr>
                <w:sz w:val="17"/>
              </w:rPr>
              <w:t>Hyperparameters from</w:t>
            </w:r>
          </w:p>
        </w:tc>
        <w:tc>
          <w:tcPr>
            <w:tcW w:type="dxa" w:w="4320"/>
          </w:tcPr>
          <w:p>
            <w:r/>
            <w:r>
              <w:rPr>
                <w:sz w:val="17"/>
              </w:rPr>
              <w:t>collaborator script</w:t>
            </w:r>
          </w:p>
        </w:tc>
      </w:tr>
    </w:tbl>
    <w:p/>
    <w:p>
      <w:pPr>
        <w:spacing w:before="280" w:after="120"/>
      </w:pPr>
      <w:r>
        <w:rPr>
          <w:b/>
          <w:sz w:val="28"/>
        </w:rPr>
        <w:t>Method</w:t>
      </w:r>
    </w:p>
    <w:p>
      <w:pPr>
        <w:spacing w:after="160"/>
      </w:pPr>
      <w:r>
        <w:rPr>
          <w:i w:val="0"/>
          <w:sz w:val="21"/>
        </w:rPr>
        <w:t>The collaborator's ann_old.py implemented as a preset and taken verbatim. 512 and 1000 are what the script produces when eval_ANN is called without overriding anything: 512 is the class default for hidden_dim, 1000 is eval_ANN's default for max_iter, which shadows the class's 100. Neither script contains a grid, a search or a stored configuration - every value is a default argument or a hardcoded literal. TCGA-CV is not consulted at all.</w:t>
      </w:r>
    </w:p>
    <w:p>
      <w:pPr>
        <w:spacing w:after="160"/>
      </w:pPr>
      <w:r>
        <w:rPr>
          <w:i w:val="0"/>
          <w:sz w:val="21"/>
        </w:rPr>
        <w:t>Not reproduced: ann_old.py places nn.Softmax inside the training graph while using CrossEntropyLoss, which applies log-softmax again. Softmax twice flattens gradients and underfits. That is a defect rather than a hyperparameter, so the preset carries its dropout of 0.5 but emits raw logits like everything else.</w:t>
      </w:r>
    </w:p>
    <w:p>
      <w:pPr>
        <w:spacing w:before="280" w:after="120"/>
      </w:pPr>
      <w:r>
        <w:rPr>
          <w:b/>
          <w:sz w:val="28"/>
        </w:rPr>
        <w:t>Results by combination</w:t>
      </w:r>
    </w:p>
    <w:p>
      <w:pPr>
        <w:spacing w:after="160"/>
      </w:pPr>
      <w:r>
        <w:rPr>
          <w:i w:val="0"/>
          <w:sz w:val="21"/>
        </w:rPr>
        <w:t>This experiment's ANN beside the four classical heads. Those four are constant across experiments 1-4 - only the ANN changed - so they are sourced once from the run that evaluated all five. Balanced accuracy at threshold 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ann</w:t>
            </w:r>
          </w:p>
        </w:tc>
        <w:tc>
          <w:tcPr>
            <w:tcW w:type="dxa" w:w="1080"/>
          </w:tcPr>
          <w:p>
            <w:r/>
            <w:r>
              <w:rPr>
                <w:b/>
                <w:sz w:val="17"/>
              </w:rPr>
              <w:t>lin</w:t>
            </w:r>
          </w:p>
        </w:tc>
        <w:tc>
          <w:tcPr>
            <w:tcW w:type="dxa" w:w="1080"/>
          </w:tcPr>
          <w:p>
            <w:r/>
            <w:r>
              <w:rPr>
                <w:b/>
                <w:sz w:val="17"/>
              </w:rPr>
              <w:t>knn</w:t>
            </w:r>
          </w:p>
        </w:tc>
        <w:tc>
          <w:tcPr>
            <w:tcW w:type="dxa" w:w="1080"/>
          </w:tcPr>
          <w:p>
            <w:r/>
            <w:r>
              <w:rPr>
                <w:b/>
                <w:sz w:val="17"/>
              </w:rPr>
              <w:t>proto</w:t>
            </w:r>
          </w:p>
        </w:tc>
        <w:tc>
          <w:tcPr>
            <w:tcW w:type="dxa" w:w="1080"/>
          </w:tcPr>
          <w:p>
            <w:r/>
            <w:r>
              <w:rPr>
                <w:b/>
                <w:sz w:val="17"/>
              </w:rPr>
              <w:t>rf</w:t>
            </w:r>
          </w:p>
        </w:tc>
        <w:tc>
          <w:tcPr>
            <w:tcW w:type="dxa" w:w="1080"/>
          </w:tcPr>
          <w:p>
            <w:r/>
            <w:r>
              <w:rPr>
                <w:b/>
                <w:sz w:val="17"/>
              </w:rPr>
              <w:t>best</w:t>
            </w:r>
          </w:p>
        </w:tc>
      </w:tr>
      <w:tr>
        <w:tc>
          <w:tcPr>
            <w:tcW w:type="dxa" w:w="1080"/>
          </w:tcPr>
          <w:p>
            <w:r/>
            <w:r>
              <w:rPr>
                <w:sz w:val="17"/>
              </w:rPr>
              <w:t>Averaging</w:t>
            </w:r>
          </w:p>
        </w:tc>
        <w:tc>
          <w:tcPr>
            <w:tcW w:type="dxa" w:w="1080"/>
          </w:tcPr>
          <w:p>
            <w:r/>
            <w:r>
              <w:rPr>
                <w:sz w:val="17"/>
              </w:rPr>
              <w:t>Conch1_5</w:t>
            </w:r>
          </w:p>
        </w:tc>
        <w:tc>
          <w:tcPr>
            <w:tcW w:type="dxa" w:w="1080"/>
          </w:tcPr>
          <w:p>
            <w:r/>
            <w:r>
              <w:rPr>
                <w:sz w:val="17"/>
              </w:rPr>
              <w:t>0.8125</w:t>
            </w:r>
          </w:p>
        </w:tc>
        <w:tc>
          <w:tcPr>
            <w:tcW w:type="dxa" w:w="1080"/>
          </w:tcPr>
          <w:p>
            <w:r/>
            <w:r>
              <w:rPr>
                <w:sz w:val="17"/>
              </w:rPr>
              <w:t>0.8244</w:t>
            </w:r>
          </w:p>
        </w:tc>
        <w:tc>
          <w:tcPr>
            <w:tcW w:type="dxa" w:w="1080"/>
          </w:tcPr>
          <w:p>
            <w:r/>
            <w:r>
              <w:rPr>
                <w:sz w:val="17"/>
              </w:rPr>
              <w:t>0.6815</w:t>
            </w:r>
          </w:p>
        </w:tc>
        <w:tc>
          <w:tcPr>
            <w:tcW w:type="dxa" w:w="1080"/>
          </w:tcPr>
          <w:p>
            <w:r/>
            <w:r>
              <w:rPr>
                <w:sz w:val="17"/>
              </w:rPr>
              <w:t>0.7113</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UNI2</w:t>
            </w:r>
          </w:p>
        </w:tc>
        <w:tc>
          <w:tcPr>
            <w:tcW w:type="dxa" w:w="1080"/>
          </w:tcPr>
          <w:p>
            <w:r/>
            <w:r>
              <w:rPr>
                <w:sz w:val="17"/>
              </w:rPr>
              <w:t>0.8036</w:t>
            </w:r>
          </w:p>
        </w:tc>
        <w:tc>
          <w:tcPr>
            <w:tcW w:type="dxa" w:w="1080"/>
          </w:tcPr>
          <w:p>
            <w:r/>
            <w:r>
              <w:rPr>
                <w:sz w:val="17"/>
              </w:rPr>
              <w:t>0.8036</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0.7946</w:t>
            </w:r>
          </w:p>
        </w:tc>
        <w:tc>
          <w:tcPr>
            <w:tcW w:type="dxa" w:w="1080"/>
          </w:tcPr>
          <w:p>
            <w:r/>
            <w:r>
              <w:rPr>
                <w:sz w:val="17"/>
              </w:rPr>
              <w:t>0.7440</w:t>
            </w:r>
          </w:p>
        </w:tc>
        <w:tc>
          <w:tcPr>
            <w:tcW w:type="dxa" w:w="1080"/>
          </w:tcPr>
          <w:p>
            <w:r/>
            <w:r>
              <w:rPr>
                <w:sz w:val="17"/>
              </w:rPr>
              <w:t>0.9077</w:t>
            </w:r>
          </w:p>
        </w:tc>
        <w:tc>
          <w:tcPr>
            <w:tcW w:type="dxa" w:w="1080"/>
          </w:tcPr>
          <w:p>
            <w:r/>
            <w:r>
              <w:rPr>
                <w:sz w:val="17"/>
              </w:rPr>
              <w:t>0.7738</w:t>
            </w:r>
          </w:p>
        </w:tc>
        <w:tc>
          <w:tcPr>
            <w:tcW w:type="dxa" w:w="1080"/>
          </w:tcPr>
          <w:p>
            <w:r/>
            <w:r>
              <w:rPr>
                <w:sz w:val="17"/>
              </w:rPr>
              <w:t>0.8363</w:t>
            </w:r>
          </w:p>
        </w:tc>
        <w:tc>
          <w:tcPr>
            <w:tcW w:type="dxa" w:w="1080"/>
          </w:tcPr>
          <w:p>
            <w:r/>
            <w:r>
              <w:rPr>
                <w:sz w:val="17"/>
              </w:rPr>
              <w:t>knn</w:t>
            </w:r>
          </w:p>
        </w:tc>
      </w:tr>
      <w:tr>
        <w:tc>
          <w:tcPr>
            <w:tcW w:type="dxa" w:w="1080"/>
          </w:tcPr>
          <w:p>
            <w:r/>
            <w:r>
              <w:rPr>
                <w:sz w:val="17"/>
              </w:rPr>
              <w:t>Caption_based</w:t>
            </w:r>
          </w:p>
        </w:tc>
        <w:tc>
          <w:tcPr>
            <w:tcW w:type="dxa" w:w="1080"/>
          </w:tcPr>
          <w:p>
            <w:r/>
            <w:r>
              <w:rPr>
                <w:sz w:val="17"/>
              </w:rPr>
              <w:t>H-Optimus-1</w:t>
            </w:r>
          </w:p>
        </w:tc>
        <w:tc>
          <w:tcPr>
            <w:tcW w:type="dxa" w:w="1080"/>
          </w:tcPr>
          <w:p>
            <w:r/>
            <w:r>
              <w:rPr>
                <w:sz w:val="17"/>
              </w:rPr>
              <w:t>0.7738</w:t>
            </w:r>
          </w:p>
        </w:tc>
        <w:tc>
          <w:tcPr>
            <w:tcW w:type="dxa" w:w="1080"/>
          </w:tcPr>
          <w:p>
            <w:r/>
            <w:r>
              <w:rPr>
                <w:sz w:val="17"/>
              </w:rPr>
              <w:t>0.8155</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knn</w:t>
            </w:r>
          </w:p>
        </w:tc>
      </w:tr>
      <w:tr>
        <w:tc>
          <w:tcPr>
            <w:tcW w:type="dxa" w:w="1080"/>
          </w:tcPr>
          <w:p>
            <w:r/>
            <w:r>
              <w:rPr>
                <w:sz w:val="17"/>
              </w:rPr>
              <w:t>Caption_based_15</w:t>
            </w:r>
          </w:p>
        </w:tc>
        <w:tc>
          <w:tcPr>
            <w:tcW w:type="dxa" w:w="1080"/>
          </w:tcPr>
          <w:p>
            <w:r/>
            <w:r>
              <w:rPr>
                <w:sz w:val="17"/>
              </w:rPr>
              <w:t>H-Optimus-1</w:t>
            </w:r>
          </w:p>
        </w:tc>
        <w:tc>
          <w:tcPr>
            <w:tcW w:type="dxa" w:w="1080"/>
          </w:tcPr>
          <w:p>
            <w:r/>
            <w:r>
              <w:rPr>
                <w:sz w:val="17"/>
              </w:rPr>
              <w:t>0.7738</w:t>
            </w:r>
          </w:p>
        </w:tc>
        <w:tc>
          <w:tcPr>
            <w:tcW w:type="dxa" w:w="1080"/>
          </w:tcPr>
          <w:p>
            <w:r/>
            <w:r>
              <w:rPr>
                <w:sz w:val="17"/>
              </w:rPr>
              <w:t>0.8363</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lin</w:t>
            </w:r>
          </w:p>
        </w:tc>
      </w:tr>
      <w:tr>
        <w:tc>
          <w:tcPr>
            <w:tcW w:type="dxa" w:w="1080"/>
          </w:tcPr>
          <w:p>
            <w:r/>
            <w:r>
              <w:rPr>
                <w:sz w:val="17"/>
              </w:rPr>
              <w:t>PRISM</w:t>
            </w:r>
          </w:p>
        </w:tc>
        <w:tc>
          <w:tcPr>
            <w:tcW w:type="dxa" w:w="1080"/>
          </w:tcPr>
          <w:p>
            <w:r/>
            <w:r>
              <w:rPr>
                <w:sz w:val="17"/>
              </w:rPr>
              <w:t>PRISM</w:t>
            </w:r>
          </w:p>
        </w:tc>
        <w:tc>
          <w:tcPr>
            <w:tcW w:type="dxa" w:w="1080"/>
          </w:tcPr>
          <w:p>
            <w:r/>
            <w:r>
              <w:rPr>
                <w:sz w:val="17"/>
              </w:rPr>
              <w:t>0.7738</w:t>
            </w:r>
          </w:p>
        </w:tc>
        <w:tc>
          <w:tcPr>
            <w:tcW w:type="dxa" w:w="1080"/>
          </w:tcPr>
          <w:p>
            <w:r/>
            <w:r>
              <w:rPr>
                <w:sz w:val="17"/>
              </w:rPr>
              <w:t>0.7946</w:t>
            </w:r>
          </w:p>
        </w:tc>
        <w:tc>
          <w:tcPr>
            <w:tcW w:type="dxa" w:w="1080"/>
          </w:tcPr>
          <w:p>
            <w:r/>
            <w:r>
              <w:rPr>
                <w:sz w:val="17"/>
              </w:rPr>
              <w:t>0.6726</w:t>
            </w:r>
          </w:p>
        </w:tc>
        <w:tc>
          <w:tcPr>
            <w:tcW w:type="dxa" w:w="1080"/>
          </w:tcPr>
          <w:p>
            <w:r/>
            <w:r>
              <w:rPr>
                <w:sz w:val="17"/>
              </w:rPr>
              <w:t>0.7530</w:t>
            </w:r>
          </w:p>
        </w:tc>
        <w:tc>
          <w:tcPr>
            <w:tcW w:type="dxa" w:w="1080"/>
          </w:tcPr>
          <w:p>
            <w:r/>
            <w:r>
              <w:rPr>
                <w:sz w:val="17"/>
              </w:rPr>
              <w:t>0.7738</w:t>
            </w:r>
          </w:p>
        </w:tc>
        <w:tc>
          <w:tcPr>
            <w:tcW w:type="dxa" w:w="1080"/>
          </w:tcPr>
          <w:p>
            <w:r/>
            <w:r>
              <w:rPr>
                <w:sz w:val="17"/>
              </w:rPr>
              <w:t>lin</w:t>
            </w:r>
          </w:p>
        </w:tc>
      </w:tr>
      <w:tr>
        <w:tc>
          <w:tcPr>
            <w:tcW w:type="dxa" w:w="1080"/>
          </w:tcPr>
          <w:p>
            <w:r/>
            <w:r>
              <w:rPr>
                <w:sz w:val="17"/>
              </w:rPr>
              <w:t>Caption_based_15</w:t>
            </w:r>
          </w:p>
        </w:tc>
        <w:tc>
          <w:tcPr>
            <w:tcW w:type="dxa" w:w="1080"/>
          </w:tcPr>
          <w:p>
            <w:r/>
            <w:r>
              <w:rPr>
                <w:sz w:val="17"/>
              </w:rPr>
              <w:t>UNI2</w:t>
            </w:r>
          </w:p>
        </w:tc>
        <w:tc>
          <w:tcPr>
            <w:tcW w:type="dxa" w:w="1080"/>
          </w:tcPr>
          <w:p>
            <w:r/>
            <w:r>
              <w:rPr>
                <w:sz w:val="17"/>
              </w:rPr>
              <w:t>0.7619</w:t>
            </w:r>
          </w:p>
        </w:tc>
        <w:tc>
          <w:tcPr>
            <w:tcW w:type="dxa" w:w="1080"/>
          </w:tcPr>
          <w:p>
            <w:r/>
            <w:r>
              <w:rPr>
                <w:sz w:val="17"/>
              </w:rPr>
              <w:t>0.7321</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0.7619</w:t>
            </w:r>
          </w:p>
        </w:tc>
        <w:tc>
          <w:tcPr>
            <w:tcW w:type="dxa" w:w="1080"/>
          </w:tcPr>
          <w:p>
            <w:r/>
            <w:r>
              <w:rPr>
                <w:sz w:val="17"/>
              </w:rPr>
              <w:t>0.7232</w:t>
            </w:r>
          </w:p>
        </w:tc>
        <w:tc>
          <w:tcPr>
            <w:tcW w:type="dxa" w:w="1080"/>
          </w:tcPr>
          <w:p>
            <w:r/>
            <w:r>
              <w:rPr>
                <w:sz w:val="17"/>
              </w:rPr>
              <w:t>0.7946</w:t>
            </w:r>
          </w:p>
        </w:tc>
        <w:tc>
          <w:tcPr>
            <w:tcW w:type="dxa" w:w="1080"/>
          </w:tcPr>
          <w:p>
            <w:r/>
            <w:r>
              <w:rPr>
                <w:sz w:val="17"/>
              </w:rPr>
              <w:t>0.7321</w:t>
            </w:r>
          </w:p>
        </w:tc>
        <w:tc>
          <w:tcPr>
            <w:tcW w:type="dxa" w:w="1080"/>
          </w:tcPr>
          <w:p>
            <w:r/>
            <w:r>
              <w:rPr>
                <w:sz w:val="17"/>
              </w:rPr>
              <w:t>0.7321</w:t>
            </w:r>
          </w:p>
        </w:tc>
        <w:tc>
          <w:tcPr>
            <w:tcW w:type="dxa" w:w="1080"/>
          </w:tcPr>
          <w:p>
            <w:r/>
            <w:r>
              <w:rPr>
                <w:sz w:val="17"/>
              </w:rPr>
              <w:t>knn</w:t>
            </w:r>
          </w:p>
        </w:tc>
      </w:tr>
      <w:tr>
        <w:tc>
          <w:tcPr>
            <w:tcW w:type="dxa" w:w="1080"/>
          </w:tcPr>
          <w:p>
            <w:r/>
            <w:r>
              <w:rPr>
                <w:sz w:val="17"/>
              </w:rPr>
              <w:t>Averaging</w:t>
            </w:r>
          </w:p>
        </w:tc>
        <w:tc>
          <w:tcPr>
            <w:tcW w:type="dxa" w:w="1080"/>
          </w:tcPr>
          <w:p>
            <w:r/>
            <w:r>
              <w:rPr>
                <w:sz w:val="17"/>
              </w:rPr>
              <w:t>H-Optimus-1</w:t>
            </w:r>
          </w:p>
        </w:tc>
        <w:tc>
          <w:tcPr>
            <w:tcW w:type="dxa" w:w="1080"/>
          </w:tcPr>
          <w:p>
            <w:r/>
            <w:r>
              <w:rPr>
                <w:sz w:val="17"/>
              </w:rPr>
              <w:t>0.7530</w:t>
            </w:r>
          </w:p>
        </w:tc>
        <w:tc>
          <w:tcPr>
            <w:tcW w:type="dxa" w:w="1080"/>
          </w:tcPr>
          <w:p>
            <w:r/>
            <w:r>
              <w:rPr>
                <w:sz w:val="17"/>
              </w:rPr>
              <w:t>0.7946</w:t>
            </w:r>
          </w:p>
        </w:tc>
        <w:tc>
          <w:tcPr>
            <w:tcW w:type="dxa" w:w="1080"/>
          </w:tcPr>
          <w:p>
            <w:r/>
            <w:r>
              <w:rPr>
                <w:sz w:val="17"/>
              </w:rPr>
              <w:t>0.6815</w:t>
            </w:r>
          </w:p>
        </w:tc>
        <w:tc>
          <w:tcPr>
            <w:tcW w:type="dxa" w:w="1080"/>
          </w:tcPr>
          <w:p>
            <w:r/>
            <w:r>
              <w:rPr>
                <w:sz w:val="17"/>
              </w:rPr>
              <w:t>0.7530</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ConchV1</w:t>
            </w:r>
          </w:p>
        </w:tc>
        <w:tc>
          <w:tcPr>
            <w:tcW w:type="dxa" w:w="1080"/>
          </w:tcPr>
          <w:p>
            <w:r/>
            <w:r>
              <w:rPr>
                <w:sz w:val="17"/>
              </w:rPr>
              <w:t>0.7530</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0.7738</w:t>
            </w:r>
          </w:p>
        </w:tc>
        <w:tc>
          <w:tcPr>
            <w:tcW w:type="dxa" w:w="1080"/>
          </w:tcPr>
          <w:p>
            <w:r/>
            <w:r>
              <w:rPr>
                <w:sz w:val="17"/>
              </w:rPr>
              <w:t>lin</w:t>
            </w:r>
          </w:p>
        </w:tc>
      </w:tr>
      <w:tr>
        <w:tc>
          <w:tcPr>
            <w:tcW w:type="dxa" w:w="1080"/>
          </w:tcPr>
          <w:p>
            <w:r/>
            <w:r>
              <w:rPr>
                <w:sz w:val="17"/>
              </w:rPr>
              <w:t>TITAN</w:t>
            </w:r>
          </w:p>
        </w:tc>
        <w:tc>
          <w:tcPr>
            <w:tcW w:type="dxa" w:w="1080"/>
          </w:tcPr>
          <w:p>
            <w:r/>
            <w:r>
              <w:rPr>
                <w:sz w:val="17"/>
              </w:rPr>
              <w:t>Conch1_5</w:t>
            </w:r>
          </w:p>
        </w:tc>
        <w:tc>
          <w:tcPr>
            <w:tcW w:type="dxa" w:w="1080"/>
          </w:tcPr>
          <w:p>
            <w:r/>
            <w:r>
              <w:rPr>
                <w:sz w:val="17"/>
              </w:rPr>
              <w:t>0.7411</w:t>
            </w:r>
          </w:p>
        </w:tc>
        <w:tc>
          <w:tcPr>
            <w:tcW w:type="dxa" w:w="1080"/>
          </w:tcPr>
          <w:p>
            <w:r/>
            <w:r>
              <w:rPr>
                <w:sz w:val="17"/>
              </w:rPr>
              <w:t>0.9167</w:t>
            </w:r>
          </w:p>
        </w:tc>
        <w:tc>
          <w:tcPr>
            <w:tcW w:type="dxa" w:w="1080"/>
          </w:tcPr>
          <w:p>
            <w:r/>
            <w:r>
              <w:rPr>
                <w:sz w:val="17"/>
              </w:rPr>
              <w:t>0.8155</w:t>
            </w:r>
          </w:p>
        </w:tc>
        <w:tc>
          <w:tcPr>
            <w:tcW w:type="dxa" w:w="1080"/>
          </w:tcPr>
          <w:p>
            <w:r/>
            <w:r>
              <w:rPr>
                <w:sz w:val="17"/>
              </w:rPr>
              <w:t>0.7321</w:t>
            </w:r>
          </w:p>
        </w:tc>
        <w:tc>
          <w:tcPr>
            <w:tcW w:type="dxa" w:w="1080"/>
          </w:tcPr>
          <w:p>
            <w:r/>
            <w:r>
              <w:rPr>
                <w:sz w:val="17"/>
              </w:rPr>
              <w:t>0.7411</w:t>
            </w:r>
          </w:p>
        </w:tc>
        <w:tc>
          <w:tcPr>
            <w:tcW w:type="dxa" w:w="1080"/>
          </w:tcPr>
          <w:p>
            <w:r/>
            <w:r>
              <w:rPr>
                <w:sz w:val="17"/>
              </w:rPr>
              <w:t>lin</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0.7411</w:t>
            </w:r>
          </w:p>
        </w:tc>
        <w:tc>
          <w:tcPr>
            <w:tcW w:type="dxa" w:w="1080"/>
          </w:tcPr>
          <w:p>
            <w:r/>
            <w:r>
              <w:rPr>
                <w:sz w:val="17"/>
              </w:rPr>
              <w:t>0.7321</w:t>
            </w:r>
          </w:p>
        </w:tc>
        <w:tc>
          <w:tcPr>
            <w:tcW w:type="dxa" w:w="1080"/>
          </w:tcPr>
          <w:p>
            <w:r/>
            <w:r>
              <w:rPr>
                <w:sz w:val="17"/>
              </w:rPr>
              <w:t>0.7946</w:t>
            </w:r>
          </w:p>
        </w:tc>
        <w:tc>
          <w:tcPr>
            <w:tcW w:type="dxa" w:w="1080"/>
          </w:tcPr>
          <w:p>
            <w:r/>
            <w:r>
              <w:rPr>
                <w:sz w:val="17"/>
              </w:rPr>
              <w:t>0.8036</w:t>
            </w:r>
          </w:p>
        </w:tc>
        <w:tc>
          <w:tcPr>
            <w:tcW w:type="dxa" w:w="1080"/>
          </w:tcPr>
          <w:p>
            <w:r/>
            <w:r>
              <w:rPr>
                <w:sz w:val="17"/>
              </w:rPr>
              <w:t>0.7321</w:t>
            </w:r>
          </w:p>
        </w:tc>
        <w:tc>
          <w:tcPr>
            <w:tcW w:type="dxa" w:w="1080"/>
          </w:tcPr>
          <w:p>
            <w:r/>
            <w:r>
              <w:rPr>
                <w:sz w:val="17"/>
              </w:rPr>
              <w:t>proto</w:t>
            </w:r>
          </w:p>
        </w:tc>
      </w:tr>
      <w:tr>
        <w:tc>
          <w:tcPr>
            <w:tcW w:type="dxa" w:w="1080"/>
          </w:tcPr>
          <w:p>
            <w:r/>
            <w:r>
              <w:rPr>
                <w:sz w:val="17"/>
              </w:rPr>
              <w:t>Caption_based_15</w:t>
            </w:r>
          </w:p>
        </w:tc>
        <w:tc>
          <w:tcPr>
            <w:tcW w:type="dxa" w:w="1080"/>
          </w:tcPr>
          <w:p>
            <w:r/>
            <w:r>
              <w:rPr>
                <w:sz w:val="17"/>
              </w:rPr>
              <w:t>ConchV1</w:t>
            </w:r>
          </w:p>
        </w:tc>
        <w:tc>
          <w:tcPr>
            <w:tcW w:type="dxa" w:w="1080"/>
          </w:tcPr>
          <w:p>
            <w:r/>
            <w:r>
              <w:rPr>
                <w:sz w:val="17"/>
              </w:rPr>
              <w:t>0.7321</w:t>
            </w:r>
          </w:p>
        </w:tc>
        <w:tc>
          <w:tcPr>
            <w:tcW w:type="dxa" w:w="1080"/>
          </w:tcPr>
          <w:p>
            <w:r/>
            <w:r>
              <w:rPr>
                <w:sz w:val="17"/>
              </w:rPr>
              <w:t>0.7946</w:t>
            </w:r>
          </w:p>
        </w:tc>
        <w:tc>
          <w:tcPr>
            <w:tcW w:type="dxa" w:w="1080"/>
          </w:tcPr>
          <w:p>
            <w:r/>
            <w:r>
              <w:rPr>
                <w:sz w:val="17"/>
              </w:rPr>
              <w:t>0.8155</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Caption_based</w:t>
            </w:r>
          </w:p>
        </w:tc>
        <w:tc>
          <w:tcPr>
            <w:tcW w:type="dxa" w:w="1080"/>
          </w:tcPr>
          <w:p>
            <w:r/>
            <w:r>
              <w:rPr>
                <w:sz w:val="17"/>
              </w:rPr>
              <w:t>Conch1_5</w:t>
            </w:r>
          </w:p>
        </w:tc>
        <w:tc>
          <w:tcPr>
            <w:tcW w:type="dxa" w:w="1080"/>
          </w:tcPr>
          <w:p>
            <w:r/>
            <w:r>
              <w:rPr>
                <w:sz w:val="17"/>
              </w:rPr>
              <w:t>0.7113</w:t>
            </w:r>
          </w:p>
        </w:tc>
        <w:tc>
          <w:tcPr>
            <w:tcW w:type="dxa" w:w="1080"/>
          </w:tcPr>
          <w:p>
            <w:r/>
            <w:r>
              <w:rPr>
                <w:sz w:val="17"/>
              </w:rPr>
              <w:t>0.7946</w:t>
            </w:r>
          </w:p>
        </w:tc>
        <w:tc>
          <w:tcPr>
            <w:tcW w:type="dxa" w:w="1080"/>
          </w:tcPr>
          <w:p>
            <w:r/>
            <w:r>
              <w:rPr>
                <w:sz w:val="17"/>
              </w:rPr>
              <w:t>0.7738</w:t>
            </w:r>
          </w:p>
        </w:tc>
        <w:tc>
          <w:tcPr>
            <w:tcW w:type="dxa" w:w="1080"/>
          </w:tcPr>
          <w:p>
            <w:r/>
            <w:r>
              <w:rPr>
                <w:sz w:val="17"/>
              </w:rPr>
              <w:t>0.7321</w:t>
            </w:r>
          </w:p>
        </w:tc>
        <w:tc>
          <w:tcPr>
            <w:tcW w:type="dxa" w:w="1080"/>
          </w:tcPr>
          <w:p>
            <w:r/>
            <w:r>
              <w:rPr>
                <w:sz w:val="17"/>
              </w:rPr>
              <w:t>0.7530</w:t>
            </w:r>
          </w:p>
        </w:tc>
        <w:tc>
          <w:tcPr>
            <w:tcW w:type="dxa" w:w="1080"/>
          </w:tcPr>
          <w:p>
            <w:r/>
            <w:r>
              <w:rPr>
                <w:sz w:val="17"/>
              </w:rPr>
              <w:t>lin</w:t>
            </w:r>
          </w:p>
        </w:tc>
      </w:tr>
      <w:tr>
        <w:tc>
          <w:tcPr>
            <w:tcW w:type="dxa" w:w="1080"/>
          </w:tcPr>
          <w:p>
            <w:r/>
            <w:r>
              <w:rPr>
                <w:sz w:val="17"/>
              </w:rPr>
              <w:t>Caption_based</w:t>
            </w:r>
          </w:p>
        </w:tc>
        <w:tc>
          <w:tcPr>
            <w:tcW w:type="dxa" w:w="1080"/>
          </w:tcPr>
          <w:p>
            <w:r/>
            <w:r>
              <w:rPr>
                <w:sz w:val="17"/>
              </w:rPr>
              <w:t>Virchow2</w:t>
            </w:r>
          </w:p>
        </w:tc>
        <w:tc>
          <w:tcPr>
            <w:tcW w:type="dxa" w:w="1080"/>
          </w:tcPr>
          <w:p>
            <w:r/>
            <w:r>
              <w:rPr>
                <w:sz w:val="17"/>
              </w:rPr>
              <w:t>0.7113</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0.6280</w:t>
            </w:r>
          </w:p>
        </w:tc>
        <w:tc>
          <w:tcPr>
            <w:tcW w:type="dxa" w:w="1080"/>
          </w:tcPr>
          <w:p>
            <w:r/>
            <w:r>
              <w:rPr>
                <w:sz w:val="17"/>
              </w:rPr>
              <w:t>lin</w:t>
            </w:r>
          </w:p>
        </w:tc>
      </w:tr>
      <w:tr>
        <w:tc>
          <w:tcPr>
            <w:tcW w:type="dxa" w:w="1080"/>
          </w:tcPr>
          <w:p>
            <w:r/>
            <w:r>
              <w:rPr>
                <w:sz w:val="17"/>
              </w:rPr>
              <w:t>Caption_based_15</w:t>
            </w:r>
          </w:p>
        </w:tc>
        <w:tc>
          <w:tcPr>
            <w:tcW w:type="dxa" w:w="1080"/>
          </w:tcPr>
          <w:p>
            <w:r/>
            <w:r>
              <w:rPr>
                <w:sz w:val="17"/>
              </w:rPr>
              <w:t>Virchow2</w:t>
            </w:r>
          </w:p>
        </w:tc>
        <w:tc>
          <w:tcPr>
            <w:tcW w:type="dxa" w:w="1080"/>
          </w:tcPr>
          <w:p>
            <w:r/>
            <w:r>
              <w:rPr>
                <w:sz w:val="17"/>
              </w:rPr>
              <w:t>0.7113</w:t>
            </w:r>
          </w:p>
        </w:tc>
        <w:tc>
          <w:tcPr>
            <w:tcW w:type="dxa" w:w="1080"/>
          </w:tcPr>
          <w:p>
            <w:r/>
            <w:r>
              <w:rPr>
                <w:sz w:val="17"/>
              </w:rPr>
              <w:t>0.7946</w:t>
            </w:r>
          </w:p>
        </w:tc>
        <w:tc>
          <w:tcPr>
            <w:tcW w:type="dxa" w:w="1080"/>
          </w:tcPr>
          <w:p>
            <w:r/>
            <w:r>
              <w:rPr>
                <w:sz w:val="17"/>
              </w:rPr>
              <w:t>0.7738</w:t>
            </w:r>
          </w:p>
        </w:tc>
        <w:tc>
          <w:tcPr>
            <w:tcW w:type="dxa" w:w="1080"/>
          </w:tcPr>
          <w:p>
            <w:r/>
            <w:r>
              <w:rPr>
                <w:sz w:val="17"/>
              </w:rPr>
              <w:t>0.7113</w:t>
            </w:r>
          </w:p>
        </w:tc>
        <w:tc>
          <w:tcPr>
            <w:tcW w:type="dxa" w:w="1080"/>
          </w:tcPr>
          <w:p>
            <w:r/>
            <w:r>
              <w:rPr>
                <w:sz w:val="17"/>
              </w:rPr>
              <w:t>0.6905</w:t>
            </w:r>
          </w:p>
        </w:tc>
        <w:tc>
          <w:tcPr>
            <w:tcW w:type="dxa" w:w="1080"/>
          </w:tcPr>
          <w:p>
            <w:r/>
            <w:r>
              <w:rPr>
                <w:sz w:val="17"/>
              </w:rPr>
              <w:t>lin</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0.7113</w:t>
            </w:r>
          </w:p>
        </w:tc>
        <w:tc>
          <w:tcPr>
            <w:tcW w:type="dxa" w:w="1080"/>
          </w:tcPr>
          <w:p>
            <w:r/>
            <w:r>
              <w:rPr>
                <w:sz w:val="17"/>
              </w:rPr>
              <w:t>0.8363</w:t>
            </w:r>
          </w:p>
        </w:tc>
        <w:tc>
          <w:tcPr>
            <w:tcW w:type="dxa" w:w="1080"/>
          </w:tcPr>
          <w:p>
            <w:r/>
            <w:r>
              <w:rPr>
                <w:sz w:val="17"/>
              </w:rPr>
              <w:t>0.7946</w:t>
            </w:r>
          </w:p>
        </w:tc>
        <w:tc>
          <w:tcPr>
            <w:tcW w:type="dxa" w:w="1080"/>
          </w:tcPr>
          <w:p>
            <w:r/>
            <w:r>
              <w:rPr>
                <w:sz w:val="17"/>
              </w:rPr>
              <w:t>0.7738</w:t>
            </w:r>
          </w:p>
        </w:tc>
        <w:tc>
          <w:tcPr>
            <w:tcW w:type="dxa" w:w="1080"/>
          </w:tcPr>
          <w:p>
            <w:r/>
            <w:r>
              <w:rPr>
                <w:sz w:val="17"/>
              </w:rPr>
              <w:t>0.7738</w:t>
            </w:r>
          </w:p>
        </w:tc>
        <w:tc>
          <w:tcPr>
            <w:tcW w:type="dxa" w:w="1080"/>
          </w:tcPr>
          <w:p>
            <w:r/>
            <w:r>
              <w:rPr>
                <w:sz w:val="17"/>
              </w:rPr>
              <w:t>lin</w:t>
            </w:r>
          </w:p>
        </w:tc>
      </w:tr>
      <w:tr>
        <w:tc>
          <w:tcPr>
            <w:tcW w:type="dxa" w:w="1080"/>
          </w:tcPr>
          <w:p>
            <w:r/>
            <w:r>
              <w:rPr>
                <w:sz w:val="17"/>
              </w:rPr>
              <w:t>Averaging</w:t>
            </w:r>
          </w:p>
        </w:tc>
        <w:tc>
          <w:tcPr>
            <w:tcW w:type="dxa" w:w="1080"/>
          </w:tcPr>
          <w:p>
            <w:r/>
            <w:r>
              <w:rPr>
                <w:sz w:val="17"/>
              </w:rPr>
              <w:t>UNI2</w:t>
            </w:r>
          </w:p>
        </w:tc>
        <w:tc>
          <w:tcPr>
            <w:tcW w:type="dxa" w:w="1080"/>
          </w:tcPr>
          <w:p>
            <w:r/>
            <w:r>
              <w:rPr>
                <w:sz w:val="17"/>
              </w:rPr>
              <w:t>0.6994</w:t>
            </w:r>
          </w:p>
        </w:tc>
        <w:tc>
          <w:tcPr>
            <w:tcW w:type="dxa" w:w="1080"/>
          </w:tcPr>
          <w:p>
            <w:r/>
            <w:r>
              <w:rPr>
                <w:sz w:val="17"/>
              </w:rPr>
              <w:t>0.7530</w:t>
            </w:r>
          </w:p>
        </w:tc>
        <w:tc>
          <w:tcPr>
            <w:tcW w:type="dxa" w:w="1080"/>
          </w:tcPr>
          <w:p>
            <w:r/>
            <w:r>
              <w:rPr>
                <w:sz w:val="17"/>
              </w:rPr>
              <w:t>0.6310</w:t>
            </w:r>
          </w:p>
        </w:tc>
        <w:tc>
          <w:tcPr>
            <w:tcW w:type="dxa" w:w="1080"/>
          </w:tcPr>
          <w:p>
            <w:r/>
            <w:r>
              <w:rPr>
                <w:sz w:val="17"/>
              </w:rPr>
              <w:t>0.7619</w:t>
            </w:r>
          </w:p>
        </w:tc>
        <w:tc>
          <w:tcPr>
            <w:tcW w:type="dxa" w:w="1080"/>
          </w:tcPr>
          <w:p>
            <w:r/>
            <w:r>
              <w:rPr>
                <w:sz w:val="17"/>
              </w:rPr>
              <w:t>0.6994</w:t>
            </w:r>
          </w:p>
        </w:tc>
        <w:tc>
          <w:tcPr>
            <w:tcW w:type="dxa" w:w="1080"/>
          </w:tcPr>
          <w:p>
            <w:r/>
            <w:r>
              <w:rPr>
                <w:sz w:val="17"/>
              </w:rPr>
              <w:t>proto</w:t>
            </w:r>
          </w:p>
        </w:tc>
      </w:tr>
      <w:tr>
        <w:tc>
          <w:tcPr>
            <w:tcW w:type="dxa" w:w="1080"/>
          </w:tcPr>
          <w:p>
            <w:r/>
            <w:r>
              <w:rPr>
                <w:sz w:val="17"/>
              </w:rPr>
              <w:t>Caption_based_15</w:t>
            </w:r>
          </w:p>
        </w:tc>
        <w:tc>
          <w:tcPr>
            <w:tcW w:type="dxa" w:w="1080"/>
          </w:tcPr>
          <w:p>
            <w:r/>
            <w:r>
              <w:rPr>
                <w:sz w:val="17"/>
              </w:rPr>
              <w:t>Conch1_5</w:t>
            </w:r>
          </w:p>
        </w:tc>
        <w:tc>
          <w:tcPr>
            <w:tcW w:type="dxa" w:w="1080"/>
          </w:tcPr>
          <w:p>
            <w:r/>
            <w:r>
              <w:rPr>
                <w:sz w:val="17"/>
              </w:rPr>
              <w:t>0.6905</w:t>
            </w:r>
          </w:p>
        </w:tc>
        <w:tc>
          <w:tcPr>
            <w:tcW w:type="dxa" w:w="1080"/>
          </w:tcPr>
          <w:p>
            <w:r/>
            <w:r>
              <w:rPr>
                <w:sz w:val="17"/>
              </w:rPr>
              <w:t>0.8363</w:t>
            </w:r>
          </w:p>
        </w:tc>
        <w:tc>
          <w:tcPr>
            <w:tcW w:type="dxa" w:w="1080"/>
          </w:tcPr>
          <w:p>
            <w:r/>
            <w:r>
              <w:rPr>
                <w:sz w:val="17"/>
              </w:rPr>
              <w:t>0.9077</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Averaging</w:t>
            </w:r>
          </w:p>
        </w:tc>
        <w:tc>
          <w:tcPr>
            <w:tcW w:type="dxa" w:w="1080"/>
          </w:tcPr>
          <w:p>
            <w:r/>
            <w:r>
              <w:rPr>
                <w:sz w:val="17"/>
              </w:rPr>
              <w:t>Virchow2</w:t>
            </w:r>
          </w:p>
        </w:tc>
        <w:tc>
          <w:tcPr>
            <w:tcW w:type="dxa" w:w="1080"/>
          </w:tcPr>
          <w:p>
            <w:r/>
            <w:r>
              <w:rPr>
                <w:sz w:val="17"/>
              </w:rPr>
              <w:t>0.6696</w:t>
            </w:r>
          </w:p>
        </w:tc>
        <w:tc>
          <w:tcPr>
            <w:tcW w:type="dxa" w:w="1080"/>
          </w:tcPr>
          <w:p>
            <w:r/>
            <w:r>
              <w:rPr>
                <w:sz w:val="17"/>
              </w:rPr>
              <w:t>0.6310</w:t>
            </w:r>
          </w:p>
        </w:tc>
        <w:tc>
          <w:tcPr>
            <w:tcW w:type="dxa" w:w="1080"/>
          </w:tcPr>
          <w:p>
            <w:r/>
            <w:r>
              <w:rPr>
                <w:sz w:val="17"/>
              </w:rPr>
              <w:t>0.5387</w:t>
            </w:r>
          </w:p>
        </w:tc>
        <w:tc>
          <w:tcPr>
            <w:tcW w:type="dxa" w:w="1080"/>
          </w:tcPr>
          <w:p>
            <w:r/>
            <w:r>
              <w:rPr>
                <w:sz w:val="17"/>
              </w:rPr>
              <w:t>0.6905</w:t>
            </w:r>
          </w:p>
        </w:tc>
        <w:tc>
          <w:tcPr>
            <w:tcW w:type="dxa" w:w="1080"/>
          </w:tcPr>
          <w:p>
            <w:r/>
            <w:r>
              <w:rPr>
                <w:sz w:val="17"/>
              </w:rPr>
              <w:t>0.6905</w:t>
            </w:r>
          </w:p>
        </w:tc>
        <w:tc>
          <w:tcPr>
            <w:tcW w:type="dxa" w:w="1080"/>
          </w:tcPr>
          <w:p>
            <w:r/>
            <w:r>
              <w:rPr>
                <w:sz w:val="17"/>
              </w:rPr>
              <w:t>proto</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0.6696</w:t>
            </w:r>
          </w:p>
        </w:tc>
        <w:tc>
          <w:tcPr>
            <w:tcW w:type="dxa" w:w="1080"/>
          </w:tcPr>
          <w:p>
            <w:r/>
            <w:r>
              <w:rPr>
                <w:sz w:val="17"/>
              </w:rPr>
              <w:t>0.7738</w:t>
            </w:r>
          </w:p>
        </w:tc>
        <w:tc>
          <w:tcPr>
            <w:tcW w:type="dxa" w:w="1080"/>
          </w:tcPr>
          <w:p>
            <w:r/>
            <w:r>
              <w:rPr>
                <w:sz w:val="17"/>
              </w:rPr>
              <w:t>0.7738</w:t>
            </w:r>
          </w:p>
        </w:tc>
        <w:tc>
          <w:tcPr>
            <w:tcW w:type="dxa" w:w="1080"/>
          </w:tcPr>
          <w:p>
            <w:r/>
            <w:r>
              <w:rPr>
                <w:sz w:val="17"/>
              </w:rPr>
              <w:t>0.7321</w:t>
            </w:r>
          </w:p>
        </w:tc>
        <w:tc>
          <w:tcPr>
            <w:tcW w:type="dxa" w:w="1080"/>
          </w:tcPr>
          <w:p>
            <w:r/>
            <w:r>
              <w:rPr>
                <w:sz w:val="17"/>
              </w:rPr>
              <w:t>0.6905</w:t>
            </w:r>
          </w:p>
        </w:tc>
        <w:tc>
          <w:tcPr>
            <w:tcW w:type="dxa" w:w="1080"/>
          </w:tcPr>
          <w:p>
            <w:r/>
            <w:r>
              <w:rPr>
                <w:sz w:val="17"/>
              </w:rPr>
              <w:t>lin</w:t>
            </w:r>
          </w:p>
        </w:tc>
      </w:tr>
      <w:tr>
        <w:tc>
          <w:tcPr>
            <w:tcW w:type="dxa" w:w="1080"/>
          </w:tcPr>
          <w:p>
            <w:r/>
            <w:r>
              <w:rPr>
                <w:sz w:val="17"/>
              </w:rPr>
              <w:t>Averaging</w:t>
            </w:r>
          </w:p>
        </w:tc>
        <w:tc>
          <w:tcPr>
            <w:tcW w:type="dxa" w:w="1080"/>
          </w:tcPr>
          <w:p>
            <w:r/>
            <w:r>
              <w:rPr>
                <w:sz w:val="17"/>
              </w:rPr>
              <w:t>ConchV1</w:t>
            </w:r>
          </w:p>
        </w:tc>
        <w:tc>
          <w:tcPr>
            <w:tcW w:type="dxa" w:w="1080"/>
          </w:tcPr>
          <w:p>
            <w:r/>
            <w:r>
              <w:rPr>
                <w:sz w:val="17"/>
              </w:rPr>
              <w:t>0.5565</w:t>
            </w:r>
          </w:p>
        </w:tc>
        <w:tc>
          <w:tcPr>
            <w:tcW w:type="dxa" w:w="1080"/>
          </w:tcPr>
          <w:p>
            <w:r/>
            <w:r>
              <w:rPr>
                <w:sz w:val="17"/>
              </w:rPr>
              <w:t>0.6101</w:t>
            </w:r>
          </w:p>
        </w:tc>
        <w:tc>
          <w:tcPr>
            <w:tcW w:type="dxa" w:w="1080"/>
          </w:tcPr>
          <w:p>
            <w:r/>
            <w:r>
              <w:rPr>
                <w:sz w:val="17"/>
              </w:rPr>
              <w:t>0.4881</w:t>
            </w:r>
          </w:p>
        </w:tc>
        <w:tc>
          <w:tcPr>
            <w:tcW w:type="dxa" w:w="1080"/>
          </w:tcPr>
          <w:p>
            <w:r/>
            <w:r>
              <w:rPr>
                <w:sz w:val="17"/>
              </w:rPr>
              <w:t>0.7113</w:t>
            </w:r>
          </w:p>
        </w:tc>
        <w:tc>
          <w:tcPr>
            <w:tcW w:type="dxa" w:w="1080"/>
          </w:tcPr>
          <w:p>
            <w:r/>
            <w:r>
              <w:rPr>
                <w:sz w:val="17"/>
              </w:rPr>
              <w:t>0.5179</w:t>
            </w:r>
          </w:p>
        </w:tc>
        <w:tc>
          <w:tcPr>
            <w:tcW w:type="dxa" w:w="1080"/>
          </w:tcPr>
          <w:p>
            <w:r/>
            <w:r>
              <w:rPr>
                <w:sz w:val="17"/>
              </w:rPr>
              <w:t>proto</w:t>
            </w:r>
          </w:p>
        </w:tc>
      </w:tr>
    </w:tbl>
    <w:p/>
    <w:p>
      <w:pPr>
        <w:spacing w:after="160"/>
      </w:pPr>
      <w:r>
        <w:rPr>
          <w:i w:val="0"/>
          <w:sz w:val="21"/>
        </w:rPr>
        <w:t>The ANN is the best head in 0 of 22 combinations.</w:t>
      </w:r>
    </w:p>
    <w:p>
      <w:pPr>
        <w:spacing w:before="280" w:after="120"/>
      </w:pPr>
      <w:r>
        <w:rPr>
          <w:b/>
          <w:sz w:val="24"/>
        </w:rPr>
        <w:t>ANN detail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Method</w:t>
            </w:r>
          </w:p>
        </w:tc>
        <w:tc>
          <w:tcPr>
            <w:tcW w:type="dxa" w:w="1728"/>
          </w:tcPr>
          <w:p>
            <w:r/>
            <w:r>
              <w:rPr>
                <w:b/>
                <w:sz w:val="17"/>
              </w:rPr>
              <w:t>Model</w:t>
            </w:r>
          </w:p>
        </w:tc>
        <w:tc>
          <w:tcPr>
            <w:tcW w:type="dxa" w:w="1728"/>
          </w:tcPr>
          <w:p>
            <w:r/>
            <w:r>
              <w:rPr>
                <w:b/>
                <w:sz w:val="17"/>
              </w:rPr>
              <w:t>BalAcc</w:t>
            </w:r>
          </w:p>
        </w:tc>
        <w:tc>
          <w:tcPr>
            <w:tcW w:type="dxa" w:w="1728"/>
          </w:tcPr>
          <w:p>
            <w:r/>
            <w:r>
              <w:rPr>
                <w:b/>
                <w:sz w:val="17"/>
              </w:rPr>
              <w:t>AUROC</w:t>
            </w:r>
          </w:p>
        </w:tc>
        <w:tc>
          <w:tcPr>
            <w:tcW w:type="dxa" w:w="1728"/>
          </w:tcPr>
          <w:p>
            <w:r/>
            <w:r>
              <w:rPr>
                <w:b/>
                <w:sz w:val="17"/>
              </w:rPr>
              <w:t>Confusion matrix</w:t>
            </w:r>
          </w:p>
        </w:tc>
      </w:tr>
      <w:tr>
        <w:tc>
          <w:tcPr>
            <w:tcW w:type="dxa" w:w="1728"/>
          </w:tcPr>
          <w:p>
            <w:r/>
            <w:r>
              <w:rPr>
                <w:sz w:val="17"/>
              </w:rPr>
              <w:t>Averaging</w:t>
            </w:r>
          </w:p>
        </w:tc>
        <w:tc>
          <w:tcPr>
            <w:tcW w:type="dxa" w:w="1728"/>
          </w:tcPr>
          <w:p>
            <w:r/>
            <w:r>
              <w:rPr>
                <w:sz w:val="17"/>
              </w:rPr>
              <w:t>Conch1_5</w:t>
            </w:r>
          </w:p>
        </w:tc>
        <w:tc>
          <w:tcPr>
            <w:tcW w:type="dxa" w:w="1728"/>
          </w:tcPr>
          <w:p>
            <w:r/>
            <w:r>
              <w:rPr>
                <w:sz w:val="17"/>
              </w:rPr>
              <w:t>0.8125</w:t>
            </w:r>
          </w:p>
        </w:tc>
        <w:tc>
          <w:tcPr>
            <w:tcW w:type="dxa" w:w="1728"/>
          </w:tcPr>
          <w:p>
            <w:r/>
            <w:r>
              <w:rPr>
                <w:sz w:val="17"/>
              </w:rPr>
              <w:t>0.8810</w:t>
            </w:r>
          </w:p>
        </w:tc>
        <w:tc>
          <w:tcPr>
            <w:tcW w:type="dxa" w:w="1728"/>
          </w:tcPr>
          <w:p>
            <w:r/>
            <w:r>
              <w:rPr>
                <w:sz w:val="17"/>
              </w:rPr>
              <w:t>[[15, 9], [0, 7]]</w:t>
            </w:r>
          </w:p>
        </w:tc>
      </w:tr>
      <w:tr>
        <w:tc>
          <w:tcPr>
            <w:tcW w:type="dxa" w:w="1728"/>
          </w:tcPr>
          <w:p>
            <w:r/>
            <w:r>
              <w:rPr>
                <w:sz w:val="17"/>
              </w:rPr>
              <w:t>Caption_based</w:t>
            </w:r>
          </w:p>
        </w:tc>
        <w:tc>
          <w:tcPr>
            <w:tcW w:type="dxa" w:w="1728"/>
          </w:tcPr>
          <w:p>
            <w:r/>
            <w:r>
              <w:rPr>
                <w:sz w:val="17"/>
              </w:rPr>
              <w:t>UNI2</w:t>
            </w:r>
          </w:p>
        </w:tc>
        <w:tc>
          <w:tcPr>
            <w:tcW w:type="dxa" w:w="1728"/>
          </w:tcPr>
          <w:p>
            <w:r/>
            <w:r>
              <w:rPr>
                <w:sz w:val="17"/>
              </w:rPr>
              <w:t>0.8036</w:t>
            </w:r>
          </w:p>
        </w:tc>
        <w:tc>
          <w:tcPr>
            <w:tcW w:type="dxa" w:w="1728"/>
          </w:tcPr>
          <w:p>
            <w:r/>
            <w:r>
              <w:rPr>
                <w:sz w:val="17"/>
              </w:rPr>
              <w:t>0.8869</w:t>
            </w:r>
          </w:p>
        </w:tc>
        <w:tc>
          <w:tcPr>
            <w:tcW w:type="dxa" w:w="1728"/>
          </w:tcPr>
          <w:p>
            <w:r/>
            <w:r>
              <w:rPr>
                <w:sz w:val="17"/>
              </w:rPr>
              <w:t>[[18, 6], [1, 6]]</w:t>
            </w:r>
          </w:p>
        </w:tc>
      </w:tr>
      <w:tr>
        <w:tc>
          <w:tcPr>
            <w:tcW w:type="dxa" w:w="1728"/>
          </w:tcPr>
          <w:p>
            <w:r/>
            <w:r>
              <w:rPr>
                <w:sz w:val="17"/>
              </w:rPr>
              <w:t>Tissue_Type_Clustering</w:t>
            </w:r>
          </w:p>
        </w:tc>
        <w:tc>
          <w:tcPr>
            <w:tcW w:type="dxa" w:w="1728"/>
          </w:tcPr>
          <w:p>
            <w:r/>
            <w:r>
              <w:rPr>
                <w:sz w:val="17"/>
              </w:rPr>
              <w:t>Conch1_5</w:t>
            </w:r>
          </w:p>
        </w:tc>
        <w:tc>
          <w:tcPr>
            <w:tcW w:type="dxa" w:w="1728"/>
          </w:tcPr>
          <w:p>
            <w:r/>
            <w:r>
              <w:rPr>
                <w:sz w:val="17"/>
              </w:rPr>
              <w:t>0.7946</w:t>
            </w:r>
          </w:p>
        </w:tc>
        <w:tc>
          <w:tcPr>
            <w:tcW w:type="dxa" w:w="1728"/>
          </w:tcPr>
          <w:p>
            <w:r/>
            <w:r>
              <w:rPr>
                <w:sz w:val="17"/>
              </w:rPr>
              <w:t>0.7619</w:t>
            </w:r>
          </w:p>
        </w:tc>
        <w:tc>
          <w:tcPr>
            <w:tcW w:type="dxa" w:w="1728"/>
          </w:tcPr>
          <w:p>
            <w:r/>
            <w:r>
              <w:rPr>
                <w:sz w:val="17"/>
              </w:rPr>
              <w:t>[[21, 3], [2, 5]]</w:t>
            </w:r>
          </w:p>
        </w:tc>
      </w:tr>
      <w:tr>
        <w:tc>
          <w:tcPr>
            <w:tcW w:type="dxa" w:w="1728"/>
          </w:tcPr>
          <w:p>
            <w:r/>
            <w:r>
              <w:rPr>
                <w:sz w:val="17"/>
              </w:rPr>
              <w:t>Caption_based</w:t>
            </w:r>
          </w:p>
        </w:tc>
        <w:tc>
          <w:tcPr>
            <w:tcW w:type="dxa" w:w="1728"/>
          </w:tcPr>
          <w:p>
            <w:r/>
            <w:r>
              <w:rPr>
                <w:sz w:val="17"/>
              </w:rPr>
              <w:t>H-Optimus-1</w:t>
            </w:r>
          </w:p>
        </w:tc>
        <w:tc>
          <w:tcPr>
            <w:tcW w:type="dxa" w:w="1728"/>
          </w:tcPr>
          <w:p>
            <w:r/>
            <w:r>
              <w:rPr>
                <w:sz w:val="17"/>
              </w:rPr>
              <w:t>0.7738</w:t>
            </w:r>
          </w:p>
        </w:tc>
        <w:tc>
          <w:tcPr>
            <w:tcW w:type="dxa" w:w="1728"/>
          </w:tcPr>
          <w:p>
            <w:r/>
            <w:r>
              <w:rPr>
                <w:sz w:val="17"/>
              </w:rPr>
              <w:t>0.8274</w:t>
            </w:r>
          </w:p>
        </w:tc>
        <w:tc>
          <w:tcPr>
            <w:tcW w:type="dxa" w:w="1728"/>
          </w:tcPr>
          <w:p>
            <w:r/>
            <w:r>
              <w:rPr>
                <w:sz w:val="17"/>
              </w:rPr>
              <w:t>[[20, 4], [2, 5]]</w:t>
            </w:r>
          </w:p>
        </w:tc>
      </w:tr>
      <w:tr>
        <w:tc>
          <w:tcPr>
            <w:tcW w:type="dxa" w:w="1728"/>
          </w:tcPr>
          <w:p>
            <w:r/>
            <w:r>
              <w:rPr>
                <w:sz w:val="17"/>
              </w:rPr>
              <w:t>Caption_based_15</w:t>
            </w:r>
          </w:p>
        </w:tc>
        <w:tc>
          <w:tcPr>
            <w:tcW w:type="dxa" w:w="1728"/>
          </w:tcPr>
          <w:p>
            <w:r/>
            <w:r>
              <w:rPr>
                <w:sz w:val="17"/>
              </w:rPr>
              <w:t>H-Optimus-1</w:t>
            </w:r>
          </w:p>
        </w:tc>
        <w:tc>
          <w:tcPr>
            <w:tcW w:type="dxa" w:w="1728"/>
          </w:tcPr>
          <w:p>
            <w:r/>
            <w:r>
              <w:rPr>
                <w:sz w:val="17"/>
              </w:rPr>
              <w:t>0.7738</w:t>
            </w:r>
          </w:p>
        </w:tc>
        <w:tc>
          <w:tcPr>
            <w:tcW w:type="dxa" w:w="1728"/>
          </w:tcPr>
          <w:p>
            <w:r/>
            <w:r>
              <w:rPr>
                <w:sz w:val="17"/>
              </w:rPr>
              <w:t>0.8036</w:t>
            </w:r>
          </w:p>
        </w:tc>
        <w:tc>
          <w:tcPr>
            <w:tcW w:type="dxa" w:w="1728"/>
          </w:tcPr>
          <w:p>
            <w:r/>
            <w:r>
              <w:rPr>
                <w:sz w:val="17"/>
              </w:rPr>
              <w:t>[[20, 4], [2, 5]]</w:t>
            </w:r>
          </w:p>
        </w:tc>
      </w:tr>
      <w:tr>
        <w:tc>
          <w:tcPr>
            <w:tcW w:type="dxa" w:w="1728"/>
          </w:tcPr>
          <w:p>
            <w:r/>
            <w:r>
              <w:rPr>
                <w:sz w:val="17"/>
              </w:rPr>
              <w:t>PRISM</w:t>
            </w:r>
          </w:p>
        </w:tc>
        <w:tc>
          <w:tcPr>
            <w:tcW w:type="dxa" w:w="1728"/>
          </w:tcPr>
          <w:p>
            <w:r/>
            <w:r>
              <w:rPr>
                <w:sz w:val="17"/>
              </w:rPr>
              <w:t>PRISM</w:t>
            </w:r>
          </w:p>
        </w:tc>
        <w:tc>
          <w:tcPr>
            <w:tcW w:type="dxa" w:w="1728"/>
          </w:tcPr>
          <w:p>
            <w:r/>
            <w:r>
              <w:rPr>
                <w:sz w:val="17"/>
              </w:rPr>
              <w:t>0.7738</w:t>
            </w:r>
          </w:p>
        </w:tc>
        <w:tc>
          <w:tcPr>
            <w:tcW w:type="dxa" w:w="1728"/>
          </w:tcPr>
          <w:p>
            <w:r/>
            <w:r>
              <w:rPr>
                <w:sz w:val="17"/>
              </w:rPr>
              <w:t>0.8333</w:t>
            </w:r>
          </w:p>
        </w:tc>
        <w:tc>
          <w:tcPr>
            <w:tcW w:type="dxa" w:w="1728"/>
          </w:tcPr>
          <w:p>
            <w:r/>
            <w:r>
              <w:rPr>
                <w:sz w:val="17"/>
              </w:rPr>
              <w:t>[[20, 4], [2, 5]]</w:t>
            </w:r>
          </w:p>
        </w:tc>
      </w:tr>
      <w:tr>
        <w:tc>
          <w:tcPr>
            <w:tcW w:type="dxa" w:w="1728"/>
          </w:tcPr>
          <w:p>
            <w:r/>
            <w:r>
              <w:rPr>
                <w:sz w:val="17"/>
              </w:rPr>
              <w:t>Caption_based_15</w:t>
            </w:r>
          </w:p>
        </w:tc>
        <w:tc>
          <w:tcPr>
            <w:tcW w:type="dxa" w:w="1728"/>
          </w:tcPr>
          <w:p>
            <w:r/>
            <w:r>
              <w:rPr>
                <w:sz w:val="17"/>
              </w:rPr>
              <w:t>UNI2</w:t>
            </w:r>
          </w:p>
        </w:tc>
        <w:tc>
          <w:tcPr>
            <w:tcW w:type="dxa" w:w="1728"/>
          </w:tcPr>
          <w:p>
            <w:r/>
            <w:r>
              <w:rPr>
                <w:sz w:val="17"/>
              </w:rPr>
              <w:t>0.7619</w:t>
            </w:r>
          </w:p>
        </w:tc>
        <w:tc>
          <w:tcPr>
            <w:tcW w:type="dxa" w:w="1728"/>
          </w:tcPr>
          <w:p>
            <w:r/>
            <w:r>
              <w:rPr>
                <w:sz w:val="17"/>
              </w:rPr>
              <w:t>0.8690</w:t>
            </w:r>
          </w:p>
        </w:tc>
        <w:tc>
          <w:tcPr>
            <w:tcW w:type="dxa" w:w="1728"/>
          </w:tcPr>
          <w:p>
            <w:r/>
            <w:r>
              <w:rPr>
                <w:sz w:val="17"/>
              </w:rPr>
              <w:t>[[16, 8], [1, 6]]</w:t>
            </w:r>
          </w:p>
        </w:tc>
      </w:tr>
      <w:tr>
        <w:tc>
          <w:tcPr>
            <w:tcW w:type="dxa" w:w="1728"/>
          </w:tcPr>
          <w:p>
            <w:r/>
            <w:r>
              <w:rPr>
                <w:sz w:val="17"/>
              </w:rPr>
              <w:t>Tissue_Type_Clustering</w:t>
            </w:r>
          </w:p>
        </w:tc>
        <w:tc>
          <w:tcPr>
            <w:tcW w:type="dxa" w:w="1728"/>
          </w:tcPr>
          <w:p>
            <w:r/>
            <w:r>
              <w:rPr>
                <w:sz w:val="17"/>
              </w:rPr>
              <w:t>ConchV1</w:t>
            </w:r>
          </w:p>
        </w:tc>
        <w:tc>
          <w:tcPr>
            <w:tcW w:type="dxa" w:w="1728"/>
          </w:tcPr>
          <w:p>
            <w:r/>
            <w:r>
              <w:rPr>
                <w:sz w:val="17"/>
              </w:rPr>
              <w:t>0.7619</w:t>
            </w:r>
          </w:p>
        </w:tc>
        <w:tc>
          <w:tcPr>
            <w:tcW w:type="dxa" w:w="1728"/>
          </w:tcPr>
          <w:p>
            <w:r/>
            <w:r>
              <w:rPr>
                <w:sz w:val="17"/>
              </w:rPr>
              <w:t>0.8810</w:t>
            </w:r>
          </w:p>
        </w:tc>
        <w:tc>
          <w:tcPr>
            <w:tcW w:type="dxa" w:w="1728"/>
          </w:tcPr>
          <w:p>
            <w:r/>
            <w:r>
              <w:rPr>
                <w:sz w:val="17"/>
              </w:rPr>
              <w:t>[[16, 8], [1, 6]]</w:t>
            </w:r>
          </w:p>
        </w:tc>
      </w:tr>
      <w:tr>
        <w:tc>
          <w:tcPr>
            <w:tcW w:type="dxa" w:w="1728"/>
          </w:tcPr>
          <w:p>
            <w:r/>
            <w:r>
              <w:rPr>
                <w:sz w:val="17"/>
              </w:rPr>
              <w:t>Averaging</w:t>
            </w:r>
          </w:p>
        </w:tc>
        <w:tc>
          <w:tcPr>
            <w:tcW w:type="dxa" w:w="1728"/>
          </w:tcPr>
          <w:p>
            <w:r/>
            <w:r>
              <w:rPr>
                <w:sz w:val="17"/>
              </w:rPr>
              <w:t>H-Optimus-1</w:t>
            </w:r>
          </w:p>
        </w:tc>
        <w:tc>
          <w:tcPr>
            <w:tcW w:type="dxa" w:w="1728"/>
          </w:tcPr>
          <w:p>
            <w:r/>
            <w:r>
              <w:rPr>
                <w:sz w:val="17"/>
              </w:rPr>
              <w:t>0.7530</w:t>
            </w:r>
          </w:p>
        </w:tc>
        <w:tc>
          <w:tcPr>
            <w:tcW w:type="dxa" w:w="1728"/>
          </w:tcPr>
          <w:p>
            <w:r/>
            <w:r>
              <w:rPr>
                <w:sz w:val="17"/>
              </w:rPr>
              <w:t>0.7679</w:t>
            </w:r>
          </w:p>
        </w:tc>
        <w:tc>
          <w:tcPr>
            <w:tcW w:type="dxa" w:w="1728"/>
          </w:tcPr>
          <w:p>
            <w:r/>
            <w:r>
              <w:rPr>
                <w:sz w:val="17"/>
              </w:rPr>
              <w:t>[[19, 5], [2, 5]]</w:t>
            </w:r>
          </w:p>
        </w:tc>
      </w:tr>
      <w:tr>
        <w:tc>
          <w:tcPr>
            <w:tcW w:type="dxa" w:w="1728"/>
          </w:tcPr>
          <w:p>
            <w:r/>
            <w:r>
              <w:rPr>
                <w:sz w:val="17"/>
              </w:rPr>
              <w:t>Caption_based</w:t>
            </w:r>
          </w:p>
        </w:tc>
        <w:tc>
          <w:tcPr>
            <w:tcW w:type="dxa" w:w="1728"/>
          </w:tcPr>
          <w:p>
            <w:r/>
            <w:r>
              <w:rPr>
                <w:sz w:val="17"/>
              </w:rPr>
              <w:t>ConchV1</w:t>
            </w:r>
          </w:p>
        </w:tc>
        <w:tc>
          <w:tcPr>
            <w:tcW w:type="dxa" w:w="1728"/>
          </w:tcPr>
          <w:p>
            <w:r/>
            <w:r>
              <w:rPr>
                <w:sz w:val="17"/>
              </w:rPr>
              <w:t>0.7530</w:t>
            </w:r>
          </w:p>
        </w:tc>
        <w:tc>
          <w:tcPr>
            <w:tcW w:type="dxa" w:w="1728"/>
          </w:tcPr>
          <w:p>
            <w:r/>
            <w:r>
              <w:rPr>
                <w:sz w:val="17"/>
              </w:rPr>
              <w:t>0.8214</w:t>
            </w:r>
          </w:p>
        </w:tc>
        <w:tc>
          <w:tcPr>
            <w:tcW w:type="dxa" w:w="1728"/>
          </w:tcPr>
          <w:p>
            <w:r/>
            <w:r>
              <w:rPr>
                <w:sz w:val="17"/>
              </w:rPr>
              <w:t>[[19, 5], [2, 5]]</w:t>
            </w:r>
          </w:p>
        </w:tc>
      </w:tr>
      <w:tr>
        <w:tc>
          <w:tcPr>
            <w:tcW w:type="dxa" w:w="1728"/>
          </w:tcPr>
          <w:p>
            <w:r/>
            <w:r>
              <w:rPr>
                <w:sz w:val="17"/>
              </w:rPr>
              <w:t>TITAN</w:t>
            </w:r>
          </w:p>
        </w:tc>
        <w:tc>
          <w:tcPr>
            <w:tcW w:type="dxa" w:w="1728"/>
          </w:tcPr>
          <w:p>
            <w:r/>
            <w:r>
              <w:rPr>
                <w:sz w:val="17"/>
              </w:rPr>
              <w:t>Conch1_5</w:t>
            </w:r>
          </w:p>
        </w:tc>
        <w:tc>
          <w:tcPr>
            <w:tcW w:type="dxa" w:w="1728"/>
          </w:tcPr>
          <w:p>
            <w:r/>
            <w:r>
              <w:rPr>
                <w:sz w:val="17"/>
              </w:rPr>
              <w:t>0.7411</w:t>
            </w:r>
          </w:p>
        </w:tc>
        <w:tc>
          <w:tcPr>
            <w:tcW w:type="dxa" w:w="1728"/>
          </w:tcPr>
          <w:p>
            <w:r/>
            <w:r>
              <w:rPr>
                <w:sz w:val="17"/>
              </w:rPr>
              <w:t>0.8929</w:t>
            </w:r>
          </w:p>
        </w:tc>
        <w:tc>
          <w:tcPr>
            <w:tcW w:type="dxa" w:w="1728"/>
          </w:tcPr>
          <w:p>
            <w:r/>
            <w:r>
              <w:rPr>
                <w:sz w:val="17"/>
              </w:rPr>
              <w:t>[[15, 9], [1, 6]]</w:t>
            </w:r>
          </w:p>
        </w:tc>
      </w:tr>
      <w:tr>
        <w:tc>
          <w:tcPr>
            <w:tcW w:type="dxa" w:w="1728"/>
          </w:tcPr>
          <w:p>
            <w:r/>
            <w:r>
              <w:rPr>
                <w:sz w:val="17"/>
              </w:rPr>
              <w:t>Tissue_Type_Clustering</w:t>
            </w:r>
          </w:p>
        </w:tc>
        <w:tc>
          <w:tcPr>
            <w:tcW w:type="dxa" w:w="1728"/>
          </w:tcPr>
          <w:p>
            <w:r/>
            <w:r>
              <w:rPr>
                <w:sz w:val="17"/>
              </w:rPr>
              <w:t>UNI2</w:t>
            </w:r>
          </w:p>
        </w:tc>
        <w:tc>
          <w:tcPr>
            <w:tcW w:type="dxa" w:w="1728"/>
          </w:tcPr>
          <w:p>
            <w:r/>
            <w:r>
              <w:rPr>
                <w:sz w:val="17"/>
              </w:rPr>
              <w:t>0.7411</w:t>
            </w:r>
          </w:p>
        </w:tc>
        <w:tc>
          <w:tcPr>
            <w:tcW w:type="dxa" w:w="1728"/>
          </w:tcPr>
          <w:p>
            <w:r/>
            <w:r>
              <w:rPr>
                <w:sz w:val="17"/>
              </w:rPr>
              <w:t>0.8810</w:t>
            </w:r>
          </w:p>
        </w:tc>
        <w:tc>
          <w:tcPr>
            <w:tcW w:type="dxa" w:w="1728"/>
          </w:tcPr>
          <w:p>
            <w:r/>
            <w:r>
              <w:rPr>
                <w:sz w:val="17"/>
              </w:rPr>
              <w:t>[[15, 9], [1, 6]]</w:t>
            </w:r>
          </w:p>
        </w:tc>
      </w:tr>
      <w:tr>
        <w:tc>
          <w:tcPr>
            <w:tcW w:type="dxa" w:w="1728"/>
          </w:tcPr>
          <w:p>
            <w:r/>
            <w:r>
              <w:rPr>
                <w:sz w:val="17"/>
              </w:rPr>
              <w:t>Caption_based_15</w:t>
            </w:r>
          </w:p>
        </w:tc>
        <w:tc>
          <w:tcPr>
            <w:tcW w:type="dxa" w:w="1728"/>
          </w:tcPr>
          <w:p>
            <w:r/>
            <w:r>
              <w:rPr>
                <w:sz w:val="17"/>
              </w:rPr>
              <w:t>ConchV1</w:t>
            </w:r>
          </w:p>
        </w:tc>
        <w:tc>
          <w:tcPr>
            <w:tcW w:type="dxa" w:w="1728"/>
          </w:tcPr>
          <w:p>
            <w:r/>
            <w:r>
              <w:rPr>
                <w:sz w:val="17"/>
              </w:rPr>
              <w:t>0.7321</w:t>
            </w:r>
          </w:p>
        </w:tc>
        <w:tc>
          <w:tcPr>
            <w:tcW w:type="dxa" w:w="1728"/>
          </w:tcPr>
          <w:p>
            <w:r/>
            <w:r>
              <w:rPr>
                <w:sz w:val="17"/>
              </w:rPr>
              <w:t>0.7857</w:t>
            </w:r>
          </w:p>
        </w:tc>
        <w:tc>
          <w:tcPr>
            <w:tcW w:type="dxa" w:w="1728"/>
          </w:tcPr>
          <w:p>
            <w:r/>
            <w:r>
              <w:rPr>
                <w:sz w:val="17"/>
              </w:rPr>
              <w:t>[[18, 6], [2, 5]]</w:t>
            </w:r>
          </w:p>
        </w:tc>
      </w:tr>
      <w:tr>
        <w:tc>
          <w:tcPr>
            <w:tcW w:type="dxa" w:w="1728"/>
          </w:tcPr>
          <w:p>
            <w:r/>
            <w:r>
              <w:rPr>
                <w:sz w:val="17"/>
              </w:rPr>
              <w:t>Caption_based</w:t>
            </w:r>
          </w:p>
        </w:tc>
        <w:tc>
          <w:tcPr>
            <w:tcW w:type="dxa" w:w="1728"/>
          </w:tcPr>
          <w:p>
            <w:r/>
            <w:r>
              <w:rPr>
                <w:sz w:val="17"/>
              </w:rPr>
              <w:t>Conch1_5</w:t>
            </w:r>
          </w:p>
        </w:tc>
        <w:tc>
          <w:tcPr>
            <w:tcW w:type="dxa" w:w="1728"/>
          </w:tcPr>
          <w:p>
            <w:r/>
            <w:r>
              <w:rPr>
                <w:sz w:val="17"/>
              </w:rPr>
              <w:t>0.7113</w:t>
            </w:r>
          </w:p>
        </w:tc>
        <w:tc>
          <w:tcPr>
            <w:tcW w:type="dxa" w:w="1728"/>
          </w:tcPr>
          <w:p>
            <w:r/>
            <w:r>
              <w:rPr>
                <w:sz w:val="17"/>
              </w:rPr>
              <w:t>0.8274</w:t>
            </w:r>
          </w:p>
        </w:tc>
        <w:tc>
          <w:tcPr>
            <w:tcW w:type="dxa" w:w="1728"/>
          </w:tcPr>
          <w:p>
            <w:r/>
            <w:r>
              <w:rPr>
                <w:sz w:val="17"/>
              </w:rPr>
              <w:t>[[17, 7], [2, 5]]</w:t>
            </w:r>
          </w:p>
        </w:tc>
      </w:tr>
      <w:tr>
        <w:tc>
          <w:tcPr>
            <w:tcW w:type="dxa" w:w="1728"/>
          </w:tcPr>
          <w:p>
            <w:r/>
            <w:r>
              <w:rPr>
                <w:sz w:val="17"/>
              </w:rPr>
              <w:t>Caption_based</w:t>
            </w:r>
          </w:p>
        </w:tc>
        <w:tc>
          <w:tcPr>
            <w:tcW w:type="dxa" w:w="1728"/>
          </w:tcPr>
          <w:p>
            <w:r/>
            <w:r>
              <w:rPr>
                <w:sz w:val="17"/>
              </w:rPr>
              <w:t>Virchow2</w:t>
            </w:r>
          </w:p>
        </w:tc>
        <w:tc>
          <w:tcPr>
            <w:tcW w:type="dxa" w:w="1728"/>
          </w:tcPr>
          <w:p>
            <w:r/>
            <w:r>
              <w:rPr>
                <w:sz w:val="17"/>
              </w:rPr>
              <w:t>0.7113</w:t>
            </w:r>
          </w:p>
        </w:tc>
        <w:tc>
          <w:tcPr>
            <w:tcW w:type="dxa" w:w="1728"/>
          </w:tcPr>
          <w:p>
            <w:r/>
            <w:r>
              <w:rPr>
                <w:sz w:val="17"/>
              </w:rPr>
              <w:t>0.8274</w:t>
            </w:r>
          </w:p>
        </w:tc>
        <w:tc>
          <w:tcPr>
            <w:tcW w:type="dxa" w:w="1728"/>
          </w:tcPr>
          <w:p>
            <w:r/>
            <w:r>
              <w:rPr>
                <w:sz w:val="17"/>
              </w:rPr>
              <w:t>[[17, 7], [2, 5]]</w:t>
            </w:r>
          </w:p>
        </w:tc>
      </w:tr>
      <w:tr>
        <w:tc>
          <w:tcPr>
            <w:tcW w:type="dxa" w:w="1728"/>
          </w:tcPr>
          <w:p>
            <w:r/>
            <w:r>
              <w:rPr>
                <w:sz w:val="17"/>
              </w:rPr>
              <w:t>Caption_based_15</w:t>
            </w:r>
          </w:p>
        </w:tc>
        <w:tc>
          <w:tcPr>
            <w:tcW w:type="dxa" w:w="1728"/>
          </w:tcPr>
          <w:p>
            <w:r/>
            <w:r>
              <w:rPr>
                <w:sz w:val="17"/>
              </w:rPr>
              <w:t>Virchow2</w:t>
            </w:r>
          </w:p>
        </w:tc>
        <w:tc>
          <w:tcPr>
            <w:tcW w:type="dxa" w:w="1728"/>
          </w:tcPr>
          <w:p>
            <w:r/>
            <w:r>
              <w:rPr>
                <w:sz w:val="17"/>
              </w:rPr>
              <w:t>0.7113</w:t>
            </w:r>
          </w:p>
        </w:tc>
        <w:tc>
          <w:tcPr>
            <w:tcW w:type="dxa" w:w="1728"/>
          </w:tcPr>
          <w:p>
            <w:r/>
            <w:r>
              <w:rPr>
                <w:sz w:val="17"/>
              </w:rPr>
              <w:t>0.7619</w:t>
            </w:r>
          </w:p>
        </w:tc>
        <w:tc>
          <w:tcPr>
            <w:tcW w:type="dxa" w:w="1728"/>
          </w:tcPr>
          <w:p>
            <w:r/>
            <w:r>
              <w:rPr>
                <w:sz w:val="17"/>
              </w:rPr>
              <w:t>[[17, 7], [2, 5]]</w:t>
            </w:r>
          </w:p>
        </w:tc>
      </w:tr>
      <w:tr>
        <w:tc>
          <w:tcPr>
            <w:tcW w:type="dxa" w:w="1728"/>
          </w:tcPr>
          <w:p>
            <w:r/>
            <w:r>
              <w:rPr>
                <w:sz w:val="17"/>
              </w:rPr>
              <w:t>Tissue_Type_Clustering</w:t>
            </w:r>
          </w:p>
        </w:tc>
        <w:tc>
          <w:tcPr>
            <w:tcW w:type="dxa" w:w="1728"/>
          </w:tcPr>
          <w:p>
            <w:r/>
            <w:r>
              <w:rPr>
                <w:sz w:val="17"/>
              </w:rPr>
              <w:t>H-Optimus-1</w:t>
            </w:r>
          </w:p>
        </w:tc>
        <w:tc>
          <w:tcPr>
            <w:tcW w:type="dxa" w:w="1728"/>
          </w:tcPr>
          <w:p>
            <w:r/>
            <w:r>
              <w:rPr>
                <w:sz w:val="17"/>
              </w:rPr>
              <w:t>0.7113</w:t>
            </w:r>
          </w:p>
        </w:tc>
        <w:tc>
          <w:tcPr>
            <w:tcW w:type="dxa" w:w="1728"/>
          </w:tcPr>
          <w:p>
            <w:r/>
            <w:r>
              <w:rPr>
                <w:sz w:val="17"/>
              </w:rPr>
              <w:t>0.7976</w:t>
            </w:r>
          </w:p>
        </w:tc>
        <w:tc>
          <w:tcPr>
            <w:tcW w:type="dxa" w:w="1728"/>
          </w:tcPr>
          <w:p>
            <w:r/>
            <w:r>
              <w:rPr>
                <w:sz w:val="17"/>
              </w:rPr>
              <w:t>[[17, 7], [2, 5]]</w:t>
            </w:r>
          </w:p>
        </w:tc>
      </w:tr>
      <w:tr>
        <w:tc>
          <w:tcPr>
            <w:tcW w:type="dxa" w:w="1728"/>
          </w:tcPr>
          <w:p>
            <w:r/>
            <w:r>
              <w:rPr>
                <w:sz w:val="17"/>
              </w:rPr>
              <w:t>Averaging</w:t>
            </w:r>
          </w:p>
        </w:tc>
        <w:tc>
          <w:tcPr>
            <w:tcW w:type="dxa" w:w="1728"/>
          </w:tcPr>
          <w:p>
            <w:r/>
            <w:r>
              <w:rPr>
                <w:sz w:val="17"/>
              </w:rPr>
              <w:t>UNI2</w:t>
            </w:r>
          </w:p>
        </w:tc>
        <w:tc>
          <w:tcPr>
            <w:tcW w:type="dxa" w:w="1728"/>
          </w:tcPr>
          <w:p>
            <w:r/>
            <w:r>
              <w:rPr>
                <w:sz w:val="17"/>
              </w:rPr>
              <w:t>0.6994</w:t>
            </w:r>
          </w:p>
        </w:tc>
        <w:tc>
          <w:tcPr>
            <w:tcW w:type="dxa" w:w="1728"/>
          </w:tcPr>
          <w:p>
            <w:r/>
            <w:r>
              <w:rPr>
                <w:sz w:val="17"/>
              </w:rPr>
              <w:t>0.8155</w:t>
            </w:r>
          </w:p>
        </w:tc>
        <w:tc>
          <w:tcPr>
            <w:tcW w:type="dxa" w:w="1728"/>
          </w:tcPr>
          <w:p>
            <w:r/>
            <w:r>
              <w:rPr>
                <w:sz w:val="17"/>
              </w:rPr>
              <w:t>[[13, 11], [1, 6]]</w:t>
            </w:r>
          </w:p>
        </w:tc>
      </w:tr>
      <w:tr>
        <w:tc>
          <w:tcPr>
            <w:tcW w:type="dxa" w:w="1728"/>
          </w:tcPr>
          <w:p>
            <w:r/>
            <w:r>
              <w:rPr>
                <w:sz w:val="17"/>
              </w:rPr>
              <w:t>Caption_based_15</w:t>
            </w:r>
          </w:p>
        </w:tc>
        <w:tc>
          <w:tcPr>
            <w:tcW w:type="dxa" w:w="1728"/>
          </w:tcPr>
          <w:p>
            <w:r/>
            <w:r>
              <w:rPr>
                <w:sz w:val="17"/>
              </w:rPr>
              <w:t>Conch1_5</w:t>
            </w:r>
          </w:p>
        </w:tc>
        <w:tc>
          <w:tcPr>
            <w:tcW w:type="dxa" w:w="1728"/>
          </w:tcPr>
          <w:p>
            <w:r/>
            <w:r>
              <w:rPr>
                <w:sz w:val="17"/>
              </w:rPr>
              <w:t>0.6905</w:t>
            </w:r>
          </w:p>
        </w:tc>
        <w:tc>
          <w:tcPr>
            <w:tcW w:type="dxa" w:w="1728"/>
          </w:tcPr>
          <w:p>
            <w:r/>
            <w:r>
              <w:rPr>
                <w:sz w:val="17"/>
              </w:rPr>
              <w:t>0.7857</w:t>
            </w:r>
          </w:p>
        </w:tc>
        <w:tc>
          <w:tcPr>
            <w:tcW w:type="dxa" w:w="1728"/>
          </w:tcPr>
          <w:p>
            <w:r/>
            <w:r>
              <w:rPr>
                <w:sz w:val="17"/>
              </w:rPr>
              <w:t>[[16, 8], [2, 5]]</w:t>
            </w:r>
          </w:p>
        </w:tc>
      </w:tr>
      <w:tr>
        <w:tc>
          <w:tcPr>
            <w:tcW w:type="dxa" w:w="1728"/>
          </w:tcPr>
          <w:p>
            <w:r/>
            <w:r>
              <w:rPr>
                <w:sz w:val="17"/>
              </w:rPr>
              <w:t>Averaging</w:t>
            </w:r>
          </w:p>
        </w:tc>
        <w:tc>
          <w:tcPr>
            <w:tcW w:type="dxa" w:w="1728"/>
          </w:tcPr>
          <w:p>
            <w:r/>
            <w:r>
              <w:rPr>
                <w:sz w:val="17"/>
              </w:rPr>
              <w:t>Virchow2</w:t>
            </w:r>
          </w:p>
        </w:tc>
        <w:tc>
          <w:tcPr>
            <w:tcW w:type="dxa" w:w="1728"/>
          </w:tcPr>
          <w:p>
            <w:r/>
            <w:r>
              <w:rPr>
                <w:sz w:val="17"/>
              </w:rPr>
              <w:t>0.6696</w:t>
            </w:r>
          </w:p>
        </w:tc>
        <w:tc>
          <w:tcPr>
            <w:tcW w:type="dxa" w:w="1728"/>
          </w:tcPr>
          <w:p>
            <w:r/>
            <w:r>
              <w:rPr>
                <w:sz w:val="17"/>
              </w:rPr>
              <w:t>0.7143</w:t>
            </w:r>
          </w:p>
        </w:tc>
        <w:tc>
          <w:tcPr>
            <w:tcW w:type="dxa" w:w="1728"/>
          </w:tcPr>
          <w:p>
            <w:r/>
            <w:r>
              <w:rPr>
                <w:sz w:val="17"/>
              </w:rPr>
              <w:t>[[15, 9], [2, 5]]</w:t>
            </w:r>
          </w:p>
        </w:tc>
      </w:tr>
      <w:tr>
        <w:tc>
          <w:tcPr>
            <w:tcW w:type="dxa" w:w="1728"/>
          </w:tcPr>
          <w:p>
            <w:r/>
            <w:r>
              <w:rPr>
                <w:sz w:val="17"/>
              </w:rPr>
              <w:t>Tissue_Type_Clustering</w:t>
            </w:r>
          </w:p>
        </w:tc>
        <w:tc>
          <w:tcPr>
            <w:tcW w:type="dxa" w:w="1728"/>
          </w:tcPr>
          <w:p>
            <w:r/>
            <w:r>
              <w:rPr>
                <w:sz w:val="17"/>
              </w:rPr>
              <w:t>Virchow2</w:t>
            </w:r>
          </w:p>
        </w:tc>
        <w:tc>
          <w:tcPr>
            <w:tcW w:type="dxa" w:w="1728"/>
          </w:tcPr>
          <w:p>
            <w:r/>
            <w:r>
              <w:rPr>
                <w:sz w:val="17"/>
              </w:rPr>
              <w:t>0.6696</w:t>
            </w:r>
          </w:p>
        </w:tc>
        <w:tc>
          <w:tcPr>
            <w:tcW w:type="dxa" w:w="1728"/>
          </w:tcPr>
          <w:p>
            <w:r/>
            <w:r>
              <w:rPr>
                <w:sz w:val="17"/>
              </w:rPr>
              <w:t>0.8095</w:t>
            </w:r>
          </w:p>
        </w:tc>
        <w:tc>
          <w:tcPr>
            <w:tcW w:type="dxa" w:w="1728"/>
          </w:tcPr>
          <w:p>
            <w:r/>
            <w:r>
              <w:rPr>
                <w:sz w:val="17"/>
              </w:rPr>
              <w:t>[[15, 9], [2, 5]]</w:t>
            </w:r>
          </w:p>
        </w:tc>
      </w:tr>
      <w:tr>
        <w:tc>
          <w:tcPr>
            <w:tcW w:type="dxa" w:w="1728"/>
          </w:tcPr>
          <w:p>
            <w:r/>
            <w:r>
              <w:rPr>
                <w:sz w:val="17"/>
              </w:rPr>
              <w:t>Averaging</w:t>
            </w:r>
          </w:p>
        </w:tc>
        <w:tc>
          <w:tcPr>
            <w:tcW w:type="dxa" w:w="1728"/>
          </w:tcPr>
          <w:p>
            <w:r/>
            <w:r>
              <w:rPr>
                <w:sz w:val="17"/>
              </w:rPr>
              <w:t>ConchV1</w:t>
            </w:r>
          </w:p>
        </w:tc>
        <w:tc>
          <w:tcPr>
            <w:tcW w:type="dxa" w:w="1728"/>
          </w:tcPr>
          <w:p>
            <w:r/>
            <w:r>
              <w:rPr>
                <w:sz w:val="17"/>
              </w:rPr>
              <w:t>0.5565</w:t>
            </w:r>
          </w:p>
        </w:tc>
        <w:tc>
          <w:tcPr>
            <w:tcW w:type="dxa" w:w="1728"/>
          </w:tcPr>
          <w:p>
            <w:r/>
            <w:r>
              <w:rPr>
                <w:sz w:val="17"/>
              </w:rPr>
              <w:t>0.6012</w:t>
            </w:r>
          </w:p>
        </w:tc>
        <w:tc>
          <w:tcPr>
            <w:tcW w:type="dxa" w:w="1728"/>
          </w:tcPr>
          <w:p>
            <w:r/>
            <w:r>
              <w:rPr>
                <w:sz w:val="17"/>
              </w:rPr>
              <w:t>[[13, 11], [3, 4]]</w:t>
            </w:r>
          </w:p>
        </w:tc>
      </w:tr>
    </w:tbl>
    <w:p/>
    <w:p>
      <w:pPr>
        <w:spacing w:before="280" w:after="120"/>
      </w:pPr>
      <w:r>
        <w:rPr>
          <w:b/>
          <w:sz w:val="28"/>
        </w:rPr>
        <w:t>Reading it</w:t>
      </w:r>
    </w:p>
    <w:p>
      <w:pPr>
        <w:spacing w:after="160"/>
      </w:pPr>
      <w:r>
        <w:rPr>
          <w:i w:val="0"/>
          <w:sz w:val="21"/>
        </w:rPr>
        <w:t>Best mean balanced accuracy of the four, and lowest mean AUROC. The single-layer network sits at a better operating point while ranking slides slightly worse.</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run_iv_repeats.py --ann-protocol full --ann-preset ann_old --classifiers ann --out repeats_ann_old.csv</w:t>
      </w:r>
    </w:p>
    <w:p>
      <w:pPr>
        <w:spacing w:after="160"/>
      </w:pPr>
      <w:r>
        <w:rPr>
          <w:i w:val="0"/>
          <w:sz w:val="21"/>
        </w:rPr>
        <w:t>One test slide is worth 0.071 balanced accuracy. With 7 positive slides, flipping one moves the metric by 1/14 - larger than most differences reported here.</w:t>
      </w:r>
    </w:p>
    <w:p>
      <w:pPr>
        <w:spacing w:before="280" w:after="120"/>
      </w:pPr>
      <w:r>
        <w:rPr>
          <w:b/>
          <w:sz w:val="24"/>
        </w:rPr>
        <w:t>Why four repeats</w:t>
      </w:r>
    </w:p>
    <w:p>
      <w:pPr>
        <w:spacing w:after="160"/>
      </w:pPr>
      <w:r>
        <w:rPr>
          <w:i w:val="0"/>
          <w:sz w:val="21"/>
        </w:rPr>
        <w:t>The pipeline seeds torch and numpy before every fit and draws the carve-out with a seeded stratified split, so repeats at a fixed configuration are expected to be identical. All four runs were bit-identical across balanced accuracy, both CI bounds, AUROC, both CI bounds, accuracy, macro-F1, threshold and confusion matrix. That establishes every figure as exact rather than one draw from a distribution, and rules out GPU nondeterminism - not guaranteed for BatchNorm, and not something the pipeline configures away. It says nothing about how much a result would move under a different random draw; that would require varying the seed.</w:t>
      </w:r>
    </w:p>
    <w:p>
      <w:pPr>
        <w:spacing w:after="160"/>
      </w:pPr>
      <w:r>
        <w:rPr>
          <w:i w:val="0"/>
          <w:sz w:val="21"/>
        </w:rPr>
        <w:t>---</w:t>
      </w:r>
    </w:p>
    <w:p>
      <w:pPr>
        <w:spacing w:before="280" w:after="120"/>
      </w:pPr>
      <w:r>
        <w:rPr>
          <w:b/>
          <w:sz w:val="34"/>
        </w:rPr>
        <w:t>Experiment 4 · ann_edited</w:t>
      </w:r>
    </w:p>
    <w:p>
      <w:pPr>
        <w:spacing w:after="160"/>
      </w:pPr>
      <w:r>
        <w:rPr>
          <w:i w:val="0"/>
          <w:sz w:val="21"/>
        </w:rPr>
        <w:t>The collaborator's ann_edited.py configuration: identical to ann_old except dropout 0.7.</w:t>
      </w:r>
    </w:p>
    <w:p>
      <w:pPr>
        <w:spacing w:before="280" w:after="120"/>
      </w:pPr>
      <w:r>
        <w:rPr>
          <w:b/>
          <w:sz w:val="28"/>
        </w:rPr>
        <w:t>Headline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Metric</w:t>
            </w:r>
          </w:p>
        </w:tc>
        <w:tc>
          <w:tcPr>
            <w:tcW w:type="dxa" w:w="4320"/>
          </w:tcPr>
          <w:p>
            <w:r/>
            <w:r>
              <w:rPr>
                <w:b/>
                <w:sz w:val="17"/>
              </w:rPr>
              <w:t>Value</w:t>
            </w:r>
          </w:p>
        </w:tc>
      </w:tr>
      <w:tr>
        <w:tc>
          <w:tcPr>
            <w:tcW w:type="dxa" w:w="4320"/>
          </w:tcPr>
          <w:p>
            <w:r/>
            <w:r>
              <w:rPr>
                <w:sz w:val="17"/>
              </w:rPr>
              <w:t>Repeats</w:t>
            </w:r>
          </w:p>
        </w:tc>
        <w:tc>
          <w:tcPr>
            <w:tcW w:type="dxa" w:w="4320"/>
          </w:tcPr>
          <w:p>
            <w:r/>
            <w:r>
              <w:rPr>
                <w:sz w:val="17"/>
              </w:rPr>
              <w:t>4 (bit-identical)</w:t>
            </w:r>
          </w:p>
        </w:tc>
      </w:tr>
      <w:tr>
        <w:tc>
          <w:tcPr>
            <w:tcW w:type="dxa" w:w="4320"/>
          </w:tcPr>
          <w:p>
            <w:r/>
            <w:r>
              <w:rPr>
                <w:sz w:val="17"/>
              </w:rPr>
              <w:t>Combinations</w:t>
            </w:r>
          </w:p>
        </w:tc>
        <w:tc>
          <w:tcPr>
            <w:tcW w:type="dxa" w:w="4320"/>
          </w:tcPr>
          <w:p>
            <w:r/>
            <w:r>
              <w:rPr>
                <w:sz w:val="17"/>
              </w:rPr>
              <w:t>22</w:t>
            </w:r>
          </w:p>
        </w:tc>
      </w:tr>
      <w:tr>
        <w:tc>
          <w:tcPr>
            <w:tcW w:type="dxa" w:w="4320"/>
          </w:tcPr>
          <w:p>
            <w:r/>
            <w:r>
              <w:rPr>
                <w:sz w:val="17"/>
              </w:rPr>
              <w:t>Mean BalAcc</w:t>
            </w:r>
          </w:p>
        </w:tc>
        <w:tc>
          <w:tcPr>
            <w:tcW w:type="dxa" w:w="4320"/>
          </w:tcPr>
          <w:p>
            <w:r/>
            <w:r>
              <w:rPr>
                <w:sz w:val="17"/>
              </w:rPr>
              <w:t>0.7255</w:t>
            </w:r>
          </w:p>
        </w:tc>
      </w:tr>
      <w:tr>
        <w:tc>
          <w:tcPr>
            <w:tcW w:type="dxa" w:w="4320"/>
          </w:tcPr>
          <w:p>
            <w:r/>
            <w:r>
              <w:rPr>
                <w:sz w:val="17"/>
              </w:rPr>
              <w:t>Median BalAcc</w:t>
            </w:r>
          </w:p>
        </w:tc>
        <w:tc>
          <w:tcPr>
            <w:tcW w:type="dxa" w:w="4320"/>
          </w:tcPr>
          <w:p>
            <w:r/>
            <w:r>
              <w:rPr>
                <w:sz w:val="17"/>
              </w:rPr>
              <w:t>0.7321</w:t>
            </w:r>
          </w:p>
        </w:tc>
      </w:tr>
      <w:tr>
        <w:tc>
          <w:tcPr>
            <w:tcW w:type="dxa" w:w="4320"/>
          </w:tcPr>
          <w:p>
            <w:r/>
            <w:r>
              <w:rPr>
                <w:sz w:val="17"/>
              </w:rPr>
              <w:t>Mean AUROC</w:t>
            </w:r>
          </w:p>
        </w:tc>
        <w:tc>
          <w:tcPr>
            <w:tcW w:type="dxa" w:w="4320"/>
          </w:tcPr>
          <w:p>
            <w:r/>
            <w:r>
              <w:rPr>
                <w:sz w:val="17"/>
              </w:rPr>
              <w:t>0.8190</w:t>
            </w:r>
          </w:p>
        </w:tc>
      </w:tr>
      <w:tr>
        <w:tc>
          <w:tcPr>
            <w:tcW w:type="dxa" w:w="4320"/>
          </w:tcPr>
          <w:p>
            <w:r/>
            <w:r>
              <w:rPr>
                <w:sz w:val="17"/>
              </w:rPr>
              <w:t>Best BalAcc</w:t>
            </w:r>
          </w:p>
        </w:tc>
        <w:tc>
          <w:tcPr>
            <w:tcW w:type="dxa" w:w="4320"/>
          </w:tcPr>
          <w:p>
            <w:r/>
            <w:r>
              <w:rPr>
                <w:sz w:val="17"/>
              </w:rPr>
              <w:t>0.8125</w:t>
            </w:r>
          </w:p>
        </w:tc>
      </w:tr>
      <w:tr>
        <w:tc>
          <w:tcPr>
            <w:tcW w:type="dxa" w:w="4320"/>
          </w:tcPr>
          <w:p>
            <w:r/>
            <w:r>
              <w:rPr>
                <w:sz w:val="17"/>
              </w:rPr>
              <w:t>Best combination</w:t>
            </w:r>
          </w:p>
        </w:tc>
        <w:tc>
          <w:tcPr>
            <w:tcW w:type="dxa" w:w="4320"/>
          </w:tcPr>
          <w:p>
            <w:r/>
            <w:r>
              <w:rPr>
                <w:sz w:val="17"/>
              </w:rPr>
              <w:t>Averaging / Conch1_5</w:t>
            </w:r>
          </w:p>
        </w:tc>
      </w:tr>
    </w:tbl>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Hidden layers</w:t>
            </w:r>
          </w:p>
        </w:tc>
        <w:tc>
          <w:tcPr>
            <w:tcW w:type="dxa" w:w="4320"/>
          </w:tcPr>
          <w:p>
            <w:r/>
            <w:r>
              <w:rPr>
                <w:sz w:val="17"/>
              </w:rPr>
              <w:t>1</w:t>
            </w:r>
          </w:p>
        </w:tc>
      </w:tr>
      <w:tr>
        <w:tc>
          <w:tcPr>
            <w:tcW w:type="dxa" w:w="4320"/>
          </w:tcPr>
          <w:p>
            <w:r/>
            <w:r>
              <w:rPr>
                <w:sz w:val="17"/>
              </w:rPr>
              <w:t>hidden_dim1</w:t>
            </w:r>
          </w:p>
        </w:tc>
        <w:tc>
          <w:tcPr>
            <w:tcW w:type="dxa" w:w="4320"/>
          </w:tcPr>
          <w:p>
            <w:r/>
            <w:r>
              <w:rPr>
                <w:sz w:val="17"/>
              </w:rPr>
              <w:t>512</w:t>
            </w:r>
          </w:p>
        </w:tc>
      </w:tr>
      <w:tr>
        <w:tc>
          <w:tcPr>
            <w:tcW w:type="dxa" w:w="4320"/>
          </w:tcPr>
          <w:p>
            <w:r/>
            <w:r>
              <w:rPr>
                <w:sz w:val="17"/>
              </w:rPr>
              <w:t>hidden_dim2</w:t>
            </w:r>
          </w:p>
        </w:tc>
        <w:tc>
          <w:tcPr>
            <w:tcW w:type="dxa" w:w="4320"/>
          </w:tcPr>
          <w:p>
            <w:r/>
            <w:r>
              <w:rPr>
                <w:sz w:val="17"/>
              </w:rPr>
              <w:t>-</w:t>
            </w:r>
          </w:p>
        </w:tc>
      </w:tr>
      <w:tr>
        <w:tc>
          <w:tcPr>
            <w:tcW w:type="dxa" w:w="4320"/>
          </w:tcPr>
          <w:p>
            <w:r/>
            <w:r>
              <w:rPr>
                <w:sz w:val="17"/>
              </w:rPr>
              <w:t>max_iter</w:t>
            </w:r>
          </w:p>
        </w:tc>
        <w:tc>
          <w:tcPr>
            <w:tcW w:type="dxa" w:w="4320"/>
          </w:tcPr>
          <w:p>
            <w:r/>
            <w:r>
              <w:rPr>
                <w:sz w:val="17"/>
              </w:rPr>
              <w:t>1000</w:t>
            </w:r>
          </w:p>
        </w:tc>
      </w:tr>
      <w:tr>
        <w:tc>
          <w:tcPr>
            <w:tcW w:type="dxa" w:w="4320"/>
          </w:tcPr>
          <w:p>
            <w:r/>
            <w:r>
              <w:rPr>
                <w:sz w:val="17"/>
              </w:rPr>
              <w:t>Dropout</w:t>
            </w:r>
          </w:p>
        </w:tc>
        <w:tc>
          <w:tcPr>
            <w:tcW w:type="dxa" w:w="4320"/>
          </w:tcPr>
          <w:p>
            <w:r/>
            <w:r>
              <w:rPr>
                <w:sz w:val="17"/>
              </w:rPr>
              <w:t>0.7</w:t>
            </w:r>
          </w:p>
        </w:tc>
      </w:tr>
      <w:tr>
        <w:tc>
          <w:tcPr>
            <w:tcW w:type="dxa" w:w="4320"/>
          </w:tcPr>
          <w:p>
            <w:r/>
            <w:r>
              <w:rPr>
                <w:sz w:val="17"/>
              </w:rPr>
              <w:t>Early-stop patience</w:t>
            </w:r>
          </w:p>
        </w:tc>
        <w:tc>
          <w:tcPr>
            <w:tcW w:type="dxa" w:w="4320"/>
          </w:tcPr>
          <w:p>
            <w:r/>
            <w:r>
              <w:rPr>
                <w:sz w:val="17"/>
              </w:rPr>
              <w:t>10</w:t>
            </w:r>
          </w:p>
        </w:tc>
      </w:tr>
      <w:tr>
        <w:tc>
          <w:tcPr>
            <w:tcW w:type="dxa" w:w="4320"/>
          </w:tcPr>
          <w:p>
            <w:r/>
            <w:r>
              <w:rPr>
                <w:sz w:val="17"/>
              </w:rPr>
              <w:t>Grid points evaluated</w:t>
            </w:r>
          </w:p>
        </w:tc>
        <w:tc>
          <w:tcPr>
            <w:tcW w:type="dxa" w:w="4320"/>
          </w:tcPr>
          <w:p>
            <w:r/>
            <w:r>
              <w:rPr>
                <w:sz w:val="17"/>
              </w:rPr>
              <w:t>1</w:t>
            </w:r>
          </w:p>
        </w:tc>
      </w:tr>
      <w:tr>
        <w:tc>
          <w:tcPr>
            <w:tcW w:type="dxa" w:w="4320"/>
          </w:tcPr>
          <w:p>
            <w:r/>
            <w:r>
              <w:rPr>
                <w:sz w:val="17"/>
              </w:rPr>
              <w:t>Selected on</w:t>
            </w:r>
          </w:p>
        </w:tc>
        <w:tc>
          <w:tcPr>
            <w:tcW w:type="dxa" w:w="4320"/>
          </w:tcPr>
          <w:p>
            <w:r/>
            <w:r>
              <w:rPr>
                <w:sz w:val="17"/>
              </w:rPr>
              <w:t>nothing - pinned</w:t>
            </w:r>
          </w:p>
        </w:tc>
      </w:tr>
      <w:tr>
        <w:tc>
          <w:tcPr>
            <w:tcW w:type="dxa" w:w="4320"/>
          </w:tcPr>
          <w:p>
            <w:r/>
            <w:r>
              <w:rPr>
                <w:sz w:val="17"/>
              </w:rPr>
              <w:t>ANN trains on</w:t>
            </w:r>
          </w:p>
        </w:tc>
        <w:tc>
          <w:tcPr>
            <w:tcW w:type="dxa" w:w="4320"/>
          </w:tcPr>
          <w:p>
            <w:r/>
            <w:r>
              <w:rPr>
                <w:sz w:val="17"/>
              </w:rPr>
              <w:t>47</w:t>
            </w:r>
          </w:p>
        </w:tc>
      </w:tr>
      <w:tr>
        <w:tc>
          <w:tcPr>
            <w:tcW w:type="dxa" w:w="4320"/>
          </w:tcPr>
          <w:p>
            <w:r/>
            <w:r>
              <w:rPr>
                <w:sz w:val="17"/>
              </w:rPr>
              <w:t>Slides held back</w:t>
            </w:r>
          </w:p>
        </w:tc>
        <w:tc>
          <w:tcPr>
            <w:tcW w:type="dxa" w:w="4320"/>
          </w:tcPr>
          <w:p>
            <w:r/>
            <w:r>
              <w:rPr>
                <w:sz w:val="17"/>
              </w:rPr>
              <w:t>0</w:t>
            </w:r>
          </w:p>
        </w:tc>
      </w:tr>
      <w:tr>
        <w:tc>
          <w:tcPr>
            <w:tcW w:type="dxa" w:w="4320"/>
          </w:tcPr>
          <w:p>
            <w:r/>
            <w:r>
              <w:rPr>
                <w:sz w:val="17"/>
              </w:rPr>
              <w:t>Hyperparameters from</w:t>
            </w:r>
          </w:p>
        </w:tc>
        <w:tc>
          <w:tcPr>
            <w:tcW w:type="dxa" w:w="4320"/>
          </w:tcPr>
          <w:p>
            <w:r/>
            <w:r>
              <w:rPr>
                <w:sz w:val="17"/>
              </w:rPr>
              <w:t>collaborator script</w:t>
            </w:r>
          </w:p>
        </w:tc>
      </w:tr>
    </w:tbl>
    <w:p/>
    <w:p>
      <w:pPr>
        <w:spacing w:before="280" w:after="120"/>
      </w:pPr>
      <w:r>
        <w:rPr>
          <w:b/>
          <w:sz w:val="28"/>
        </w:rPr>
        <w:t>Method</w:t>
      </w:r>
    </w:p>
    <w:p>
      <w:pPr>
        <w:spacing w:after="160"/>
      </w:pPr>
      <w:r>
        <w:rPr>
          <w:i w:val="0"/>
          <w:sz w:val="21"/>
        </w:rPr>
        <w:t>The collaborator's second script, implemented as a preset. It differs from ann_old in exactly one hyperparameter: dropout 0.7 against 0.5. Everything else - one hidden layer of 512, 1000 iterations, patience 10, Adam at 1e-4/1e-4 - is identical.</w:t>
      </w:r>
    </w:p>
    <w:p>
      <w:pPr>
        <w:spacing w:after="160"/>
      </w:pPr>
      <w:r>
        <w:rPr>
          <w:i w:val="0"/>
          <w:sz w:val="21"/>
        </w:rPr>
        <w:t>Unlike ann_old, this script already emits raw logits and applies softmax only in predict_proba, matching the pipeline's own convention.</w:t>
      </w:r>
    </w:p>
    <w:p>
      <w:pPr>
        <w:spacing w:before="280" w:after="120"/>
      </w:pPr>
      <w:r>
        <w:rPr>
          <w:b/>
          <w:sz w:val="28"/>
        </w:rPr>
        <w:t>Results by combination</w:t>
      </w:r>
    </w:p>
    <w:p>
      <w:pPr>
        <w:spacing w:after="160"/>
      </w:pPr>
      <w:r>
        <w:rPr>
          <w:i w:val="0"/>
          <w:sz w:val="21"/>
        </w:rPr>
        <w:t>This experiment's ANN beside the four classical heads. Those four are constant across experiments 1-4 - only the ANN changed - so they are sourced once from the run that evaluated all five. Balanced accuracy at threshold 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ann</w:t>
            </w:r>
          </w:p>
        </w:tc>
        <w:tc>
          <w:tcPr>
            <w:tcW w:type="dxa" w:w="1080"/>
          </w:tcPr>
          <w:p>
            <w:r/>
            <w:r>
              <w:rPr>
                <w:b/>
                <w:sz w:val="17"/>
              </w:rPr>
              <w:t>lin</w:t>
            </w:r>
          </w:p>
        </w:tc>
        <w:tc>
          <w:tcPr>
            <w:tcW w:type="dxa" w:w="1080"/>
          </w:tcPr>
          <w:p>
            <w:r/>
            <w:r>
              <w:rPr>
                <w:b/>
                <w:sz w:val="17"/>
              </w:rPr>
              <w:t>knn</w:t>
            </w:r>
          </w:p>
        </w:tc>
        <w:tc>
          <w:tcPr>
            <w:tcW w:type="dxa" w:w="1080"/>
          </w:tcPr>
          <w:p>
            <w:r/>
            <w:r>
              <w:rPr>
                <w:b/>
                <w:sz w:val="17"/>
              </w:rPr>
              <w:t>proto</w:t>
            </w:r>
          </w:p>
        </w:tc>
        <w:tc>
          <w:tcPr>
            <w:tcW w:type="dxa" w:w="1080"/>
          </w:tcPr>
          <w:p>
            <w:r/>
            <w:r>
              <w:rPr>
                <w:b/>
                <w:sz w:val="17"/>
              </w:rPr>
              <w:t>rf</w:t>
            </w:r>
          </w:p>
        </w:tc>
        <w:tc>
          <w:tcPr>
            <w:tcW w:type="dxa" w:w="1080"/>
          </w:tcPr>
          <w:p>
            <w:r/>
            <w:r>
              <w:rPr>
                <w:b/>
                <w:sz w:val="17"/>
              </w:rPr>
              <w:t>best</w:t>
            </w:r>
          </w:p>
        </w:tc>
      </w:tr>
      <w:tr>
        <w:tc>
          <w:tcPr>
            <w:tcW w:type="dxa" w:w="1080"/>
          </w:tcPr>
          <w:p>
            <w:r/>
            <w:r>
              <w:rPr>
                <w:sz w:val="17"/>
              </w:rPr>
              <w:t>Averaging</w:t>
            </w:r>
          </w:p>
        </w:tc>
        <w:tc>
          <w:tcPr>
            <w:tcW w:type="dxa" w:w="1080"/>
          </w:tcPr>
          <w:p>
            <w:r/>
            <w:r>
              <w:rPr>
                <w:sz w:val="17"/>
              </w:rPr>
              <w:t>Conch1_5</w:t>
            </w:r>
          </w:p>
        </w:tc>
        <w:tc>
          <w:tcPr>
            <w:tcW w:type="dxa" w:w="1080"/>
          </w:tcPr>
          <w:p>
            <w:r/>
            <w:r>
              <w:rPr>
                <w:sz w:val="17"/>
              </w:rPr>
              <w:t>0.8125</w:t>
            </w:r>
          </w:p>
        </w:tc>
        <w:tc>
          <w:tcPr>
            <w:tcW w:type="dxa" w:w="1080"/>
          </w:tcPr>
          <w:p>
            <w:r/>
            <w:r>
              <w:rPr>
                <w:sz w:val="17"/>
              </w:rPr>
              <w:t>0.8244</w:t>
            </w:r>
          </w:p>
        </w:tc>
        <w:tc>
          <w:tcPr>
            <w:tcW w:type="dxa" w:w="1080"/>
          </w:tcPr>
          <w:p>
            <w:r/>
            <w:r>
              <w:rPr>
                <w:sz w:val="17"/>
              </w:rPr>
              <w:t>0.6815</w:t>
            </w:r>
          </w:p>
        </w:tc>
        <w:tc>
          <w:tcPr>
            <w:tcW w:type="dxa" w:w="1080"/>
          </w:tcPr>
          <w:p>
            <w:r/>
            <w:r>
              <w:rPr>
                <w:sz w:val="17"/>
              </w:rPr>
              <w:t>0.7113</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UNI2</w:t>
            </w:r>
          </w:p>
        </w:tc>
        <w:tc>
          <w:tcPr>
            <w:tcW w:type="dxa" w:w="1080"/>
          </w:tcPr>
          <w:p>
            <w:r/>
            <w:r>
              <w:rPr>
                <w:sz w:val="17"/>
              </w:rPr>
              <w:t>0.8036</w:t>
            </w:r>
          </w:p>
        </w:tc>
        <w:tc>
          <w:tcPr>
            <w:tcW w:type="dxa" w:w="1080"/>
          </w:tcPr>
          <w:p>
            <w:r/>
            <w:r>
              <w:rPr>
                <w:sz w:val="17"/>
              </w:rPr>
              <w:t>0.8036</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Caption_based</w:t>
            </w:r>
          </w:p>
        </w:tc>
        <w:tc>
          <w:tcPr>
            <w:tcW w:type="dxa" w:w="1080"/>
          </w:tcPr>
          <w:p>
            <w:r/>
            <w:r>
              <w:rPr>
                <w:sz w:val="17"/>
              </w:rPr>
              <w:t>H-Optimus-1</w:t>
            </w:r>
          </w:p>
        </w:tc>
        <w:tc>
          <w:tcPr>
            <w:tcW w:type="dxa" w:w="1080"/>
          </w:tcPr>
          <w:p>
            <w:r/>
            <w:r>
              <w:rPr>
                <w:sz w:val="17"/>
              </w:rPr>
              <w:t>0.7738</w:t>
            </w:r>
          </w:p>
        </w:tc>
        <w:tc>
          <w:tcPr>
            <w:tcW w:type="dxa" w:w="1080"/>
          </w:tcPr>
          <w:p>
            <w:r/>
            <w:r>
              <w:rPr>
                <w:sz w:val="17"/>
              </w:rPr>
              <w:t>0.8155</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knn</w:t>
            </w:r>
          </w:p>
        </w:tc>
      </w:tr>
      <w:tr>
        <w:tc>
          <w:tcPr>
            <w:tcW w:type="dxa" w:w="1080"/>
          </w:tcPr>
          <w:p>
            <w:r/>
            <w:r>
              <w:rPr>
                <w:sz w:val="17"/>
              </w:rPr>
              <w:t>Caption_based_15</w:t>
            </w:r>
          </w:p>
        </w:tc>
        <w:tc>
          <w:tcPr>
            <w:tcW w:type="dxa" w:w="1080"/>
          </w:tcPr>
          <w:p>
            <w:r/>
            <w:r>
              <w:rPr>
                <w:sz w:val="17"/>
              </w:rPr>
              <w:t>H-Optimus-1</w:t>
            </w:r>
          </w:p>
        </w:tc>
        <w:tc>
          <w:tcPr>
            <w:tcW w:type="dxa" w:w="1080"/>
          </w:tcPr>
          <w:p>
            <w:r/>
            <w:r>
              <w:rPr>
                <w:sz w:val="17"/>
              </w:rPr>
              <w:t>0.7738</w:t>
            </w:r>
          </w:p>
        </w:tc>
        <w:tc>
          <w:tcPr>
            <w:tcW w:type="dxa" w:w="1080"/>
          </w:tcPr>
          <w:p>
            <w:r/>
            <w:r>
              <w:rPr>
                <w:sz w:val="17"/>
              </w:rPr>
              <w:t>0.8363</w:t>
            </w:r>
          </w:p>
        </w:tc>
        <w:tc>
          <w:tcPr>
            <w:tcW w:type="dxa" w:w="1080"/>
          </w:tcPr>
          <w:p>
            <w:r/>
            <w:r>
              <w:rPr>
                <w:sz w:val="17"/>
              </w:rPr>
              <w:t>0.8363</w:t>
            </w:r>
          </w:p>
        </w:tc>
        <w:tc>
          <w:tcPr>
            <w:tcW w:type="dxa" w:w="1080"/>
          </w:tcPr>
          <w:p>
            <w:r/>
            <w:r>
              <w:rPr>
                <w:sz w:val="17"/>
              </w:rPr>
              <w:t>0.7946</w:t>
            </w:r>
          </w:p>
        </w:tc>
        <w:tc>
          <w:tcPr>
            <w:tcW w:type="dxa" w:w="1080"/>
          </w:tcPr>
          <w:p>
            <w:r/>
            <w:r>
              <w:rPr>
                <w:sz w:val="17"/>
              </w:rPr>
              <w:t>0.7530</w:t>
            </w:r>
          </w:p>
        </w:tc>
        <w:tc>
          <w:tcPr>
            <w:tcW w:type="dxa" w:w="1080"/>
          </w:tcPr>
          <w:p>
            <w:r/>
            <w:r>
              <w:rPr>
                <w:sz w:val="17"/>
              </w:rPr>
              <w:t>lin</w:t>
            </w:r>
          </w:p>
        </w:tc>
      </w:tr>
      <w:tr>
        <w:tc>
          <w:tcPr>
            <w:tcW w:type="dxa" w:w="1080"/>
          </w:tcPr>
          <w:p>
            <w:r/>
            <w:r>
              <w:rPr>
                <w:sz w:val="17"/>
              </w:rPr>
              <w:t>PRISM</w:t>
            </w:r>
          </w:p>
        </w:tc>
        <w:tc>
          <w:tcPr>
            <w:tcW w:type="dxa" w:w="1080"/>
          </w:tcPr>
          <w:p>
            <w:r/>
            <w:r>
              <w:rPr>
                <w:sz w:val="17"/>
              </w:rPr>
              <w:t>PRISM</w:t>
            </w:r>
          </w:p>
        </w:tc>
        <w:tc>
          <w:tcPr>
            <w:tcW w:type="dxa" w:w="1080"/>
          </w:tcPr>
          <w:p>
            <w:r/>
            <w:r>
              <w:rPr>
                <w:sz w:val="17"/>
              </w:rPr>
              <w:t>0.7738</w:t>
            </w:r>
          </w:p>
        </w:tc>
        <w:tc>
          <w:tcPr>
            <w:tcW w:type="dxa" w:w="1080"/>
          </w:tcPr>
          <w:p>
            <w:r/>
            <w:r>
              <w:rPr>
                <w:sz w:val="17"/>
              </w:rPr>
              <w:t>0.7946</w:t>
            </w:r>
          </w:p>
        </w:tc>
        <w:tc>
          <w:tcPr>
            <w:tcW w:type="dxa" w:w="1080"/>
          </w:tcPr>
          <w:p>
            <w:r/>
            <w:r>
              <w:rPr>
                <w:sz w:val="17"/>
              </w:rPr>
              <w:t>0.6726</w:t>
            </w:r>
          </w:p>
        </w:tc>
        <w:tc>
          <w:tcPr>
            <w:tcW w:type="dxa" w:w="1080"/>
          </w:tcPr>
          <w:p>
            <w:r/>
            <w:r>
              <w:rPr>
                <w:sz w:val="17"/>
              </w:rPr>
              <w:t>0.7530</w:t>
            </w:r>
          </w:p>
        </w:tc>
        <w:tc>
          <w:tcPr>
            <w:tcW w:type="dxa" w:w="1080"/>
          </w:tcPr>
          <w:p>
            <w:r/>
            <w:r>
              <w:rPr>
                <w:sz w:val="17"/>
              </w:rPr>
              <w:t>0.7738</w:t>
            </w:r>
          </w:p>
        </w:tc>
        <w:tc>
          <w:tcPr>
            <w:tcW w:type="dxa" w:w="1080"/>
          </w:tcPr>
          <w:p>
            <w:r/>
            <w:r>
              <w:rPr>
                <w:sz w:val="17"/>
              </w:rPr>
              <w:t>lin</w:t>
            </w:r>
          </w:p>
        </w:tc>
      </w:tr>
      <w:tr>
        <w:tc>
          <w:tcPr>
            <w:tcW w:type="dxa" w:w="1080"/>
          </w:tcPr>
          <w:p>
            <w:r/>
            <w:r>
              <w:rPr>
                <w:sz w:val="17"/>
              </w:rPr>
              <w:t>Caption_based_15</w:t>
            </w:r>
          </w:p>
        </w:tc>
        <w:tc>
          <w:tcPr>
            <w:tcW w:type="dxa" w:w="1080"/>
          </w:tcPr>
          <w:p>
            <w:r/>
            <w:r>
              <w:rPr>
                <w:sz w:val="17"/>
              </w:rPr>
              <w:t>UNI2</w:t>
            </w:r>
          </w:p>
        </w:tc>
        <w:tc>
          <w:tcPr>
            <w:tcW w:type="dxa" w:w="1080"/>
          </w:tcPr>
          <w:p>
            <w:r/>
            <w:r>
              <w:rPr>
                <w:sz w:val="17"/>
              </w:rPr>
              <w:t>0.7619</w:t>
            </w:r>
          </w:p>
        </w:tc>
        <w:tc>
          <w:tcPr>
            <w:tcW w:type="dxa" w:w="1080"/>
          </w:tcPr>
          <w:p>
            <w:r/>
            <w:r>
              <w:rPr>
                <w:sz w:val="17"/>
              </w:rPr>
              <w:t>0.7321</w:t>
            </w:r>
          </w:p>
        </w:tc>
        <w:tc>
          <w:tcPr>
            <w:tcW w:type="dxa" w:w="1080"/>
          </w:tcPr>
          <w:p>
            <w:r/>
            <w:r>
              <w:rPr>
                <w:sz w:val="17"/>
              </w:rPr>
              <w:t>0.8244</w:t>
            </w:r>
          </w:p>
        </w:tc>
        <w:tc>
          <w:tcPr>
            <w:tcW w:type="dxa" w:w="1080"/>
          </w:tcPr>
          <w:p>
            <w:r/>
            <w:r>
              <w:rPr>
                <w:sz w:val="17"/>
              </w:rPr>
              <w:t>0.8036</w:t>
            </w:r>
          </w:p>
        </w:tc>
        <w:tc>
          <w:tcPr>
            <w:tcW w:type="dxa" w:w="1080"/>
          </w:tcPr>
          <w:p>
            <w:r/>
            <w:r>
              <w:rPr>
                <w:sz w:val="17"/>
              </w:rPr>
              <w:t>0.7827</w:t>
            </w:r>
          </w:p>
        </w:tc>
        <w:tc>
          <w:tcPr>
            <w:tcW w:type="dxa" w:w="1080"/>
          </w:tcPr>
          <w:p>
            <w:r/>
            <w:r>
              <w:rPr>
                <w:sz w:val="17"/>
              </w:rPr>
              <w:t>knn</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0.7530</w:t>
            </w:r>
          </w:p>
        </w:tc>
        <w:tc>
          <w:tcPr>
            <w:tcW w:type="dxa" w:w="1080"/>
          </w:tcPr>
          <w:p>
            <w:r/>
            <w:r>
              <w:rPr>
                <w:sz w:val="17"/>
              </w:rPr>
              <w:t>0.7440</w:t>
            </w:r>
          </w:p>
        </w:tc>
        <w:tc>
          <w:tcPr>
            <w:tcW w:type="dxa" w:w="1080"/>
          </w:tcPr>
          <w:p>
            <w:r/>
            <w:r>
              <w:rPr>
                <w:sz w:val="17"/>
              </w:rPr>
              <w:t>0.9077</w:t>
            </w:r>
          </w:p>
        </w:tc>
        <w:tc>
          <w:tcPr>
            <w:tcW w:type="dxa" w:w="1080"/>
          </w:tcPr>
          <w:p>
            <w:r/>
            <w:r>
              <w:rPr>
                <w:sz w:val="17"/>
              </w:rPr>
              <w:t>0.7738</w:t>
            </w:r>
          </w:p>
        </w:tc>
        <w:tc>
          <w:tcPr>
            <w:tcW w:type="dxa" w:w="1080"/>
          </w:tcPr>
          <w:p>
            <w:r/>
            <w:r>
              <w:rPr>
                <w:sz w:val="17"/>
              </w:rPr>
              <w:t>0.8363</w:t>
            </w:r>
          </w:p>
        </w:tc>
        <w:tc>
          <w:tcPr>
            <w:tcW w:type="dxa" w:w="1080"/>
          </w:tcPr>
          <w:p>
            <w:r/>
            <w:r>
              <w:rPr>
                <w:sz w:val="17"/>
              </w:rPr>
              <w:t>knn</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0.7411</w:t>
            </w:r>
          </w:p>
        </w:tc>
        <w:tc>
          <w:tcPr>
            <w:tcW w:type="dxa" w:w="1080"/>
          </w:tcPr>
          <w:p>
            <w:r/>
            <w:r>
              <w:rPr>
                <w:sz w:val="17"/>
              </w:rPr>
              <w:t>0.7232</w:t>
            </w:r>
          </w:p>
        </w:tc>
        <w:tc>
          <w:tcPr>
            <w:tcW w:type="dxa" w:w="1080"/>
          </w:tcPr>
          <w:p>
            <w:r/>
            <w:r>
              <w:rPr>
                <w:sz w:val="17"/>
              </w:rPr>
              <w:t>0.7946</w:t>
            </w:r>
          </w:p>
        </w:tc>
        <w:tc>
          <w:tcPr>
            <w:tcW w:type="dxa" w:w="1080"/>
          </w:tcPr>
          <w:p>
            <w:r/>
            <w:r>
              <w:rPr>
                <w:sz w:val="17"/>
              </w:rPr>
              <w:t>0.7321</w:t>
            </w:r>
          </w:p>
        </w:tc>
        <w:tc>
          <w:tcPr>
            <w:tcW w:type="dxa" w:w="1080"/>
          </w:tcPr>
          <w:p>
            <w:r/>
            <w:r>
              <w:rPr>
                <w:sz w:val="17"/>
              </w:rPr>
              <w:t>0.7321</w:t>
            </w:r>
          </w:p>
        </w:tc>
        <w:tc>
          <w:tcPr>
            <w:tcW w:type="dxa" w:w="1080"/>
          </w:tcPr>
          <w:p>
            <w:r/>
            <w:r>
              <w:rPr>
                <w:sz w:val="17"/>
              </w:rPr>
              <w:t>knn</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0.7411</w:t>
            </w:r>
          </w:p>
        </w:tc>
        <w:tc>
          <w:tcPr>
            <w:tcW w:type="dxa" w:w="1080"/>
          </w:tcPr>
          <w:p>
            <w:r/>
            <w:r>
              <w:rPr>
                <w:sz w:val="17"/>
              </w:rPr>
              <w:t>0.7321</w:t>
            </w:r>
          </w:p>
        </w:tc>
        <w:tc>
          <w:tcPr>
            <w:tcW w:type="dxa" w:w="1080"/>
          </w:tcPr>
          <w:p>
            <w:r/>
            <w:r>
              <w:rPr>
                <w:sz w:val="17"/>
              </w:rPr>
              <w:t>0.7946</w:t>
            </w:r>
          </w:p>
        </w:tc>
        <w:tc>
          <w:tcPr>
            <w:tcW w:type="dxa" w:w="1080"/>
          </w:tcPr>
          <w:p>
            <w:r/>
            <w:r>
              <w:rPr>
                <w:sz w:val="17"/>
              </w:rPr>
              <w:t>0.8036</w:t>
            </w:r>
          </w:p>
        </w:tc>
        <w:tc>
          <w:tcPr>
            <w:tcW w:type="dxa" w:w="1080"/>
          </w:tcPr>
          <w:p>
            <w:r/>
            <w:r>
              <w:rPr>
                <w:sz w:val="17"/>
              </w:rPr>
              <w:t>0.7321</w:t>
            </w:r>
          </w:p>
        </w:tc>
        <w:tc>
          <w:tcPr>
            <w:tcW w:type="dxa" w:w="1080"/>
          </w:tcPr>
          <w:p>
            <w:r/>
            <w:r>
              <w:rPr>
                <w:sz w:val="17"/>
              </w:rPr>
              <w:t>proto</w:t>
            </w:r>
          </w:p>
        </w:tc>
      </w:tr>
      <w:tr>
        <w:tc>
          <w:tcPr>
            <w:tcW w:type="dxa" w:w="1080"/>
          </w:tcPr>
          <w:p>
            <w:r/>
            <w:r>
              <w:rPr>
                <w:sz w:val="17"/>
              </w:rPr>
              <w:t>Averaging</w:t>
            </w:r>
          </w:p>
        </w:tc>
        <w:tc>
          <w:tcPr>
            <w:tcW w:type="dxa" w:w="1080"/>
          </w:tcPr>
          <w:p>
            <w:r/>
            <w:r>
              <w:rPr>
                <w:sz w:val="17"/>
              </w:rPr>
              <w:t>H-Optimus-1</w:t>
            </w:r>
          </w:p>
        </w:tc>
        <w:tc>
          <w:tcPr>
            <w:tcW w:type="dxa" w:w="1080"/>
          </w:tcPr>
          <w:p>
            <w:r/>
            <w:r>
              <w:rPr>
                <w:sz w:val="17"/>
              </w:rPr>
              <w:t>0.7321</w:t>
            </w:r>
          </w:p>
        </w:tc>
        <w:tc>
          <w:tcPr>
            <w:tcW w:type="dxa" w:w="1080"/>
          </w:tcPr>
          <w:p>
            <w:r/>
            <w:r>
              <w:rPr>
                <w:sz w:val="17"/>
              </w:rPr>
              <w:t>0.7946</w:t>
            </w:r>
          </w:p>
        </w:tc>
        <w:tc>
          <w:tcPr>
            <w:tcW w:type="dxa" w:w="1080"/>
          </w:tcPr>
          <w:p>
            <w:r/>
            <w:r>
              <w:rPr>
                <w:sz w:val="17"/>
              </w:rPr>
              <w:t>0.6815</w:t>
            </w:r>
          </w:p>
        </w:tc>
        <w:tc>
          <w:tcPr>
            <w:tcW w:type="dxa" w:w="1080"/>
          </w:tcPr>
          <w:p>
            <w:r/>
            <w:r>
              <w:rPr>
                <w:sz w:val="17"/>
              </w:rPr>
              <w:t>0.7530</w:t>
            </w:r>
          </w:p>
        </w:tc>
        <w:tc>
          <w:tcPr>
            <w:tcW w:type="dxa" w:w="1080"/>
          </w:tcPr>
          <w:p>
            <w:r/>
            <w:r>
              <w:rPr>
                <w:sz w:val="17"/>
              </w:rPr>
              <w:t>0.7113</w:t>
            </w:r>
          </w:p>
        </w:tc>
        <w:tc>
          <w:tcPr>
            <w:tcW w:type="dxa" w:w="1080"/>
          </w:tcPr>
          <w:p>
            <w:r/>
            <w:r>
              <w:rPr>
                <w:sz w:val="17"/>
              </w:rPr>
              <w:t>lin</w:t>
            </w:r>
          </w:p>
        </w:tc>
      </w:tr>
      <w:tr>
        <w:tc>
          <w:tcPr>
            <w:tcW w:type="dxa" w:w="1080"/>
          </w:tcPr>
          <w:p>
            <w:r/>
            <w:r>
              <w:rPr>
                <w:sz w:val="17"/>
              </w:rPr>
              <w:t>Caption_based</w:t>
            </w:r>
          </w:p>
        </w:tc>
        <w:tc>
          <w:tcPr>
            <w:tcW w:type="dxa" w:w="1080"/>
          </w:tcPr>
          <w:p>
            <w:r/>
            <w:r>
              <w:rPr>
                <w:sz w:val="17"/>
              </w:rPr>
              <w:t>ConchV1</w:t>
            </w:r>
          </w:p>
        </w:tc>
        <w:tc>
          <w:tcPr>
            <w:tcW w:type="dxa" w:w="1080"/>
          </w:tcPr>
          <w:p>
            <w:r/>
            <w:r>
              <w:rPr>
                <w:sz w:val="17"/>
              </w:rPr>
              <w:t>0.7321</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0.7738</w:t>
            </w:r>
          </w:p>
        </w:tc>
        <w:tc>
          <w:tcPr>
            <w:tcW w:type="dxa" w:w="1080"/>
          </w:tcPr>
          <w:p>
            <w:r/>
            <w:r>
              <w:rPr>
                <w:sz w:val="17"/>
              </w:rPr>
              <w:t>lin</w:t>
            </w:r>
          </w:p>
        </w:tc>
      </w:tr>
      <w:tr>
        <w:tc>
          <w:tcPr>
            <w:tcW w:type="dxa" w:w="1080"/>
          </w:tcPr>
          <w:p>
            <w:r/>
            <w:r>
              <w:rPr>
                <w:sz w:val="17"/>
              </w:rPr>
              <w:t>Caption_based_15</w:t>
            </w:r>
          </w:p>
        </w:tc>
        <w:tc>
          <w:tcPr>
            <w:tcW w:type="dxa" w:w="1080"/>
          </w:tcPr>
          <w:p>
            <w:r/>
            <w:r>
              <w:rPr>
                <w:sz w:val="17"/>
              </w:rPr>
              <w:t>ConchV1</w:t>
            </w:r>
          </w:p>
        </w:tc>
        <w:tc>
          <w:tcPr>
            <w:tcW w:type="dxa" w:w="1080"/>
          </w:tcPr>
          <w:p>
            <w:r/>
            <w:r>
              <w:rPr>
                <w:sz w:val="17"/>
              </w:rPr>
              <w:t>0.7321</w:t>
            </w:r>
          </w:p>
        </w:tc>
        <w:tc>
          <w:tcPr>
            <w:tcW w:type="dxa" w:w="1080"/>
          </w:tcPr>
          <w:p>
            <w:r/>
            <w:r>
              <w:rPr>
                <w:sz w:val="17"/>
              </w:rPr>
              <w:t>0.7946</w:t>
            </w:r>
          </w:p>
        </w:tc>
        <w:tc>
          <w:tcPr>
            <w:tcW w:type="dxa" w:w="1080"/>
          </w:tcPr>
          <w:p>
            <w:r/>
            <w:r>
              <w:rPr>
                <w:sz w:val="17"/>
              </w:rPr>
              <w:t>0.8155</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TITAN</w:t>
            </w:r>
          </w:p>
        </w:tc>
        <w:tc>
          <w:tcPr>
            <w:tcW w:type="dxa" w:w="1080"/>
          </w:tcPr>
          <w:p>
            <w:r/>
            <w:r>
              <w:rPr>
                <w:sz w:val="17"/>
              </w:rPr>
              <w:t>Conch1_5</w:t>
            </w:r>
          </w:p>
        </w:tc>
        <w:tc>
          <w:tcPr>
            <w:tcW w:type="dxa" w:w="1080"/>
          </w:tcPr>
          <w:p>
            <w:r/>
            <w:r>
              <w:rPr>
                <w:sz w:val="17"/>
              </w:rPr>
              <w:t>0.7202</w:t>
            </w:r>
          </w:p>
        </w:tc>
        <w:tc>
          <w:tcPr>
            <w:tcW w:type="dxa" w:w="1080"/>
          </w:tcPr>
          <w:p>
            <w:r/>
            <w:r>
              <w:rPr>
                <w:sz w:val="17"/>
              </w:rPr>
              <w:t>0.9167</w:t>
            </w:r>
          </w:p>
        </w:tc>
        <w:tc>
          <w:tcPr>
            <w:tcW w:type="dxa" w:w="1080"/>
          </w:tcPr>
          <w:p>
            <w:r/>
            <w:r>
              <w:rPr>
                <w:sz w:val="17"/>
              </w:rPr>
              <w:t>0.8155</w:t>
            </w:r>
          </w:p>
        </w:tc>
        <w:tc>
          <w:tcPr>
            <w:tcW w:type="dxa" w:w="1080"/>
          </w:tcPr>
          <w:p>
            <w:r/>
            <w:r>
              <w:rPr>
                <w:sz w:val="17"/>
              </w:rPr>
              <w:t>0.7321</w:t>
            </w:r>
          </w:p>
        </w:tc>
        <w:tc>
          <w:tcPr>
            <w:tcW w:type="dxa" w:w="1080"/>
          </w:tcPr>
          <w:p>
            <w:r/>
            <w:r>
              <w:rPr>
                <w:sz w:val="17"/>
              </w:rPr>
              <w:t>0.7411</w:t>
            </w:r>
          </w:p>
        </w:tc>
        <w:tc>
          <w:tcPr>
            <w:tcW w:type="dxa" w:w="1080"/>
          </w:tcPr>
          <w:p>
            <w:r/>
            <w:r>
              <w:rPr>
                <w:sz w:val="17"/>
              </w:rPr>
              <w:t>lin</w:t>
            </w:r>
          </w:p>
        </w:tc>
      </w:tr>
      <w:tr>
        <w:tc>
          <w:tcPr>
            <w:tcW w:type="dxa" w:w="1080"/>
          </w:tcPr>
          <w:p>
            <w:r/>
            <w:r>
              <w:rPr>
                <w:sz w:val="17"/>
              </w:rPr>
              <w:t>Caption_based</w:t>
            </w:r>
          </w:p>
        </w:tc>
        <w:tc>
          <w:tcPr>
            <w:tcW w:type="dxa" w:w="1080"/>
          </w:tcPr>
          <w:p>
            <w:r/>
            <w:r>
              <w:rPr>
                <w:sz w:val="17"/>
              </w:rPr>
              <w:t>Conch1_5</w:t>
            </w:r>
          </w:p>
        </w:tc>
        <w:tc>
          <w:tcPr>
            <w:tcW w:type="dxa" w:w="1080"/>
          </w:tcPr>
          <w:p>
            <w:r/>
            <w:r>
              <w:rPr>
                <w:sz w:val="17"/>
              </w:rPr>
              <w:t>0.7113</w:t>
            </w:r>
          </w:p>
        </w:tc>
        <w:tc>
          <w:tcPr>
            <w:tcW w:type="dxa" w:w="1080"/>
          </w:tcPr>
          <w:p>
            <w:r/>
            <w:r>
              <w:rPr>
                <w:sz w:val="17"/>
              </w:rPr>
              <w:t>0.7946</w:t>
            </w:r>
          </w:p>
        </w:tc>
        <w:tc>
          <w:tcPr>
            <w:tcW w:type="dxa" w:w="1080"/>
          </w:tcPr>
          <w:p>
            <w:r/>
            <w:r>
              <w:rPr>
                <w:sz w:val="17"/>
              </w:rPr>
              <w:t>0.7738</w:t>
            </w:r>
          </w:p>
        </w:tc>
        <w:tc>
          <w:tcPr>
            <w:tcW w:type="dxa" w:w="1080"/>
          </w:tcPr>
          <w:p>
            <w:r/>
            <w:r>
              <w:rPr>
                <w:sz w:val="17"/>
              </w:rPr>
              <w:t>0.7321</w:t>
            </w:r>
          </w:p>
        </w:tc>
        <w:tc>
          <w:tcPr>
            <w:tcW w:type="dxa" w:w="1080"/>
          </w:tcPr>
          <w:p>
            <w:r/>
            <w:r>
              <w:rPr>
                <w:sz w:val="17"/>
              </w:rPr>
              <w:t>0.7530</w:t>
            </w:r>
          </w:p>
        </w:tc>
        <w:tc>
          <w:tcPr>
            <w:tcW w:type="dxa" w:w="1080"/>
          </w:tcPr>
          <w:p>
            <w:r/>
            <w:r>
              <w:rPr>
                <w:sz w:val="17"/>
              </w:rPr>
              <w:t>lin</w:t>
            </w:r>
          </w:p>
        </w:tc>
      </w:tr>
      <w:tr>
        <w:tc>
          <w:tcPr>
            <w:tcW w:type="dxa" w:w="1080"/>
          </w:tcPr>
          <w:p>
            <w:r/>
            <w:r>
              <w:rPr>
                <w:sz w:val="17"/>
              </w:rPr>
              <w:t>Caption_based</w:t>
            </w:r>
          </w:p>
        </w:tc>
        <w:tc>
          <w:tcPr>
            <w:tcW w:type="dxa" w:w="1080"/>
          </w:tcPr>
          <w:p>
            <w:r/>
            <w:r>
              <w:rPr>
                <w:sz w:val="17"/>
              </w:rPr>
              <w:t>Virchow2</w:t>
            </w:r>
          </w:p>
        </w:tc>
        <w:tc>
          <w:tcPr>
            <w:tcW w:type="dxa" w:w="1080"/>
          </w:tcPr>
          <w:p>
            <w:r/>
            <w:r>
              <w:rPr>
                <w:sz w:val="17"/>
              </w:rPr>
              <w:t>0.7113</w:t>
            </w:r>
          </w:p>
        </w:tc>
        <w:tc>
          <w:tcPr>
            <w:tcW w:type="dxa" w:w="1080"/>
          </w:tcPr>
          <w:p>
            <w:r/>
            <w:r>
              <w:rPr>
                <w:sz w:val="17"/>
              </w:rPr>
              <w:t>0.7946</w:t>
            </w:r>
          </w:p>
        </w:tc>
        <w:tc>
          <w:tcPr>
            <w:tcW w:type="dxa" w:w="1080"/>
          </w:tcPr>
          <w:p>
            <w:r/>
            <w:r>
              <w:rPr>
                <w:sz w:val="17"/>
              </w:rPr>
              <w:t>0.7946</w:t>
            </w:r>
          </w:p>
        </w:tc>
        <w:tc>
          <w:tcPr>
            <w:tcW w:type="dxa" w:w="1080"/>
          </w:tcPr>
          <w:p>
            <w:r/>
            <w:r>
              <w:rPr>
                <w:sz w:val="17"/>
              </w:rPr>
              <w:t>0.7321</w:t>
            </w:r>
          </w:p>
        </w:tc>
        <w:tc>
          <w:tcPr>
            <w:tcW w:type="dxa" w:w="1080"/>
          </w:tcPr>
          <w:p>
            <w:r/>
            <w:r>
              <w:rPr>
                <w:sz w:val="17"/>
              </w:rPr>
              <w:t>0.6280</w:t>
            </w:r>
          </w:p>
        </w:tc>
        <w:tc>
          <w:tcPr>
            <w:tcW w:type="dxa" w:w="1080"/>
          </w:tcPr>
          <w:p>
            <w:r/>
            <w:r>
              <w:rPr>
                <w:sz w:val="17"/>
              </w:rPr>
              <w:t>lin</w:t>
            </w:r>
          </w:p>
        </w:tc>
      </w:tr>
      <w:tr>
        <w:tc>
          <w:tcPr>
            <w:tcW w:type="dxa" w:w="1080"/>
          </w:tcPr>
          <w:p>
            <w:r/>
            <w:r>
              <w:rPr>
                <w:sz w:val="17"/>
              </w:rPr>
              <w:t>Caption_based_15</w:t>
            </w:r>
          </w:p>
        </w:tc>
        <w:tc>
          <w:tcPr>
            <w:tcW w:type="dxa" w:w="1080"/>
          </w:tcPr>
          <w:p>
            <w:r/>
            <w:r>
              <w:rPr>
                <w:sz w:val="17"/>
              </w:rPr>
              <w:t>Virchow2</w:t>
            </w:r>
          </w:p>
        </w:tc>
        <w:tc>
          <w:tcPr>
            <w:tcW w:type="dxa" w:w="1080"/>
          </w:tcPr>
          <w:p>
            <w:r/>
            <w:r>
              <w:rPr>
                <w:sz w:val="17"/>
              </w:rPr>
              <w:t>0.7113</w:t>
            </w:r>
          </w:p>
        </w:tc>
        <w:tc>
          <w:tcPr>
            <w:tcW w:type="dxa" w:w="1080"/>
          </w:tcPr>
          <w:p>
            <w:r/>
            <w:r>
              <w:rPr>
                <w:sz w:val="17"/>
              </w:rPr>
              <w:t>0.7946</w:t>
            </w:r>
          </w:p>
        </w:tc>
        <w:tc>
          <w:tcPr>
            <w:tcW w:type="dxa" w:w="1080"/>
          </w:tcPr>
          <w:p>
            <w:r/>
            <w:r>
              <w:rPr>
                <w:sz w:val="17"/>
              </w:rPr>
              <w:t>0.7738</w:t>
            </w:r>
          </w:p>
        </w:tc>
        <w:tc>
          <w:tcPr>
            <w:tcW w:type="dxa" w:w="1080"/>
          </w:tcPr>
          <w:p>
            <w:r/>
            <w:r>
              <w:rPr>
                <w:sz w:val="17"/>
              </w:rPr>
              <w:t>0.7113</w:t>
            </w:r>
          </w:p>
        </w:tc>
        <w:tc>
          <w:tcPr>
            <w:tcW w:type="dxa" w:w="1080"/>
          </w:tcPr>
          <w:p>
            <w:r/>
            <w:r>
              <w:rPr>
                <w:sz w:val="17"/>
              </w:rPr>
              <w:t>0.6905</w:t>
            </w:r>
          </w:p>
        </w:tc>
        <w:tc>
          <w:tcPr>
            <w:tcW w:type="dxa" w:w="1080"/>
          </w:tcPr>
          <w:p>
            <w:r/>
            <w:r>
              <w:rPr>
                <w:sz w:val="17"/>
              </w:rPr>
              <w:t>lin</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0.7113</w:t>
            </w:r>
          </w:p>
        </w:tc>
        <w:tc>
          <w:tcPr>
            <w:tcW w:type="dxa" w:w="1080"/>
          </w:tcPr>
          <w:p>
            <w:r/>
            <w:r>
              <w:rPr>
                <w:sz w:val="17"/>
              </w:rPr>
              <w:t>0.8363</w:t>
            </w:r>
          </w:p>
        </w:tc>
        <w:tc>
          <w:tcPr>
            <w:tcW w:type="dxa" w:w="1080"/>
          </w:tcPr>
          <w:p>
            <w:r/>
            <w:r>
              <w:rPr>
                <w:sz w:val="17"/>
              </w:rPr>
              <w:t>0.7946</w:t>
            </w:r>
          </w:p>
        </w:tc>
        <w:tc>
          <w:tcPr>
            <w:tcW w:type="dxa" w:w="1080"/>
          </w:tcPr>
          <w:p>
            <w:r/>
            <w:r>
              <w:rPr>
                <w:sz w:val="17"/>
              </w:rPr>
              <w:t>0.7738</w:t>
            </w:r>
          </w:p>
        </w:tc>
        <w:tc>
          <w:tcPr>
            <w:tcW w:type="dxa" w:w="1080"/>
          </w:tcPr>
          <w:p>
            <w:r/>
            <w:r>
              <w:rPr>
                <w:sz w:val="17"/>
              </w:rPr>
              <w:t>0.7738</w:t>
            </w:r>
          </w:p>
        </w:tc>
        <w:tc>
          <w:tcPr>
            <w:tcW w:type="dxa" w:w="1080"/>
          </w:tcPr>
          <w:p>
            <w:r/>
            <w:r>
              <w:rPr>
                <w:sz w:val="17"/>
              </w:rPr>
              <w:t>lin</w:t>
            </w:r>
          </w:p>
        </w:tc>
      </w:tr>
      <w:tr>
        <w:tc>
          <w:tcPr>
            <w:tcW w:type="dxa" w:w="1080"/>
          </w:tcPr>
          <w:p>
            <w:r/>
            <w:r>
              <w:rPr>
                <w:sz w:val="17"/>
              </w:rPr>
              <w:t>Averaging</w:t>
            </w:r>
          </w:p>
        </w:tc>
        <w:tc>
          <w:tcPr>
            <w:tcW w:type="dxa" w:w="1080"/>
          </w:tcPr>
          <w:p>
            <w:r/>
            <w:r>
              <w:rPr>
                <w:sz w:val="17"/>
              </w:rPr>
              <w:t>Virchow2</w:t>
            </w:r>
          </w:p>
        </w:tc>
        <w:tc>
          <w:tcPr>
            <w:tcW w:type="dxa" w:w="1080"/>
          </w:tcPr>
          <w:p>
            <w:r/>
            <w:r>
              <w:rPr>
                <w:sz w:val="17"/>
              </w:rPr>
              <w:t>0.6905</w:t>
            </w:r>
          </w:p>
        </w:tc>
        <w:tc>
          <w:tcPr>
            <w:tcW w:type="dxa" w:w="1080"/>
          </w:tcPr>
          <w:p>
            <w:r/>
            <w:r>
              <w:rPr>
                <w:sz w:val="17"/>
              </w:rPr>
              <w:t>0.6310</w:t>
            </w:r>
          </w:p>
        </w:tc>
        <w:tc>
          <w:tcPr>
            <w:tcW w:type="dxa" w:w="1080"/>
          </w:tcPr>
          <w:p>
            <w:r/>
            <w:r>
              <w:rPr>
                <w:sz w:val="17"/>
              </w:rPr>
              <w:t>0.5387</w:t>
            </w:r>
          </w:p>
        </w:tc>
        <w:tc>
          <w:tcPr>
            <w:tcW w:type="dxa" w:w="1080"/>
          </w:tcPr>
          <w:p>
            <w:r/>
            <w:r>
              <w:rPr>
                <w:sz w:val="17"/>
              </w:rPr>
              <w:t>0.6905</w:t>
            </w:r>
          </w:p>
        </w:tc>
        <w:tc>
          <w:tcPr>
            <w:tcW w:type="dxa" w:w="1080"/>
          </w:tcPr>
          <w:p>
            <w:r/>
            <w:r>
              <w:rPr>
                <w:sz w:val="17"/>
              </w:rPr>
              <w:t>0.6905</w:t>
            </w:r>
          </w:p>
        </w:tc>
        <w:tc>
          <w:tcPr>
            <w:tcW w:type="dxa" w:w="1080"/>
          </w:tcPr>
          <w:p>
            <w:r/>
            <w:r>
              <w:rPr>
                <w:sz w:val="17"/>
              </w:rPr>
              <w:t>ann</w:t>
            </w:r>
          </w:p>
        </w:tc>
      </w:tr>
      <w:tr>
        <w:tc>
          <w:tcPr>
            <w:tcW w:type="dxa" w:w="1080"/>
          </w:tcPr>
          <w:p>
            <w:r/>
            <w:r>
              <w:rPr>
                <w:sz w:val="17"/>
              </w:rPr>
              <w:t>Averaging</w:t>
            </w:r>
          </w:p>
        </w:tc>
        <w:tc>
          <w:tcPr>
            <w:tcW w:type="dxa" w:w="1080"/>
          </w:tcPr>
          <w:p>
            <w:r/>
            <w:r>
              <w:rPr>
                <w:sz w:val="17"/>
              </w:rPr>
              <w:t>UNI2</w:t>
            </w:r>
          </w:p>
        </w:tc>
        <w:tc>
          <w:tcPr>
            <w:tcW w:type="dxa" w:w="1080"/>
          </w:tcPr>
          <w:p>
            <w:r/>
            <w:r>
              <w:rPr>
                <w:sz w:val="17"/>
              </w:rPr>
              <w:t>0.6786</w:t>
            </w:r>
          </w:p>
        </w:tc>
        <w:tc>
          <w:tcPr>
            <w:tcW w:type="dxa" w:w="1080"/>
          </w:tcPr>
          <w:p>
            <w:r/>
            <w:r>
              <w:rPr>
                <w:sz w:val="17"/>
              </w:rPr>
              <w:t>0.7530</w:t>
            </w:r>
          </w:p>
        </w:tc>
        <w:tc>
          <w:tcPr>
            <w:tcW w:type="dxa" w:w="1080"/>
          </w:tcPr>
          <w:p>
            <w:r/>
            <w:r>
              <w:rPr>
                <w:sz w:val="17"/>
              </w:rPr>
              <w:t>0.6310</w:t>
            </w:r>
          </w:p>
        </w:tc>
        <w:tc>
          <w:tcPr>
            <w:tcW w:type="dxa" w:w="1080"/>
          </w:tcPr>
          <w:p>
            <w:r/>
            <w:r>
              <w:rPr>
                <w:sz w:val="17"/>
              </w:rPr>
              <w:t>0.7619</w:t>
            </w:r>
          </w:p>
        </w:tc>
        <w:tc>
          <w:tcPr>
            <w:tcW w:type="dxa" w:w="1080"/>
          </w:tcPr>
          <w:p>
            <w:r/>
            <w:r>
              <w:rPr>
                <w:sz w:val="17"/>
              </w:rPr>
              <w:t>0.6994</w:t>
            </w:r>
          </w:p>
        </w:tc>
        <w:tc>
          <w:tcPr>
            <w:tcW w:type="dxa" w:w="1080"/>
          </w:tcPr>
          <w:p>
            <w:r/>
            <w:r>
              <w:rPr>
                <w:sz w:val="17"/>
              </w:rPr>
              <w:t>proto</w:t>
            </w:r>
          </w:p>
        </w:tc>
      </w:tr>
      <w:tr>
        <w:tc>
          <w:tcPr>
            <w:tcW w:type="dxa" w:w="1080"/>
          </w:tcPr>
          <w:p>
            <w:r/>
            <w:r>
              <w:rPr>
                <w:sz w:val="17"/>
              </w:rPr>
              <w:t>Caption_based_15</w:t>
            </w:r>
          </w:p>
        </w:tc>
        <w:tc>
          <w:tcPr>
            <w:tcW w:type="dxa" w:w="1080"/>
          </w:tcPr>
          <w:p>
            <w:r/>
            <w:r>
              <w:rPr>
                <w:sz w:val="17"/>
              </w:rPr>
              <w:t>Conch1_5</w:t>
            </w:r>
          </w:p>
        </w:tc>
        <w:tc>
          <w:tcPr>
            <w:tcW w:type="dxa" w:w="1080"/>
          </w:tcPr>
          <w:p>
            <w:r/>
            <w:r>
              <w:rPr>
                <w:sz w:val="17"/>
              </w:rPr>
              <w:t>0.6696</w:t>
            </w:r>
          </w:p>
        </w:tc>
        <w:tc>
          <w:tcPr>
            <w:tcW w:type="dxa" w:w="1080"/>
          </w:tcPr>
          <w:p>
            <w:r/>
            <w:r>
              <w:rPr>
                <w:sz w:val="17"/>
              </w:rPr>
              <w:t>0.8363</w:t>
            </w:r>
          </w:p>
        </w:tc>
        <w:tc>
          <w:tcPr>
            <w:tcW w:type="dxa" w:w="1080"/>
          </w:tcPr>
          <w:p>
            <w:r/>
            <w:r>
              <w:rPr>
                <w:sz w:val="17"/>
              </w:rPr>
              <w:t>0.9077</w:t>
            </w:r>
          </w:p>
        </w:tc>
        <w:tc>
          <w:tcPr>
            <w:tcW w:type="dxa" w:w="1080"/>
          </w:tcPr>
          <w:p>
            <w:r/>
            <w:r>
              <w:rPr>
                <w:sz w:val="17"/>
              </w:rPr>
              <w:t>0.7321</w:t>
            </w:r>
          </w:p>
        </w:tc>
        <w:tc>
          <w:tcPr>
            <w:tcW w:type="dxa" w:w="1080"/>
          </w:tcPr>
          <w:p>
            <w:r/>
            <w:r>
              <w:rPr>
                <w:sz w:val="17"/>
              </w:rPr>
              <w:t>0.7530</w:t>
            </w:r>
          </w:p>
        </w:tc>
        <w:tc>
          <w:tcPr>
            <w:tcW w:type="dxa" w:w="1080"/>
          </w:tcPr>
          <w:p>
            <w:r/>
            <w:r>
              <w:rPr>
                <w:sz w:val="17"/>
              </w:rPr>
              <w:t>knn</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0.6696</w:t>
            </w:r>
          </w:p>
        </w:tc>
        <w:tc>
          <w:tcPr>
            <w:tcW w:type="dxa" w:w="1080"/>
          </w:tcPr>
          <w:p>
            <w:r/>
            <w:r>
              <w:rPr>
                <w:sz w:val="17"/>
              </w:rPr>
              <w:t>0.7738</w:t>
            </w:r>
          </w:p>
        </w:tc>
        <w:tc>
          <w:tcPr>
            <w:tcW w:type="dxa" w:w="1080"/>
          </w:tcPr>
          <w:p>
            <w:r/>
            <w:r>
              <w:rPr>
                <w:sz w:val="17"/>
              </w:rPr>
              <w:t>0.7738</w:t>
            </w:r>
          </w:p>
        </w:tc>
        <w:tc>
          <w:tcPr>
            <w:tcW w:type="dxa" w:w="1080"/>
          </w:tcPr>
          <w:p>
            <w:r/>
            <w:r>
              <w:rPr>
                <w:sz w:val="17"/>
              </w:rPr>
              <w:t>0.7321</w:t>
            </w:r>
          </w:p>
        </w:tc>
        <w:tc>
          <w:tcPr>
            <w:tcW w:type="dxa" w:w="1080"/>
          </w:tcPr>
          <w:p>
            <w:r/>
            <w:r>
              <w:rPr>
                <w:sz w:val="17"/>
              </w:rPr>
              <w:t>0.6905</w:t>
            </w:r>
          </w:p>
        </w:tc>
        <w:tc>
          <w:tcPr>
            <w:tcW w:type="dxa" w:w="1080"/>
          </w:tcPr>
          <w:p>
            <w:r/>
            <w:r>
              <w:rPr>
                <w:sz w:val="17"/>
              </w:rPr>
              <w:t>lin</w:t>
            </w:r>
          </w:p>
        </w:tc>
      </w:tr>
      <w:tr>
        <w:tc>
          <w:tcPr>
            <w:tcW w:type="dxa" w:w="1080"/>
          </w:tcPr>
          <w:p>
            <w:r/>
            <w:r>
              <w:rPr>
                <w:sz w:val="17"/>
              </w:rPr>
              <w:t>Averaging</w:t>
            </w:r>
          </w:p>
        </w:tc>
        <w:tc>
          <w:tcPr>
            <w:tcW w:type="dxa" w:w="1080"/>
          </w:tcPr>
          <w:p>
            <w:r/>
            <w:r>
              <w:rPr>
                <w:sz w:val="17"/>
              </w:rPr>
              <w:t>ConchV1</w:t>
            </w:r>
          </w:p>
        </w:tc>
        <w:tc>
          <w:tcPr>
            <w:tcW w:type="dxa" w:w="1080"/>
          </w:tcPr>
          <w:p>
            <w:r/>
            <w:r>
              <w:rPr>
                <w:sz w:val="17"/>
              </w:rPr>
              <w:t>0.5565</w:t>
            </w:r>
          </w:p>
        </w:tc>
        <w:tc>
          <w:tcPr>
            <w:tcW w:type="dxa" w:w="1080"/>
          </w:tcPr>
          <w:p>
            <w:r/>
            <w:r>
              <w:rPr>
                <w:sz w:val="17"/>
              </w:rPr>
              <w:t>0.6101</w:t>
            </w:r>
          </w:p>
        </w:tc>
        <w:tc>
          <w:tcPr>
            <w:tcW w:type="dxa" w:w="1080"/>
          </w:tcPr>
          <w:p>
            <w:r/>
            <w:r>
              <w:rPr>
                <w:sz w:val="17"/>
              </w:rPr>
              <w:t>0.4881</w:t>
            </w:r>
          </w:p>
        </w:tc>
        <w:tc>
          <w:tcPr>
            <w:tcW w:type="dxa" w:w="1080"/>
          </w:tcPr>
          <w:p>
            <w:r/>
            <w:r>
              <w:rPr>
                <w:sz w:val="17"/>
              </w:rPr>
              <w:t>0.7113</w:t>
            </w:r>
          </w:p>
        </w:tc>
        <w:tc>
          <w:tcPr>
            <w:tcW w:type="dxa" w:w="1080"/>
          </w:tcPr>
          <w:p>
            <w:r/>
            <w:r>
              <w:rPr>
                <w:sz w:val="17"/>
              </w:rPr>
              <w:t>0.5179</w:t>
            </w:r>
          </w:p>
        </w:tc>
        <w:tc>
          <w:tcPr>
            <w:tcW w:type="dxa" w:w="1080"/>
          </w:tcPr>
          <w:p>
            <w:r/>
            <w:r>
              <w:rPr>
                <w:sz w:val="17"/>
              </w:rPr>
              <w:t>proto</w:t>
            </w:r>
          </w:p>
        </w:tc>
      </w:tr>
    </w:tbl>
    <w:p/>
    <w:p>
      <w:pPr>
        <w:spacing w:after="160"/>
      </w:pPr>
      <w:r>
        <w:rPr>
          <w:i w:val="0"/>
          <w:sz w:val="21"/>
        </w:rPr>
        <w:t>The ANN is the best head in 1 of 22 combinations.</w:t>
      </w:r>
    </w:p>
    <w:p>
      <w:pPr>
        <w:spacing w:before="280" w:after="120"/>
      </w:pPr>
      <w:r>
        <w:rPr>
          <w:b/>
          <w:sz w:val="24"/>
        </w:rPr>
        <w:t>ANN detail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Method</w:t>
            </w:r>
          </w:p>
        </w:tc>
        <w:tc>
          <w:tcPr>
            <w:tcW w:type="dxa" w:w="1728"/>
          </w:tcPr>
          <w:p>
            <w:r/>
            <w:r>
              <w:rPr>
                <w:b/>
                <w:sz w:val="17"/>
              </w:rPr>
              <w:t>Model</w:t>
            </w:r>
          </w:p>
        </w:tc>
        <w:tc>
          <w:tcPr>
            <w:tcW w:type="dxa" w:w="1728"/>
          </w:tcPr>
          <w:p>
            <w:r/>
            <w:r>
              <w:rPr>
                <w:b/>
                <w:sz w:val="17"/>
              </w:rPr>
              <w:t>BalAcc</w:t>
            </w:r>
          </w:p>
        </w:tc>
        <w:tc>
          <w:tcPr>
            <w:tcW w:type="dxa" w:w="1728"/>
          </w:tcPr>
          <w:p>
            <w:r/>
            <w:r>
              <w:rPr>
                <w:b/>
                <w:sz w:val="17"/>
              </w:rPr>
              <w:t>AUROC</w:t>
            </w:r>
          </w:p>
        </w:tc>
        <w:tc>
          <w:tcPr>
            <w:tcW w:type="dxa" w:w="1728"/>
          </w:tcPr>
          <w:p>
            <w:r/>
            <w:r>
              <w:rPr>
                <w:b/>
                <w:sz w:val="17"/>
              </w:rPr>
              <w:t>Confusion matrix</w:t>
            </w:r>
          </w:p>
        </w:tc>
      </w:tr>
      <w:tr>
        <w:tc>
          <w:tcPr>
            <w:tcW w:type="dxa" w:w="1728"/>
          </w:tcPr>
          <w:p>
            <w:r/>
            <w:r>
              <w:rPr>
                <w:sz w:val="17"/>
              </w:rPr>
              <w:t>Averaging</w:t>
            </w:r>
          </w:p>
        </w:tc>
        <w:tc>
          <w:tcPr>
            <w:tcW w:type="dxa" w:w="1728"/>
          </w:tcPr>
          <w:p>
            <w:r/>
            <w:r>
              <w:rPr>
                <w:sz w:val="17"/>
              </w:rPr>
              <w:t>Conch1_5</w:t>
            </w:r>
          </w:p>
        </w:tc>
        <w:tc>
          <w:tcPr>
            <w:tcW w:type="dxa" w:w="1728"/>
          </w:tcPr>
          <w:p>
            <w:r/>
            <w:r>
              <w:rPr>
                <w:sz w:val="17"/>
              </w:rPr>
              <w:t>0.8125</w:t>
            </w:r>
          </w:p>
        </w:tc>
        <w:tc>
          <w:tcPr>
            <w:tcW w:type="dxa" w:w="1728"/>
          </w:tcPr>
          <w:p>
            <w:r/>
            <w:r>
              <w:rPr>
                <w:sz w:val="17"/>
              </w:rPr>
              <w:t>0.8929</w:t>
            </w:r>
          </w:p>
        </w:tc>
        <w:tc>
          <w:tcPr>
            <w:tcW w:type="dxa" w:w="1728"/>
          </w:tcPr>
          <w:p>
            <w:r/>
            <w:r>
              <w:rPr>
                <w:sz w:val="17"/>
              </w:rPr>
              <w:t>[[15, 9], [0, 7]]</w:t>
            </w:r>
          </w:p>
        </w:tc>
      </w:tr>
      <w:tr>
        <w:tc>
          <w:tcPr>
            <w:tcW w:type="dxa" w:w="1728"/>
          </w:tcPr>
          <w:p>
            <w:r/>
            <w:r>
              <w:rPr>
                <w:sz w:val="17"/>
              </w:rPr>
              <w:t>Caption_based</w:t>
            </w:r>
          </w:p>
        </w:tc>
        <w:tc>
          <w:tcPr>
            <w:tcW w:type="dxa" w:w="1728"/>
          </w:tcPr>
          <w:p>
            <w:r/>
            <w:r>
              <w:rPr>
                <w:sz w:val="17"/>
              </w:rPr>
              <w:t>UNI2</w:t>
            </w:r>
          </w:p>
        </w:tc>
        <w:tc>
          <w:tcPr>
            <w:tcW w:type="dxa" w:w="1728"/>
          </w:tcPr>
          <w:p>
            <w:r/>
            <w:r>
              <w:rPr>
                <w:sz w:val="17"/>
              </w:rPr>
              <w:t>0.8036</w:t>
            </w:r>
          </w:p>
        </w:tc>
        <w:tc>
          <w:tcPr>
            <w:tcW w:type="dxa" w:w="1728"/>
          </w:tcPr>
          <w:p>
            <w:r/>
            <w:r>
              <w:rPr>
                <w:sz w:val="17"/>
              </w:rPr>
              <w:t>0.8869</w:t>
            </w:r>
          </w:p>
        </w:tc>
        <w:tc>
          <w:tcPr>
            <w:tcW w:type="dxa" w:w="1728"/>
          </w:tcPr>
          <w:p>
            <w:r/>
            <w:r>
              <w:rPr>
                <w:sz w:val="17"/>
              </w:rPr>
              <w:t>[[18, 6], [1, 6]]</w:t>
            </w:r>
          </w:p>
        </w:tc>
      </w:tr>
      <w:tr>
        <w:tc>
          <w:tcPr>
            <w:tcW w:type="dxa" w:w="1728"/>
          </w:tcPr>
          <w:p>
            <w:r/>
            <w:r>
              <w:rPr>
                <w:sz w:val="17"/>
              </w:rPr>
              <w:t>Caption_based</w:t>
            </w:r>
          </w:p>
        </w:tc>
        <w:tc>
          <w:tcPr>
            <w:tcW w:type="dxa" w:w="1728"/>
          </w:tcPr>
          <w:p>
            <w:r/>
            <w:r>
              <w:rPr>
                <w:sz w:val="17"/>
              </w:rPr>
              <w:t>H-Optimus-1</w:t>
            </w:r>
          </w:p>
        </w:tc>
        <w:tc>
          <w:tcPr>
            <w:tcW w:type="dxa" w:w="1728"/>
          </w:tcPr>
          <w:p>
            <w:r/>
            <w:r>
              <w:rPr>
                <w:sz w:val="17"/>
              </w:rPr>
              <w:t>0.7738</w:t>
            </w:r>
          </w:p>
        </w:tc>
        <w:tc>
          <w:tcPr>
            <w:tcW w:type="dxa" w:w="1728"/>
          </w:tcPr>
          <w:p>
            <w:r/>
            <w:r>
              <w:rPr>
                <w:sz w:val="17"/>
              </w:rPr>
              <w:t>0.8333</w:t>
            </w:r>
          </w:p>
        </w:tc>
        <w:tc>
          <w:tcPr>
            <w:tcW w:type="dxa" w:w="1728"/>
          </w:tcPr>
          <w:p>
            <w:r/>
            <w:r>
              <w:rPr>
                <w:sz w:val="17"/>
              </w:rPr>
              <w:t>[[20, 4], [2, 5]]</w:t>
            </w:r>
          </w:p>
        </w:tc>
      </w:tr>
      <w:tr>
        <w:tc>
          <w:tcPr>
            <w:tcW w:type="dxa" w:w="1728"/>
          </w:tcPr>
          <w:p>
            <w:r/>
            <w:r>
              <w:rPr>
                <w:sz w:val="17"/>
              </w:rPr>
              <w:t>Caption_based_15</w:t>
            </w:r>
          </w:p>
        </w:tc>
        <w:tc>
          <w:tcPr>
            <w:tcW w:type="dxa" w:w="1728"/>
          </w:tcPr>
          <w:p>
            <w:r/>
            <w:r>
              <w:rPr>
                <w:sz w:val="17"/>
              </w:rPr>
              <w:t>H-Optimus-1</w:t>
            </w:r>
          </w:p>
        </w:tc>
        <w:tc>
          <w:tcPr>
            <w:tcW w:type="dxa" w:w="1728"/>
          </w:tcPr>
          <w:p>
            <w:r/>
            <w:r>
              <w:rPr>
                <w:sz w:val="17"/>
              </w:rPr>
              <w:t>0.7738</w:t>
            </w:r>
          </w:p>
        </w:tc>
        <w:tc>
          <w:tcPr>
            <w:tcW w:type="dxa" w:w="1728"/>
          </w:tcPr>
          <w:p>
            <w:r/>
            <w:r>
              <w:rPr>
                <w:sz w:val="17"/>
              </w:rPr>
              <w:t>0.8095</w:t>
            </w:r>
          </w:p>
        </w:tc>
        <w:tc>
          <w:tcPr>
            <w:tcW w:type="dxa" w:w="1728"/>
          </w:tcPr>
          <w:p>
            <w:r/>
            <w:r>
              <w:rPr>
                <w:sz w:val="17"/>
              </w:rPr>
              <w:t>[[20, 4], [2, 5]]</w:t>
            </w:r>
          </w:p>
        </w:tc>
      </w:tr>
      <w:tr>
        <w:tc>
          <w:tcPr>
            <w:tcW w:type="dxa" w:w="1728"/>
          </w:tcPr>
          <w:p>
            <w:r/>
            <w:r>
              <w:rPr>
                <w:sz w:val="17"/>
              </w:rPr>
              <w:t>PRISM</w:t>
            </w:r>
          </w:p>
        </w:tc>
        <w:tc>
          <w:tcPr>
            <w:tcW w:type="dxa" w:w="1728"/>
          </w:tcPr>
          <w:p>
            <w:r/>
            <w:r>
              <w:rPr>
                <w:sz w:val="17"/>
              </w:rPr>
              <w:t>PRISM</w:t>
            </w:r>
          </w:p>
        </w:tc>
        <w:tc>
          <w:tcPr>
            <w:tcW w:type="dxa" w:w="1728"/>
          </w:tcPr>
          <w:p>
            <w:r/>
            <w:r>
              <w:rPr>
                <w:sz w:val="17"/>
              </w:rPr>
              <w:t>0.7738</w:t>
            </w:r>
          </w:p>
        </w:tc>
        <w:tc>
          <w:tcPr>
            <w:tcW w:type="dxa" w:w="1728"/>
          </w:tcPr>
          <w:p>
            <w:r/>
            <w:r>
              <w:rPr>
                <w:sz w:val="17"/>
              </w:rPr>
              <w:t>0.8214</w:t>
            </w:r>
          </w:p>
        </w:tc>
        <w:tc>
          <w:tcPr>
            <w:tcW w:type="dxa" w:w="1728"/>
          </w:tcPr>
          <w:p>
            <w:r/>
            <w:r>
              <w:rPr>
                <w:sz w:val="17"/>
              </w:rPr>
              <w:t>[[20, 4], [2, 5]]</w:t>
            </w:r>
          </w:p>
        </w:tc>
      </w:tr>
      <w:tr>
        <w:tc>
          <w:tcPr>
            <w:tcW w:type="dxa" w:w="1728"/>
          </w:tcPr>
          <w:p>
            <w:r/>
            <w:r>
              <w:rPr>
                <w:sz w:val="17"/>
              </w:rPr>
              <w:t>Caption_based_15</w:t>
            </w:r>
          </w:p>
        </w:tc>
        <w:tc>
          <w:tcPr>
            <w:tcW w:type="dxa" w:w="1728"/>
          </w:tcPr>
          <w:p>
            <w:r/>
            <w:r>
              <w:rPr>
                <w:sz w:val="17"/>
              </w:rPr>
              <w:t>UNI2</w:t>
            </w:r>
          </w:p>
        </w:tc>
        <w:tc>
          <w:tcPr>
            <w:tcW w:type="dxa" w:w="1728"/>
          </w:tcPr>
          <w:p>
            <w:r/>
            <w:r>
              <w:rPr>
                <w:sz w:val="17"/>
              </w:rPr>
              <w:t>0.7619</w:t>
            </w:r>
          </w:p>
        </w:tc>
        <w:tc>
          <w:tcPr>
            <w:tcW w:type="dxa" w:w="1728"/>
          </w:tcPr>
          <w:p>
            <w:r/>
            <w:r>
              <w:rPr>
                <w:sz w:val="17"/>
              </w:rPr>
              <w:t>0.8810</w:t>
            </w:r>
          </w:p>
        </w:tc>
        <w:tc>
          <w:tcPr>
            <w:tcW w:type="dxa" w:w="1728"/>
          </w:tcPr>
          <w:p>
            <w:r/>
            <w:r>
              <w:rPr>
                <w:sz w:val="17"/>
              </w:rPr>
              <w:t>[[16, 8], [1, 6]]</w:t>
            </w:r>
          </w:p>
        </w:tc>
      </w:tr>
      <w:tr>
        <w:tc>
          <w:tcPr>
            <w:tcW w:type="dxa" w:w="1728"/>
          </w:tcPr>
          <w:p>
            <w:r/>
            <w:r>
              <w:rPr>
                <w:sz w:val="17"/>
              </w:rPr>
              <w:t>Tissue_Type_Clustering</w:t>
            </w:r>
          </w:p>
        </w:tc>
        <w:tc>
          <w:tcPr>
            <w:tcW w:type="dxa" w:w="1728"/>
          </w:tcPr>
          <w:p>
            <w:r/>
            <w:r>
              <w:rPr>
                <w:sz w:val="17"/>
              </w:rPr>
              <w:t>Conch1_5</w:t>
            </w:r>
          </w:p>
        </w:tc>
        <w:tc>
          <w:tcPr>
            <w:tcW w:type="dxa" w:w="1728"/>
          </w:tcPr>
          <w:p>
            <w:r/>
            <w:r>
              <w:rPr>
                <w:sz w:val="17"/>
              </w:rPr>
              <w:t>0.7530</w:t>
            </w:r>
          </w:p>
        </w:tc>
        <w:tc>
          <w:tcPr>
            <w:tcW w:type="dxa" w:w="1728"/>
          </w:tcPr>
          <w:p>
            <w:r/>
            <w:r>
              <w:rPr>
                <w:sz w:val="17"/>
              </w:rPr>
              <w:t>0.7857</w:t>
            </w:r>
          </w:p>
        </w:tc>
        <w:tc>
          <w:tcPr>
            <w:tcW w:type="dxa" w:w="1728"/>
          </w:tcPr>
          <w:p>
            <w:r/>
            <w:r>
              <w:rPr>
                <w:sz w:val="17"/>
              </w:rPr>
              <w:t>[[19, 5], [2, 5]]</w:t>
            </w:r>
          </w:p>
        </w:tc>
      </w:tr>
      <w:tr>
        <w:tc>
          <w:tcPr>
            <w:tcW w:type="dxa" w:w="1728"/>
          </w:tcPr>
          <w:p>
            <w:r/>
            <w:r>
              <w:rPr>
                <w:sz w:val="17"/>
              </w:rPr>
              <w:t>Tissue_Type_Clustering</w:t>
            </w:r>
          </w:p>
        </w:tc>
        <w:tc>
          <w:tcPr>
            <w:tcW w:type="dxa" w:w="1728"/>
          </w:tcPr>
          <w:p>
            <w:r/>
            <w:r>
              <w:rPr>
                <w:sz w:val="17"/>
              </w:rPr>
              <w:t>ConchV1</w:t>
            </w:r>
          </w:p>
        </w:tc>
        <w:tc>
          <w:tcPr>
            <w:tcW w:type="dxa" w:w="1728"/>
          </w:tcPr>
          <w:p>
            <w:r/>
            <w:r>
              <w:rPr>
                <w:sz w:val="17"/>
              </w:rPr>
              <w:t>0.7411</w:t>
            </w:r>
          </w:p>
        </w:tc>
        <w:tc>
          <w:tcPr>
            <w:tcW w:type="dxa" w:w="1728"/>
          </w:tcPr>
          <w:p>
            <w:r/>
            <w:r>
              <w:rPr>
                <w:sz w:val="17"/>
              </w:rPr>
              <w:t>0.8690</w:t>
            </w:r>
          </w:p>
        </w:tc>
        <w:tc>
          <w:tcPr>
            <w:tcW w:type="dxa" w:w="1728"/>
          </w:tcPr>
          <w:p>
            <w:r/>
            <w:r>
              <w:rPr>
                <w:sz w:val="17"/>
              </w:rPr>
              <w:t>[[15, 9], [1, 6]]</w:t>
            </w:r>
          </w:p>
        </w:tc>
      </w:tr>
      <w:tr>
        <w:tc>
          <w:tcPr>
            <w:tcW w:type="dxa" w:w="1728"/>
          </w:tcPr>
          <w:p>
            <w:r/>
            <w:r>
              <w:rPr>
                <w:sz w:val="17"/>
              </w:rPr>
              <w:t>Tissue_Type_Clustering</w:t>
            </w:r>
          </w:p>
        </w:tc>
        <w:tc>
          <w:tcPr>
            <w:tcW w:type="dxa" w:w="1728"/>
          </w:tcPr>
          <w:p>
            <w:r/>
            <w:r>
              <w:rPr>
                <w:sz w:val="17"/>
              </w:rPr>
              <w:t>UNI2</w:t>
            </w:r>
          </w:p>
        </w:tc>
        <w:tc>
          <w:tcPr>
            <w:tcW w:type="dxa" w:w="1728"/>
          </w:tcPr>
          <w:p>
            <w:r/>
            <w:r>
              <w:rPr>
                <w:sz w:val="17"/>
              </w:rPr>
              <w:t>0.7411</w:t>
            </w:r>
          </w:p>
        </w:tc>
        <w:tc>
          <w:tcPr>
            <w:tcW w:type="dxa" w:w="1728"/>
          </w:tcPr>
          <w:p>
            <w:r/>
            <w:r>
              <w:rPr>
                <w:sz w:val="17"/>
              </w:rPr>
              <w:t>0.8690</w:t>
            </w:r>
          </w:p>
        </w:tc>
        <w:tc>
          <w:tcPr>
            <w:tcW w:type="dxa" w:w="1728"/>
          </w:tcPr>
          <w:p>
            <w:r/>
            <w:r>
              <w:rPr>
                <w:sz w:val="17"/>
              </w:rPr>
              <w:t>[[15, 9], [1, 6]]</w:t>
            </w:r>
          </w:p>
        </w:tc>
      </w:tr>
      <w:tr>
        <w:tc>
          <w:tcPr>
            <w:tcW w:type="dxa" w:w="1728"/>
          </w:tcPr>
          <w:p>
            <w:r/>
            <w:r>
              <w:rPr>
                <w:sz w:val="17"/>
              </w:rPr>
              <w:t>Averaging</w:t>
            </w:r>
          </w:p>
        </w:tc>
        <w:tc>
          <w:tcPr>
            <w:tcW w:type="dxa" w:w="1728"/>
          </w:tcPr>
          <w:p>
            <w:r/>
            <w:r>
              <w:rPr>
                <w:sz w:val="17"/>
              </w:rPr>
              <w:t>H-Optimus-1</w:t>
            </w:r>
          </w:p>
        </w:tc>
        <w:tc>
          <w:tcPr>
            <w:tcW w:type="dxa" w:w="1728"/>
          </w:tcPr>
          <w:p>
            <w:r/>
            <w:r>
              <w:rPr>
                <w:sz w:val="17"/>
              </w:rPr>
              <w:t>0.7321</w:t>
            </w:r>
          </w:p>
        </w:tc>
        <w:tc>
          <w:tcPr>
            <w:tcW w:type="dxa" w:w="1728"/>
          </w:tcPr>
          <w:p>
            <w:r/>
            <w:r>
              <w:rPr>
                <w:sz w:val="17"/>
              </w:rPr>
              <w:t>0.7560</w:t>
            </w:r>
          </w:p>
        </w:tc>
        <w:tc>
          <w:tcPr>
            <w:tcW w:type="dxa" w:w="1728"/>
          </w:tcPr>
          <w:p>
            <w:r/>
            <w:r>
              <w:rPr>
                <w:sz w:val="17"/>
              </w:rPr>
              <w:t>[[18, 6], [2, 5]]</w:t>
            </w:r>
          </w:p>
        </w:tc>
      </w:tr>
      <w:tr>
        <w:tc>
          <w:tcPr>
            <w:tcW w:type="dxa" w:w="1728"/>
          </w:tcPr>
          <w:p>
            <w:r/>
            <w:r>
              <w:rPr>
                <w:sz w:val="17"/>
              </w:rPr>
              <w:t>Caption_based</w:t>
            </w:r>
          </w:p>
        </w:tc>
        <w:tc>
          <w:tcPr>
            <w:tcW w:type="dxa" w:w="1728"/>
          </w:tcPr>
          <w:p>
            <w:r/>
            <w:r>
              <w:rPr>
                <w:sz w:val="17"/>
              </w:rPr>
              <w:t>ConchV1</w:t>
            </w:r>
          </w:p>
        </w:tc>
        <w:tc>
          <w:tcPr>
            <w:tcW w:type="dxa" w:w="1728"/>
          </w:tcPr>
          <w:p>
            <w:r/>
            <w:r>
              <w:rPr>
                <w:sz w:val="17"/>
              </w:rPr>
              <w:t>0.7321</w:t>
            </w:r>
          </w:p>
        </w:tc>
        <w:tc>
          <w:tcPr>
            <w:tcW w:type="dxa" w:w="1728"/>
          </w:tcPr>
          <w:p>
            <w:r/>
            <w:r>
              <w:rPr>
                <w:sz w:val="17"/>
              </w:rPr>
              <w:t>0.8155</w:t>
            </w:r>
          </w:p>
        </w:tc>
        <w:tc>
          <w:tcPr>
            <w:tcW w:type="dxa" w:w="1728"/>
          </w:tcPr>
          <w:p>
            <w:r/>
            <w:r>
              <w:rPr>
                <w:sz w:val="17"/>
              </w:rPr>
              <w:t>[[18, 6], [2, 5]]</w:t>
            </w:r>
          </w:p>
        </w:tc>
      </w:tr>
      <w:tr>
        <w:tc>
          <w:tcPr>
            <w:tcW w:type="dxa" w:w="1728"/>
          </w:tcPr>
          <w:p>
            <w:r/>
            <w:r>
              <w:rPr>
                <w:sz w:val="17"/>
              </w:rPr>
              <w:t>Caption_based_15</w:t>
            </w:r>
          </w:p>
        </w:tc>
        <w:tc>
          <w:tcPr>
            <w:tcW w:type="dxa" w:w="1728"/>
          </w:tcPr>
          <w:p>
            <w:r/>
            <w:r>
              <w:rPr>
                <w:sz w:val="17"/>
              </w:rPr>
              <w:t>ConchV1</w:t>
            </w:r>
          </w:p>
        </w:tc>
        <w:tc>
          <w:tcPr>
            <w:tcW w:type="dxa" w:w="1728"/>
          </w:tcPr>
          <w:p>
            <w:r/>
            <w:r>
              <w:rPr>
                <w:sz w:val="17"/>
              </w:rPr>
              <w:t>0.7321</w:t>
            </w:r>
          </w:p>
        </w:tc>
        <w:tc>
          <w:tcPr>
            <w:tcW w:type="dxa" w:w="1728"/>
          </w:tcPr>
          <w:p>
            <w:r/>
            <w:r>
              <w:rPr>
                <w:sz w:val="17"/>
              </w:rPr>
              <w:t>0.7857</w:t>
            </w:r>
          </w:p>
        </w:tc>
        <w:tc>
          <w:tcPr>
            <w:tcW w:type="dxa" w:w="1728"/>
          </w:tcPr>
          <w:p>
            <w:r/>
            <w:r>
              <w:rPr>
                <w:sz w:val="17"/>
              </w:rPr>
              <w:t>[[18, 6], [2, 5]]</w:t>
            </w:r>
          </w:p>
        </w:tc>
      </w:tr>
      <w:tr>
        <w:tc>
          <w:tcPr>
            <w:tcW w:type="dxa" w:w="1728"/>
          </w:tcPr>
          <w:p>
            <w:r/>
            <w:r>
              <w:rPr>
                <w:sz w:val="17"/>
              </w:rPr>
              <w:t>TITAN</w:t>
            </w:r>
          </w:p>
        </w:tc>
        <w:tc>
          <w:tcPr>
            <w:tcW w:type="dxa" w:w="1728"/>
          </w:tcPr>
          <w:p>
            <w:r/>
            <w:r>
              <w:rPr>
                <w:sz w:val="17"/>
              </w:rPr>
              <w:t>Conch1_5</w:t>
            </w:r>
          </w:p>
        </w:tc>
        <w:tc>
          <w:tcPr>
            <w:tcW w:type="dxa" w:w="1728"/>
          </w:tcPr>
          <w:p>
            <w:r/>
            <w:r>
              <w:rPr>
                <w:sz w:val="17"/>
              </w:rPr>
              <w:t>0.7202</w:t>
            </w:r>
          </w:p>
        </w:tc>
        <w:tc>
          <w:tcPr>
            <w:tcW w:type="dxa" w:w="1728"/>
          </w:tcPr>
          <w:p>
            <w:r/>
            <w:r>
              <w:rPr>
                <w:sz w:val="17"/>
              </w:rPr>
              <w:t>0.8929</w:t>
            </w:r>
          </w:p>
        </w:tc>
        <w:tc>
          <w:tcPr>
            <w:tcW w:type="dxa" w:w="1728"/>
          </w:tcPr>
          <w:p>
            <w:r/>
            <w:r>
              <w:rPr>
                <w:sz w:val="17"/>
              </w:rPr>
              <w:t>[[14, 10], [1, 6]]</w:t>
            </w:r>
          </w:p>
        </w:tc>
      </w:tr>
      <w:tr>
        <w:tc>
          <w:tcPr>
            <w:tcW w:type="dxa" w:w="1728"/>
          </w:tcPr>
          <w:p>
            <w:r/>
            <w:r>
              <w:rPr>
                <w:sz w:val="17"/>
              </w:rPr>
              <w:t>Caption_based</w:t>
            </w:r>
          </w:p>
        </w:tc>
        <w:tc>
          <w:tcPr>
            <w:tcW w:type="dxa" w:w="1728"/>
          </w:tcPr>
          <w:p>
            <w:r/>
            <w:r>
              <w:rPr>
                <w:sz w:val="17"/>
              </w:rPr>
              <w:t>Conch1_5</w:t>
            </w:r>
          </w:p>
        </w:tc>
        <w:tc>
          <w:tcPr>
            <w:tcW w:type="dxa" w:w="1728"/>
          </w:tcPr>
          <w:p>
            <w:r/>
            <w:r>
              <w:rPr>
                <w:sz w:val="17"/>
              </w:rPr>
              <w:t>0.7113</w:t>
            </w:r>
          </w:p>
        </w:tc>
        <w:tc>
          <w:tcPr>
            <w:tcW w:type="dxa" w:w="1728"/>
          </w:tcPr>
          <w:p>
            <w:r/>
            <w:r>
              <w:rPr>
                <w:sz w:val="17"/>
              </w:rPr>
              <w:t>0.8095</w:t>
            </w:r>
          </w:p>
        </w:tc>
        <w:tc>
          <w:tcPr>
            <w:tcW w:type="dxa" w:w="1728"/>
          </w:tcPr>
          <w:p>
            <w:r/>
            <w:r>
              <w:rPr>
                <w:sz w:val="17"/>
              </w:rPr>
              <w:t>[[17, 7], [2, 5]]</w:t>
            </w:r>
          </w:p>
        </w:tc>
      </w:tr>
      <w:tr>
        <w:tc>
          <w:tcPr>
            <w:tcW w:type="dxa" w:w="1728"/>
          </w:tcPr>
          <w:p>
            <w:r/>
            <w:r>
              <w:rPr>
                <w:sz w:val="17"/>
              </w:rPr>
              <w:t>Caption_based</w:t>
            </w:r>
          </w:p>
        </w:tc>
        <w:tc>
          <w:tcPr>
            <w:tcW w:type="dxa" w:w="1728"/>
          </w:tcPr>
          <w:p>
            <w:r/>
            <w:r>
              <w:rPr>
                <w:sz w:val="17"/>
              </w:rPr>
              <w:t>Virchow2</w:t>
            </w:r>
          </w:p>
        </w:tc>
        <w:tc>
          <w:tcPr>
            <w:tcW w:type="dxa" w:w="1728"/>
          </w:tcPr>
          <w:p>
            <w:r/>
            <w:r>
              <w:rPr>
                <w:sz w:val="17"/>
              </w:rPr>
              <w:t>0.7113</w:t>
            </w:r>
          </w:p>
        </w:tc>
        <w:tc>
          <w:tcPr>
            <w:tcW w:type="dxa" w:w="1728"/>
          </w:tcPr>
          <w:p>
            <w:r/>
            <w:r>
              <w:rPr>
                <w:sz w:val="17"/>
              </w:rPr>
              <w:t>0.8274</w:t>
            </w:r>
          </w:p>
        </w:tc>
        <w:tc>
          <w:tcPr>
            <w:tcW w:type="dxa" w:w="1728"/>
          </w:tcPr>
          <w:p>
            <w:r/>
            <w:r>
              <w:rPr>
                <w:sz w:val="17"/>
              </w:rPr>
              <w:t>[[17, 7], [2, 5]]</w:t>
            </w:r>
          </w:p>
        </w:tc>
      </w:tr>
      <w:tr>
        <w:tc>
          <w:tcPr>
            <w:tcW w:type="dxa" w:w="1728"/>
          </w:tcPr>
          <w:p>
            <w:r/>
            <w:r>
              <w:rPr>
                <w:sz w:val="17"/>
              </w:rPr>
              <w:t>Caption_based_15</w:t>
            </w:r>
          </w:p>
        </w:tc>
        <w:tc>
          <w:tcPr>
            <w:tcW w:type="dxa" w:w="1728"/>
          </w:tcPr>
          <w:p>
            <w:r/>
            <w:r>
              <w:rPr>
                <w:sz w:val="17"/>
              </w:rPr>
              <w:t>Virchow2</w:t>
            </w:r>
          </w:p>
        </w:tc>
        <w:tc>
          <w:tcPr>
            <w:tcW w:type="dxa" w:w="1728"/>
          </w:tcPr>
          <w:p>
            <w:r/>
            <w:r>
              <w:rPr>
                <w:sz w:val="17"/>
              </w:rPr>
              <w:t>0.7113</w:t>
            </w:r>
          </w:p>
        </w:tc>
        <w:tc>
          <w:tcPr>
            <w:tcW w:type="dxa" w:w="1728"/>
          </w:tcPr>
          <w:p>
            <w:r/>
            <w:r>
              <w:rPr>
                <w:sz w:val="17"/>
              </w:rPr>
              <w:t>0.7679</w:t>
            </w:r>
          </w:p>
        </w:tc>
        <w:tc>
          <w:tcPr>
            <w:tcW w:type="dxa" w:w="1728"/>
          </w:tcPr>
          <w:p>
            <w:r/>
            <w:r>
              <w:rPr>
                <w:sz w:val="17"/>
              </w:rPr>
              <w:t>[[17, 7], [2, 5]]</w:t>
            </w:r>
          </w:p>
        </w:tc>
      </w:tr>
      <w:tr>
        <w:tc>
          <w:tcPr>
            <w:tcW w:type="dxa" w:w="1728"/>
          </w:tcPr>
          <w:p>
            <w:r/>
            <w:r>
              <w:rPr>
                <w:sz w:val="17"/>
              </w:rPr>
              <w:t>Tissue_Type_Clustering</w:t>
            </w:r>
          </w:p>
        </w:tc>
        <w:tc>
          <w:tcPr>
            <w:tcW w:type="dxa" w:w="1728"/>
          </w:tcPr>
          <w:p>
            <w:r/>
            <w:r>
              <w:rPr>
                <w:sz w:val="17"/>
              </w:rPr>
              <w:t>H-Optimus-1</w:t>
            </w:r>
          </w:p>
        </w:tc>
        <w:tc>
          <w:tcPr>
            <w:tcW w:type="dxa" w:w="1728"/>
          </w:tcPr>
          <w:p>
            <w:r/>
            <w:r>
              <w:rPr>
                <w:sz w:val="17"/>
              </w:rPr>
              <w:t>0.7113</w:t>
            </w:r>
          </w:p>
        </w:tc>
        <w:tc>
          <w:tcPr>
            <w:tcW w:type="dxa" w:w="1728"/>
          </w:tcPr>
          <w:p>
            <w:r/>
            <w:r>
              <w:rPr>
                <w:sz w:val="17"/>
              </w:rPr>
              <w:t>0.7976</w:t>
            </w:r>
          </w:p>
        </w:tc>
        <w:tc>
          <w:tcPr>
            <w:tcW w:type="dxa" w:w="1728"/>
          </w:tcPr>
          <w:p>
            <w:r/>
            <w:r>
              <w:rPr>
                <w:sz w:val="17"/>
              </w:rPr>
              <w:t>[[17, 7], [2, 5]]</w:t>
            </w:r>
          </w:p>
        </w:tc>
      </w:tr>
      <w:tr>
        <w:tc>
          <w:tcPr>
            <w:tcW w:type="dxa" w:w="1728"/>
          </w:tcPr>
          <w:p>
            <w:r/>
            <w:r>
              <w:rPr>
                <w:sz w:val="17"/>
              </w:rPr>
              <w:t>Averaging</w:t>
            </w:r>
          </w:p>
        </w:tc>
        <w:tc>
          <w:tcPr>
            <w:tcW w:type="dxa" w:w="1728"/>
          </w:tcPr>
          <w:p>
            <w:r/>
            <w:r>
              <w:rPr>
                <w:sz w:val="17"/>
              </w:rPr>
              <w:t>Virchow2</w:t>
            </w:r>
          </w:p>
        </w:tc>
        <w:tc>
          <w:tcPr>
            <w:tcW w:type="dxa" w:w="1728"/>
          </w:tcPr>
          <w:p>
            <w:r/>
            <w:r>
              <w:rPr>
                <w:sz w:val="17"/>
              </w:rPr>
              <w:t>0.6905</w:t>
            </w:r>
          </w:p>
        </w:tc>
        <w:tc>
          <w:tcPr>
            <w:tcW w:type="dxa" w:w="1728"/>
          </w:tcPr>
          <w:p>
            <w:r/>
            <w:r>
              <w:rPr>
                <w:sz w:val="17"/>
              </w:rPr>
              <w:t>0.7202</w:t>
            </w:r>
          </w:p>
        </w:tc>
        <w:tc>
          <w:tcPr>
            <w:tcW w:type="dxa" w:w="1728"/>
          </w:tcPr>
          <w:p>
            <w:r/>
            <w:r>
              <w:rPr>
                <w:sz w:val="17"/>
              </w:rPr>
              <w:t>[[16, 8], [2, 5]]</w:t>
            </w:r>
          </w:p>
        </w:tc>
      </w:tr>
      <w:tr>
        <w:tc>
          <w:tcPr>
            <w:tcW w:type="dxa" w:w="1728"/>
          </w:tcPr>
          <w:p>
            <w:r/>
            <w:r>
              <w:rPr>
                <w:sz w:val="17"/>
              </w:rPr>
              <w:t>Averaging</w:t>
            </w:r>
          </w:p>
        </w:tc>
        <w:tc>
          <w:tcPr>
            <w:tcW w:type="dxa" w:w="1728"/>
          </w:tcPr>
          <w:p>
            <w:r/>
            <w:r>
              <w:rPr>
                <w:sz w:val="17"/>
              </w:rPr>
              <w:t>UNI2</w:t>
            </w:r>
          </w:p>
        </w:tc>
        <w:tc>
          <w:tcPr>
            <w:tcW w:type="dxa" w:w="1728"/>
          </w:tcPr>
          <w:p>
            <w:r/>
            <w:r>
              <w:rPr>
                <w:sz w:val="17"/>
              </w:rPr>
              <w:t>0.6786</w:t>
            </w:r>
          </w:p>
        </w:tc>
        <w:tc>
          <w:tcPr>
            <w:tcW w:type="dxa" w:w="1728"/>
          </w:tcPr>
          <w:p>
            <w:r/>
            <w:r>
              <w:rPr>
                <w:sz w:val="17"/>
              </w:rPr>
              <w:t>0.8512</w:t>
            </w:r>
          </w:p>
        </w:tc>
        <w:tc>
          <w:tcPr>
            <w:tcW w:type="dxa" w:w="1728"/>
          </w:tcPr>
          <w:p>
            <w:r/>
            <w:r>
              <w:rPr>
                <w:sz w:val="17"/>
              </w:rPr>
              <w:t>[[12, 12], [1, 6]]</w:t>
            </w:r>
          </w:p>
        </w:tc>
      </w:tr>
      <w:tr>
        <w:tc>
          <w:tcPr>
            <w:tcW w:type="dxa" w:w="1728"/>
          </w:tcPr>
          <w:p>
            <w:r/>
            <w:r>
              <w:rPr>
                <w:sz w:val="17"/>
              </w:rPr>
              <w:t>Caption_based_15</w:t>
            </w:r>
          </w:p>
        </w:tc>
        <w:tc>
          <w:tcPr>
            <w:tcW w:type="dxa" w:w="1728"/>
          </w:tcPr>
          <w:p>
            <w:r/>
            <w:r>
              <w:rPr>
                <w:sz w:val="17"/>
              </w:rPr>
              <w:t>Conch1_5</w:t>
            </w:r>
          </w:p>
        </w:tc>
        <w:tc>
          <w:tcPr>
            <w:tcW w:type="dxa" w:w="1728"/>
          </w:tcPr>
          <w:p>
            <w:r/>
            <w:r>
              <w:rPr>
                <w:sz w:val="17"/>
              </w:rPr>
              <w:t>0.6696</w:t>
            </w:r>
          </w:p>
        </w:tc>
        <w:tc>
          <w:tcPr>
            <w:tcW w:type="dxa" w:w="1728"/>
          </w:tcPr>
          <w:p>
            <w:r/>
            <w:r>
              <w:rPr>
                <w:sz w:val="17"/>
              </w:rPr>
              <w:t>0.7857</w:t>
            </w:r>
          </w:p>
        </w:tc>
        <w:tc>
          <w:tcPr>
            <w:tcW w:type="dxa" w:w="1728"/>
          </w:tcPr>
          <w:p>
            <w:r/>
            <w:r>
              <w:rPr>
                <w:sz w:val="17"/>
              </w:rPr>
              <w:t>[[15, 9], [2, 5]]</w:t>
            </w:r>
          </w:p>
        </w:tc>
      </w:tr>
      <w:tr>
        <w:tc>
          <w:tcPr>
            <w:tcW w:type="dxa" w:w="1728"/>
          </w:tcPr>
          <w:p>
            <w:r/>
            <w:r>
              <w:rPr>
                <w:sz w:val="17"/>
              </w:rPr>
              <w:t>Tissue_Type_Clustering</w:t>
            </w:r>
          </w:p>
        </w:tc>
        <w:tc>
          <w:tcPr>
            <w:tcW w:type="dxa" w:w="1728"/>
          </w:tcPr>
          <w:p>
            <w:r/>
            <w:r>
              <w:rPr>
                <w:sz w:val="17"/>
              </w:rPr>
              <w:t>Virchow2</w:t>
            </w:r>
          </w:p>
        </w:tc>
        <w:tc>
          <w:tcPr>
            <w:tcW w:type="dxa" w:w="1728"/>
          </w:tcPr>
          <w:p>
            <w:r/>
            <w:r>
              <w:rPr>
                <w:sz w:val="17"/>
              </w:rPr>
              <w:t>0.6696</w:t>
            </w:r>
          </w:p>
        </w:tc>
        <w:tc>
          <w:tcPr>
            <w:tcW w:type="dxa" w:w="1728"/>
          </w:tcPr>
          <w:p>
            <w:r/>
            <w:r>
              <w:rPr>
                <w:sz w:val="17"/>
              </w:rPr>
              <w:t>0.8214</w:t>
            </w:r>
          </w:p>
        </w:tc>
        <w:tc>
          <w:tcPr>
            <w:tcW w:type="dxa" w:w="1728"/>
          </w:tcPr>
          <w:p>
            <w:r/>
            <w:r>
              <w:rPr>
                <w:sz w:val="17"/>
              </w:rPr>
              <w:t>[[15, 9], [2, 5]]</w:t>
            </w:r>
          </w:p>
        </w:tc>
      </w:tr>
      <w:tr>
        <w:tc>
          <w:tcPr>
            <w:tcW w:type="dxa" w:w="1728"/>
          </w:tcPr>
          <w:p>
            <w:r/>
            <w:r>
              <w:rPr>
                <w:sz w:val="17"/>
              </w:rPr>
              <w:t>Averaging</w:t>
            </w:r>
          </w:p>
        </w:tc>
        <w:tc>
          <w:tcPr>
            <w:tcW w:type="dxa" w:w="1728"/>
          </w:tcPr>
          <w:p>
            <w:r/>
            <w:r>
              <w:rPr>
                <w:sz w:val="17"/>
              </w:rPr>
              <w:t>ConchV1</w:t>
            </w:r>
          </w:p>
        </w:tc>
        <w:tc>
          <w:tcPr>
            <w:tcW w:type="dxa" w:w="1728"/>
          </w:tcPr>
          <w:p>
            <w:r/>
            <w:r>
              <w:rPr>
                <w:sz w:val="17"/>
              </w:rPr>
              <w:t>0.5565</w:t>
            </w:r>
          </w:p>
        </w:tc>
        <w:tc>
          <w:tcPr>
            <w:tcW w:type="dxa" w:w="1728"/>
          </w:tcPr>
          <w:p>
            <w:r/>
            <w:r>
              <w:rPr>
                <w:sz w:val="17"/>
              </w:rPr>
              <w:t>0.7381</w:t>
            </w:r>
          </w:p>
        </w:tc>
        <w:tc>
          <w:tcPr>
            <w:tcW w:type="dxa" w:w="1728"/>
          </w:tcPr>
          <w:p>
            <w:r/>
            <w:r>
              <w:rPr>
                <w:sz w:val="17"/>
              </w:rPr>
              <w:t>[[13, 11], [3, 4]]</w:t>
            </w:r>
          </w:p>
        </w:tc>
      </w:tr>
    </w:tbl>
    <w:p/>
    <w:p>
      <w:pPr>
        <w:spacing w:before="280" w:after="120"/>
      </w:pPr>
      <w:r>
        <w:rPr>
          <w:b/>
          <w:sz w:val="28"/>
        </w:rPr>
        <w:t>Reading it</w:t>
      </w:r>
    </w:p>
    <w:p>
      <w:pPr>
        <w:spacing w:after="160"/>
      </w:pPr>
      <w:r>
        <w:rPr>
          <w:i w:val="0"/>
          <w:sz w:val="21"/>
        </w:rPr>
        <w:t>The clean comparison in this set: against experiment 3 the only difference is dropout, so any difference between them is attributable. Dropout 0.5 gives +0.0066 mean balanced accuracy and -0.0084 mean AUROC against 0.7.</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run_iv_repeats.py --ann-protocol full --ann-preset ann_edited --classifiers ann --out repeats_ann_edited.csv</w:t>
      </w:r>
    </w:p>
    <w:p>
      <w:pPr>
        <w:spacing w:after="160"/>
      </w:pPr>
      <w:r>
        <w:rPr>
          <w:i w:val="0"/>
          <w:sz w:val="21"/>
        </w:rPr>
        <w:t>One test slide is worth 0.071 balanced accuracy. With 7 positive slides, flipping one moves the metric by 1/14 - larger than most differences reported here.</w:t>
      </w:r>
    </w:p>
    <w:p>
      <w:pPr>
        <w:spacing w:before="280" w:after="120"/>
      </w:pPr>
      <w:r>
        <w:rPr>
          <w:b/>
          <w:sz w:val="24"/>
        </w:rPr>
        <w:t>Why four repeats</w:t>
      </w:r>
    </w:p>
    <w:p>
      <w:pPr>
        <w:spacing w:after="160"/>
      </w:pPr>
      <w:r>
        <w:rPr>
          <w:i w:val="0"/>
          <w:sz w:val="21"/>
        </w:rPr>
        <w:t>The pipeline seeds torch and numpy before every fit and draws the carve-out with a seeded stratified split, so repeats at a fixed configuration are expected to be identical. All four runs were bit-identical across balanced accuracy, both CI bounds, AUROC, both CI bounds, accuracy, macro-F1, threshold and confusion matrix. That establishes every figure as exact rather than one draw from a distribution, and rules out GPU nondeterminism - not guaranteed for BatchNorm, and not something the pipeline configures away. It says nothing about how much a result would move under a different random draw; that would require varying the seed.</w:t>
      </w:r>
    </w:p>
    <w:p>
      <w:pPr>
        <w:spacing w:after="160"/>
      </w:pPr>
      <w:r>
        <w:rPr>
          <w:i w:val="0"/>
          <w:sz w:val="21"/>
        </w:rPr>
        <w:t>---</w:t>
      </w:r>
    </w:p>
    <w:p>
      <w:pPr>
        <w:spacing w:before="280" w:after="120"/>
      </w:pPr>
      <w:r>
        <w:rPr>
          <w:b/>
          <w:sz w:val="34"/>
        </w:rPr>
        <w:t>Experiment 5 · Threshold calibration</w:t>
      </w:r>
    </w:p>
    <w:p>
      <w:pPr>
        <w:spacing w:after="160"/>
      </w:pPr>
      <w:r>
        <w:rPr>
          <w:i w:val="0"/>
          <w:sz w:val="21"/>
        </w:rPr>
        <w:t>Changes the decision rule rather than the model: a threshold fitted by inner cross-validation on the training slides, for all five classifier heads.</w:t>
      </w:r>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ANN configuration</w:t>
            </w:r>
          </w:p>
        </w:tc>
        <w:tc>
          <w:tcPr>
            <w:tcW w:type="dxa" w:w="4320"/>
          </w:tcPr>
          <w:p>
            <w:r/>
            <w:r>
              <w:rPr>
                <w:sz w:val="17"/>
              </w:rPr>
              <w:t>identical to experiment 2</w:t>
            </w:r>
          </w:p>
        </w:tc>
      </w:tr>
      <w:tr>
        <w:tc>
          <w:tcPr>
            <w:tcW w:type="dxa" w:w="4320"/>
          </w:tcPr>
          <w:p>
            <w:r/>
            <w:r>
              <w:rPr>
                <w:sz w:val="17"/>
              </w:rPr>
              <w:t>What changed</w:t>
            </w:r>
          </w:p>
        </w:tc>
        <w:tc>
          <w:tcPr>
            <w:tcW w:type="dxa" w:w="4320"/>
          </w:tcPr>
          <w:p>
            <w:r/>
            <w:r>
              <w:rPr>
                <w:sz w:val="17"/>
              </w:rPr>
              <w:t>the decision threshold only</w:t>
            </w:r>
          </w:p>
        </w:tc>
      </w:tr>
      <w:tr>
        <w:tc>
          <w:tcPr>
            <w:tcW w:type="dxa" w:w="4320"/>
          </w:tcPr>
          <w:p>
            <w:r/>
            <w:r>
              <w:rPr>
                <w:sz w:val="17"/>
              </w:rPr>
              <w:t>Inner CV</w:t>
            </w:r>
          </w:p>
        </w:tc>
        <w:tc>
          <w:tcPr>
            <w:tcW w:type="dxa" w:w="4320"/>
          </w:tcPr>
          <w:p>
            <w:r/>
            <w:r>
              <w:rPr>
                <w:sz w:val="17"/>
              </w:rPr>
              <w:t>stratified 4-fold, over the 47 training slides</w:t>
            </w:r>
          </w:p>
        </w:tc>
      </w:tr>
      <w:tr>
        <w:tc>
          <w:tcPr>
            <w:tcW w:type="dxa" w:w="4320"/>
          </w:tcPr>
          <w:p>
            <w:r/>
            <w:r>
              <w:rPr>
                <w:sz w:val="17"/>
              </w:rPr>
              <w:t>Criterion</w:t>
            </w:r>
          </w:p>
        </w:tc>
        <w:tc>
          <w:tcPr>
            <w:tcW w:type="dxa" w:w="4320"/>
          </w:tcPr>
          <w:p>
            <w:r/>
            <w:r>
              <w:rPr>
                <w:sz w:val="17"/>
              </w:rPr>
              <w:t>Youden's J on pooled out-of-fold probabilities</w:t>
            </w:r>
          </w:p>
        </w:tc>
      </w:tr>
      <w:tr>
        <w:tc>
          <w:tcPr>
            <w:tcW w:type="dxa" w:w="4320"/>
          </w:tcPr>
          <w:p>
            <w:r/>
            <w:r>
              <w:rPr>
                <w:sz w:val="17"/>
              </w:rPr>
              <w:t>Fitted on</w:t>
            </w:r>
          </w:p>
        </w:tc>
        <w:tc>
          <w:tcPr>
            <w:tcW w:type="dxa" w:w="4320"/>
          </w:tcPr>
          <w:p>
            <w:r/>
            <w:r>
              <w:rPr>
                <w:sz w:val="17"/>
              </w:rPr>
              <w:t>47 slides, 12 positives</w:t>
            </w:r>
          </w:p>
        </w:tc>
      </w:tr>
      <w:tr>
        <w:tc>
          <w:tcPr>
            <w:tcW w:type="dxa" w:w="4320"/>
          </w:tcPr>
          <w:p>
            <w:r/>
            <w:r>
              <w:rPr>
                <w:sz w:val="17"/>
              </w:rPr>
              <w:t>Test slides used in the fit</w:t>
            </w:r>
          </w:p>
        </w:tc>
        <w:tc>
          <w:tcPr>
            <w:tcW w:type="dxa" w:w="4320"/>
          </w:tcPr>
          <w:p>
            <w:r/>
            <w:r>
              <w:rPr>
                <w:sz w:val="17"/>
              </w:rPr>
              <w:t>none</w:t>
            </w:r>
          </w:p>
        </w:tc>
      </w:tr>
      <w:tr>
        <w:tc>
          <w:tcPr>
            <w:tcW w:type="dxa" w:w="4320"/>
          </w:tcPr>
          <w:p>
            <w:r/>
            <w:r>
              <w:rPr>
                <w:sz w:val="17"/>
              </w:rPr>
              <w:t>Applies to</w:t>
            </w:r>
          </w:p>
        </w:tc>
        <w:tc>
          <w:tcPr>
            <w:tcW w:type="dxa" w:w="4320"/>
          </w:tcPr>
          <w:p>
            <w:r/>
            <w:r>
              <w:rPr>
                <w:sz w:val="17"/>
              </w:rPr>
              <w:t>all five heads, not the ANN alone</w:t>
            </w:r>
          </w:p>
        </w:tc>
      </w:tr>
    </w:tbl>
    <w:p/>
    <w:p>
      <w:pPr>
        <w:spacing w:before="280" w:after="120"/>
      </w:pPr>
      <w:r>
        <w:rPr>
          <w:b/>
          <w:sz w:val="28"/>
        </w:rPr>
        <w:t>Method</w:t>
      </w:r>
    </w:p>
    <w:p>
      <w:pPr>
        <w:spacing w:after="160"/>
      </w:pPr>
      <w:r>
        <w:rPr>
          <w:i w:val="0"/>
          <w:sz w:val="21"/>
        </w:rPr>
        <w:t>For each classifier and combination: stratified k-fold inside the 47 training slides, so every slide receives one prediction from a model that did not see it; the 47 out-of-fold probabilities are pooled and a threshold is fitted as the Youden-J optimum; that threshold is applied to the 31 test slides, which took no part in fitting it.</w:t>
      </w:r>
    </w:p>
    <w:p>
      <w:pPr>
        <w:spacing w:after="160"/>
      </w:pPr>
      <w:r>
        <w:rPr>
          <w:i w:val="0"/>
          <w:sz w:val="21"/>
        </w:rPr>
        <w:t>The ANN's early-stopping split is carved from the inner training rows so the inner test fold stays clean, and inner folds run with model_save_path=None so they cannot overwrite the real checkpoints.</w:t>
      </w:r>
    </w:p>
    <w:p>
      <w:pPr>
        <w:spacing w:after="160"/>
      </w:pPr>
      <w:r>
        <w:rPr>
          <w:i w:val="0"/>
          <w:sz w:val="21"/>
        </w:rPr>
        <w:t>It runs for all five heads deliberately. Calibrating the ANN alone while its competitors stayed at 0.5 would have replaced one unfair comparison with a different one - the mirror image of experiment 1, where the ANN alone trained on 38 slides.</w:t>
      </w:r>
    </w:p>
    <w:p>
      <w:pPr>
        <w:spacing w:after="160"/>
      </w:pPr>
      <w:r>
        <w:rPr>
          <w:i w:val="0"/>
          <w:sz w:val="21"/>
        </w:rPr>
        <w:t>0.5 remains the reported operating point. The fitted figures are written to threshold_audit.csv and to three extra summary_iv.csv columns alongside the headline, never instead of it, so nothing in experiments 1 to 4 is affected.</w:t>
      </w:r>
    </w:p>
    <w:p>
      <w:pPr>
        <w:spacing w:before="280" w:after="120"/>
      </w:pPr>
      <w:r>
        <w:rPr>
          <w:b/>
          <w:sz w:val="28"/>
        </w:rPr>
        <w:t>Results</w:t>
      </w:r>
    </w:p>
    <w:p>
      <w:pPr>
        <w:spacing w:after="160"/>
      </w:pPr>
      <w:r>
        <w:rPr>
          <w:i w:val="0"/>
          <w:sz w:val="21"/>
        </w:rPr>
        <w:t>Means over the 20 aggregation rows per head, 4-fold inner CV.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Head</w:t>
            </w:r>
          </w:p>
        </w:tc>
        <w:tc>
          <w:tcPr>
            <w:tcW w:type="dxa" w:w="1728"/>
          </w:tcPr>
          <w:p>
            <w:r/>
            <w:r>
              <w:rPr>
                <w:b/>
                <w:sz w:val="17"/>
              </w:rPr>
              <w:t>BalAcc @ 0.5</w:t>
            </w:r>
          </w:p>
        </w:tc>
        <w:tc>
          <w:tcPr>
            <w:tcW w:type="dxa" w:w="1728"/>
          </w:tcPr>
          <w:p>
            <w:r/>
            <w:r>
              <w:rPr>
                <w:b/>
                <w:sz w:val="17"/>
              </w:rPr>
              <w:t>@ tau_train</w:t>
            </w:r>
          </w:p>
        </w:tc>
        <w:tc>
          <w:tcPr>
            <w:tcW w:type="dxa" w:w="1728"/>
          </w:tcPr>
          <w:p>
            <w:r/>
            <w:r>
              <w:rPr>
                <w:b/>
                <w:sz w:val="17"/>
              </w:rPr>
              <w:t>Δ</w:t>
            </w:r>
          </w:p>
        </w:tc>
        <w:tc>
          <w:tcPr>
            <w:tcW w:type="dxa" w:w="1728"/>
          </w:tcPr>
          <w:p>
            <w:r/>
            <w:r>
              <w:rPr>
                <w:b/>
                <w:sz w:val="17"/>
              </w:rPr>
              <w:t>median tau</w:t>
            </w:r>
          </w:p>
        </w:tc>
      </w:tr>
      <w:tr>
        <w:tc>
          <w:tcPr>
            <w:tcW w:type="dxa" w:w="1728"/>
          </w:tcPr>
          <w:p>
            <w:r/>
            <w:r>
              <w:rPr>
                <w:sz w:val="17"/>
              </w:rPr>
              <w:t>knn</w:t>
            </w:r>
          </w:p>
        </w:tc>
        <w:tc>
          <w:tcPr>
            <w:tcW w:type="dxa" w:w="1728"/>
          </w:tcPr>
          <w:p>
            <w:r/>
            <w:r>
              <w:rPr>
                <w:sz w:val="17"/>
              </w:rPr>
              <w:t>0.7634</w:t>
            </w:r>
          </w:p>
        </w:tc>
        <w:tc>
          <w:tcPr>
            <w:tcW w:type="dxa" w:w="1728"/>
          </w:tcPr>
          <w:p>
            <w:r/>
            <w:r>
              <w:rPr>
                <w:sz w:val="17"/>
              </w:rPr>
              <w:t>0.7442</w:t>
            </w:r>
          </w:p>
        </w:tc>
        <w:tc>
          <w:tcPr>
            <w:tcW w:type="dxa" w:w="1728"/>
          </w:tcPr>
          <w:p>
            <w:r/>
            <w:r>
              <w:rPr>
                <w:sz w:val="17"/>
              </w:rPr>
              <w:t>-0.0192</w:t>
            </w:r>
          </w:p>
        </w:tc>
        <w:tc>
          <w:tcPr>
            <w:tcW w:type="dxa" w:w="1728"/>
          </w:tcPr>
          <w:p>
            <w:r/>
            <w:r>
              <w:rPr>
                <w:sz w:val="17"/>
              </w:rPr>
              <w:t>0.400</w:t>
            </w:r>
          </w:p>
        </w:tc>
      </w:tr>
      <w:tr>
        <w:tc>
          <w:tcPr>
            <w:tcW w:type="dxa" w:w="1728"/>
          </w:tcPr>
          <w:p>
            <w:r/>
            <w:r>
              <w:rPr>
                <w:sz w:val="17"/>
              </w:rPr>
              <w:t>lin</w:t>
            </w:r>
          </w:p>
        </w:tc>
        <w:tc>
          <w:tcPr>
            <w:tcW w:type="dxa" w:w="1728"/>
          </w:tcPr>
          <w:p>
            <w:r/>
            <w:r>
              <w:rPr>
                <w:sz w:val="17"/>
              </w:rPr>
              <w:t>0.7710</w:t>
            </w:r>
          </w:p>
        </w:tc>
        <w:tc>
          <w:tcPr>
            <w:tcW w:type="dxa" w:w="1728"/>
          </w:tcPr>
          <w:p>
            <w:r/>
            <w:r>
              <w:rPr>
                <w:sz w:val="17"/>
              </w:rPr>
              <w:t>0.7365</w:t>
            </w:r>
          </w:p>
        </w:tc>
        <w:tc>
          <w:tcPr>
            <w:tcW w:type="dxa" w:w="1728"/>
          </w:tcPr>
          <w:p>
            <w:r/>
            <w:r>
              <w:rPr>
                <w:sz w:val="17"/>
              </w:rPr>
              <w:t>-0.0345</w:t>
            </w:r>
          </w:p>
        </w:tc>
        <w:tc>
          <w:tcPr>
            <w:tcW w:type="dxa" w:w="1728"/>
          </w:tcPr>
          <w:p>
            <w:r/>
            <w:r>
              <w:rPr>
                <w:sz w:val="17"/>
              </w:rPr>
              <w:t>0.050</w:t>
            </w:r>
          </w:p>
        </w:tc>
      </w:tr>
      <w:tr>
        <w:tc>
          <w:tcPr>
            <w:tcW w:type="dxa" w:w="1728"/>
          </w:tcPr>
          <w:p>
            <w:r/>
            <w:r>
              <w:rPr>
                <w:sz w:val="17"/>
              </w:rPr>
              <w:t>ann</w:t>
            </w:r>
          </w:p>
        </w:tc>
        <w:tc>
          <w:tcPr>
            <w:tcW w:type="dxa" w:w="1728"/>
          </w:tcPr>
          <w:p>
            <w:r/>
            <w:r>
              <w:rPr>
                <w:sz w:val="17"/>
              </w:rPr>
              <w:t>0.7146</w:t>
            </w:r>
          </w:p>
        </w:tc>
        <w:tc>
          <w:tcPr>
            <w:tcW w:type="dxa" w:w="1728"/>
          </w:tcPr>
          <w:p>
            <w:r/>
            <w:r>
              <w:rPr>
                <w:sz w:val="17"/>
              </w:rPr>
              <w:t>0.7241</w:t>
            </w:r>
          </w:p>
        </w:tc>
        <w:tc>
          <w:tcPr>
            <w:tcW w:type="dxa" w:w="1728"/>
          </w:tcPr>
          <w:p>
            <w:r/>
            <w:r>
              <w:rPr>
                <w:sz w:val="17"/>
              </w:rPr>
              <w:t>+0.0095</w:t>
            </w:r>
          </w:p>
        </w:tc>
        <w:tc>
          <w:tcPr>
            <w:tcW w:type="dxa" w:w="1728"/>
          </w:tcPr>
          <w:p>
            <w:r/>
            <w:r>
              <w:rPr>
                <w:sz w:val="17"/>
              </w:rPr>
              <w:t>0.456</w:t>
            </w:r>
          </w:p>
        </w:tc>
      </w:tr>
      <w:tr>
        <w:tc>
          <w:tcPr>
            <w:tcW w:type="dxa" w:w="1728"/>
          </w:tcPr>
          <w:p>
            <w:r/>
            <w:r>
              <w:rPr>
                <w:sz w:val="17"/>
              </w:rPr>
              <w:t>rf</w:t>
            </w:r>
          </w:p>
        </w:tc>
        <w:tc>
          <w:tcPr>
            <w:tcW w:type="dxa" w:w="1728"/>
          </w:tcPr>
          <w:p>
            <w:r/>
            <w:r>
              <w:rPr>
                <w:sz w:val="17"/>
              </w:rPr>
              <w:t>0.7259</w:t>
            </w:r>
          </w:p>
        </w:tc>
        <w:tc>
          <w:tcPr>
            <w:tcW w:type="dxa" w:w="1728"/>
          </w:tcPr>
          <w:p>
            <w:r/>
            <w:r>
              <w:rPr>
                <w:sz w:val="17"/>
              </w:rPr>
              <w:t>0.7094</w:t>
            </w:r>
          </w:p>
        </w:tc>
        <w:tc>
          <w:tcPr>
            <w:tcW w:type="dxa" w:w="1728"/>
          </w:tcPr>
          <w:p>
            <w:r/>
            <w:r>
              <w:rPr>
                <w:sz w:val="17"/>
              </w:rPr>
              <w:t>-0.0165</w:t>
            </w:r>
          </w:p>
        </w:tc>
        <w:tc>
          <w:tcPr>
            <w:tcW w:type="dxa" w:w="1728"/>
          </w:tcPr>
          <w:p>
            <w:r/>
            <w:r>
              <w:rPr>
                <w:sz w:val="17"/>
              </w:rPr>
              <w:t>0.263</w:t>
            </w:r>
          </w:p>
        </w:tc>
      </w:tr>
      <w:tr>
        <w:tc>
          <w:tcPr>
            <w:tcW w:type="dxa" w:w="1728"/>
          </w:tcPr>
          <w:p>
            <w:r/>
            <w:r>
              <w:rPr>
                <w:sz w:val="17"/>
              </w:rPr>
              <w:t>proto</w:t>
            </w:r>
          </w:p>
        </w:tc>
        <w:tc>
          <w:tcPr>
            <w:tcW w:type="dxa" w:w="1728"/>
          </w:tcPr>
          <w:p>
            <w:r/>
            <w:r>
              <w:rPr>
                <w:sz w:val="17"/>
              </w:rPr>
              <w:t>0.7506</w:t>
            </w:r>
          </w:p>
        </w:tc>
        <w:tc>
          <w:tcPr>
            <w:tcW w:type="dxa" w:w="1728"/>
          </w:tcPr>
          <w:p>
            <w:r/>
            <w:r>
              <w:rPr>
                <w:sz w:val="17"/>
              </w:rPr>
              <w:t>0.6936</w:t>
            </w:r>
          </w:p>
        </w:tc>
        <w:tc>
          <w:tcPr>
            <w:tcW w:type="dxa" w:w="1728"/>
          </w:tcPr>
          <w:p>
            <w:r/>
            <w:r>
              <w:rPr>
                <w:sz w:val="17"/>
              </w:rPr>
              <w:t>-0.0570</w:t>
            </w:r>
          </w:p>
        </w:tc>
        <w:tc>
          <w:tcPr>
            <w:tcW w:type="dxa" w:w="1728"/>
          </w:tcPr>
          <w:p>
            <w:r/>
            <w:r>
              <w:rPr>
                <w:sz w:val="17"/>
              </w:rPr>
              <w:t>0.494</w:t>
            </w:r>
          </w:p>
        </w:tc>
      </w:tr>
    </w:tbl>
    <w:p/>
    <w:p>
      <w:pPr>
        <w:spacing w:after="160"/>
      </w:pPr>
      <w:r>
        <w:rPr>
          <w:i w:val="0"/>
          <w:sz w:val="21"/>
        </w:rPr>
        <w:t>Four of five heads lose. The ANN is the only head that gains, by an eighth of one test slide, and still ranks third at tau_train.</w:t>
      </w:r>
    </w:p>
    <w:p>
      <w:pPr>
        <w:spacing w:after="160"/>
      </w:pPr>
      <w:r>
        <w:rPr>
          <w:i w:val="0"/>
          <w:sz w:val="21"/>
        </w:rPr>
        <w:t>Across all 110 rows: 63 worse, 31 better, 16 unchanged. AUROC is unaffected, being threshold-free.</w:t>
      </w:r>
    </w:p>
    <w:p>
      <w:pPr>
        <w:spacing w:before="280" w:after="120"/>
      </w:pPr>
      <w:r>
        <w:rPr>
          <w:b/>
          <w:sz w:val="24"/>
        </w:rPr>
        <w:t>The fitted thresholds are not stable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Head</w:t>
            </w:r>
          </w:p>
        </w:tc>
        <w:tc>
          <w:tcPr>
            <w:tcW w:type="dxa" w:w="2880"/>
          </w:tcPr>
          <w:p>
            <w:r/>
            <w:r>
              <w:rPr>
                <w:b/>
                <w:sz w:val="17"/>
              </w:rPr>
              <w:t>tau range</w:t>
            </w:r>
          </w:p>
        </w:tc>
        <w:tc>
          <w:tcPr>
            <w:tcW w:type="dxa" w:w="2880"/>
          </w:tcPr>
          <w:p>
            <w:r/>
            <w:r>
              <w:rPr>
                <w:b/>
                <w:sz w:val="17"/>
              </w:rPr>
              <w:t>median</w:t>
            </w:r>
          </w:p>
        </w:tc>
      </w:tr>
      <w:tr>
        <w:tc>
          <w:tcPr>
            <w:tcW w:type="dxa" w:w="2880"/>
          </w:tcPr>
          <w:p>
            <w:r/>
            <w:r>
              <w:rPr>
                <w:sz w:val="17"/>
              </w:rPr>
              <w:t>lin</w:t>
            </w:r>
          </w:p>
        </w:tc>
        <w:tc>
          <w:tcPr>
            <w:tcW w:type="dxa" w:w="2880"/>
          </w:tcPr>
          <w:p>
            <w:r/>
            <w:r>
              <w:rPr>
                <w:sz w:val="17"/>
              </w:rPr>
              <w:t>0.003 – 0.630</w:t>
            </w:r>
          </w:p>
        </w:tc>
        <w:tc>
          <w:tcPr>
            <w:tcW w:type="dxa" w:w="2880"/>
          </w:tcPr>
          <w:p>
            <w:r/>
            <w:r>
              <w:rPr>
                <w:sz w:val="17"/>
              </w:rPr>
              <w:t>0.040</w:t>
            </w:r>
          </w:p>
        </w:tc>
      </w:tr>
      <w:tr>
        <w:tc>
          <w:tcPr>
            <w:tcW w:type="dxa" w:w="2880"/>
          </w:tcPr>
          <w:p>
            <w:r/>
            <w:r>
              <w:rPr>
                <w:sz w:val="17"/>
              </w:rPr>
              <w:t>knn</w:t>
            </w:r>
          </w:p>
        </w:tc>
        <w:tc>
          <w:tcPr>
            <w:tcW w:type="dxa" w:w="2880"/>
          </w:tcPr>
          <w:p>
            <w:r/>
            <w:r>
              <w:rPr>
                <w:sz w:val="17"/>
              </w:rPr>
              <w:t>0.200 – 0.667</w:t>
            </w:r>
          </w:p>
        </w:tc>
        <w:tc>
          <w:tcPr>
            <w:tcW w:type="dxa" w:w="2880"/>
          </w:tcPr>
          <w:p>
            <w:r/>
            <w:r>
              <w:rPr>
                <w:sz w:val="17"/>
              </w:rPr>
              <w:t>0.367</w:t>
            </w:r>
          </w:p>
        </w:tc>
      </w:tr>
      <w:tr>
        <w:tc>
          <w:tcPr>
            <w:tcW w:type="dxa" w:w="2880"/>
          </w:tcPr>
          <w:p>
            <w:r/>
            <w:r>
              <w:rPr>
                <w:sz w:val="17"/>
              </w:rPr>
              <w:t>proto</w:t>
            </w:r>
          </w:p>
        </w:tc>
        <w:tc>
          <w:tcPr>
            <w:tcW w:type="dxa" w:w="2880"/>
          </w:tcPr>
          <w:p>
            <w:r/>
            <w:r>
              <w:rPr>
                <w:sz w:val="17"/>
              </w:rPr>
              <w:t>0.476 – 0.500</w:t>
            </w:r>
          </w:p>
        </w:tc>
        <w:tc>
          <w:tcPr>
            <w:tcW w:type="dxa" w:w="2880"/>
          </w:tcPr>
          <w:p>
            <w:r/>
            <w:r>
              <w:rPr>
                <w:sz w:val="17"/>
              </w:rPr>
              <w:t>0.494</w:t>
            </w:r>
          </w:p>
        </w:tc>
      </w:tr>
      <w:tr>
        <w:tc>
          <w:tcPr>
            <w:tcW w:type="dxa" w:w="2880"/>
          </w:tcPr>
          <w:p>
            <w:r/>
            <w:r>
              <w:rPr>
                <w:sz w:val="17"/>
              </w:rPr>
              <w:t>rf</w:t>
            </w:r>
          </w:p>
        </w:tc>
        <w:tc>
          <w:tcPr>
            <w:tcW w:type="dxa" w:w="2880"/>
          </w:tcPr>
          <w:p>
            <w:r/>
            <w:r>
              <w:rPr>
                <w:sz w:val="17"/>
              </w:rPr>
              <w:t>0.176 – 0.343</w:t>
            </w:r>
          </w:p>
        </w:tc>
        <w:tc>
          <w:tcPr>
            <w:tcW w:type="dxa" w:w="2880"/>
          </w:tcPr>
          <w:p>
            <w:r/>
            <w:r>
              <w:rPr>
                <w:sz w:val="17"/>
              </w:rPr>
              <w:t>0.270</w:t>
            </w:r>
          </w:p>
        </w:tc>
      </w:tr>
      <w:tr>
        <w:tc>
          <w:tcPr>
            <w:tcW w:type="dxa" w:w="2880"/>
          </w:tcPr>
          <w:p>
            <w:r/>
            <w:r>
              <w:rPr>
                <w:sz w:val="17"/>
              </w:rPr>
              <w:t>ann</w:t>
            </w:r>
          </w:p>
        </w:tc>
        <w:tc>
          <w:tcPr>
            <w:tcW w:type="dxa" w:w="2880"/>
          </w:tcPr>
          <w:p>
            <w:r/>
            <w:r>
              <w:rPr>
                <w:sz w:val="17"/>
              </w:rPr>
              <w:t>0.116 – 0.987</w:t>
            </w:r>
          </w:p>
        </w:tc>
        <w:tc>
          <w:tcPr>
            <w:tcW w:type="dxa" w:w="2880"/>
          </w:tcPr>
          <w:p>
            <w:r/>
            <w:r>
              <w:rPr>
                <w:sz w:val="17"/>
              </w:rPr>
              <w:t>0.427</w:t>
            </w:r>
          </w:p>
        </w:tc>
      </w:tr>
    </w:tbl>
    <w:p/>
    <w:p>
      <w:pPr>
        <w:spacing w:after="160"/>
      </w:pPr>
      <w:r>
        <w:rPr>
          <w:i w:val="0"/>
          <w:sz w:val="21"/>
        </w:rPr>
        <w:t>A threshold fitted from 12 positives is dominated by noise. lin fits values as low as 0.003 and the ANN's range spans almost the entire unit interval - neither is a property you would want in a deployed classifier.</w:t>
      </w:r>
    </w:p>
    <w:p>
      <w:pPr>
        <w:spacing w:before="280" w:after="120"/>
      </w:pPr>
      <w:r>
        <w:rPr>
          <w:b/>
          <w:sz w:val="24"/>
        </w:rPr>
        <w:t>What it does not do</w:t>
      </w:r>
    </w:p>
    <w:p>
      <w:pPr>
        <w:spacing w:after="160"/>
      </w:pPr>
      <w:r>
        <w:rPr>
          <w:i w:val="0"/>
          <w:sz w:val="21"/>
        </w:rPr>
        <w:t>Because balanced accuracy weights 24 negatives and 7 positives equally, a threshold trading sensitivity for specificity could raise the metric while detecting fewer cancers. That is not what happens here: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False negatives at tau vs 0.5</w:t>
            </w:r>
          </w:p>
        </w:tc>
        <w:tc>
          <w:tcPr>
            <w:tcW w:type="dxa" w:w="4320"/>
          </w:tcPr>
          <w:p>
            <w:r/>
            <w:r>
              <w:rPr>
                <w:b/>
                <w:sz w:val="17"/>
              </w:rPr>
              <w:t>rows</w:t>
            </w:r>
          </w:p>
        </w:tc>
      </w:tr>
      <w:tr>
        <w:tc>
          <w:tcPr>
            <w:tcW w:type="dxa" w:w="4320"/>
          </w:tcPr>
          <w:p>
            <w:r/>
            <w:r>
              <w:rPr>
                <w:sz w:val="17"/>
              </w:rPr>
              <w:t>More missed positives</w:t>
            </w:r>
          </w:p>
        </w:tc>
        <w:tc>
          <w:tcPr>
            <w:tcW w:type="dxa" w:w="4320"/>
          </w:tcPr>
          <w:p>
            <w:r/>
            <w:r>
              <w:rPr>
                <w:sz w:val="17"/>
              </w:rPr>
              <w:t>3</w:t>
            </w:r>
          </w:p>
        </w:tc>
      </w:tr>
      <w:tr>
        <w:tc>
          <w:tcPr>
            <w:tcW w:type="dxa" w:w="4320"/>
          </w:tcPr>
          <w:p>
            <w:r/>
            <w:r>
              <w:rPr>
                <w:sz w:val="17"/>
              </w:rPr>
              <w:t>Fewer missed positives</w:t>
            </w:r>
          </w:p>
        </w:tc>
        <w:tc>
          <w:tcPr>
            <w:tcW w:type="dxa" w:w="4320"/>
          </w:tcPr>
          <w:p>
            <w:r/>
            <w:r>
              <w:rPr>
                <w:sz w:val="17"/>
              </w:rPr>
              <w:t>32</w:t>
            </w:r>
          </w:p>
        </w:tc>
      </w:tr>
      <w:tr>
        <w:tc>
          <w:tcPr>
            <w:tcW w:type="dxa" w:w="4320"/>
          </w:tcPr>
          <w:p>
            <w:r/>
            <w:r>
              <w:rPr>
                <w:sz w:val="17"/>
              </w:rPr>
              <w:t>Unchanged</w:t>
            </w:r>
          </w:p>
        </w:tc>
        <w:tc>
          <w:tcPr>
            <w:tcW w:type="dxa" w:w="4320"/>
          </w:tcPr>
          <w:p>
            <w:r/>
            <w:r>
              <w:rPr>
                <w:sz w:val="17"/>
              </w:rPr>
              <w:t>75</w:t>
            </w:r>
          </w:p>
        </w:tc>
      </w:tr>
    </w:tbl>
    <w:p/>
    <w:p>
      <w:pPr>
        <w:spacing w:after="160"/>
      </w:pPr>
      <w:r>
        <w:rPr>
          <w:i w:val="0"/>
          <w:sz w:val="21"/>
        </w:rPr>
        <w:t>The procedure fails on accuracy, not on safety - it generally makes models more sensitive, not less.</w:t>
      </w:r>
    </w:p>
    <w:p>
      <w:pPr>
        <w:spacing w:before="280" w:after="120"/>
      </w:pPr>
      <w:r>
        <w:rPr>
          <w:b/>
          <w:sz w:val="24"/>
        </w:rPr>
        <w:t>Conclusion</w:t>
      </w:r>
    </w:p>
    <w:p>
      <w:pPr>
        <w:spacing w:after="160"/>
      </w:pPr>
      <w:r>
        <w:rPr>
          <w:i w:val="0"/>
          <w:sz w:val="21"/>
        </w:rPr>
        <w:t>A decision threshold fitted by inner cross-validation on 47 training slides does not transfer to the model trained on all 47. It degrades four of five classifier heads, and the fitted values are unstable. The ANN's deficit is in ranking, not operating point - its median AUROC is 0.8244 against kNN's 0.8557 - and no threshold can close that.</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runners/iv_runner.py --ann-protocol fixed --fit-threshold --tau-folds 4 --force</w:t>
      </w:r>
    </w:p>
    <w:p>
      <w:pPr>
        <w:spacing w:after="160"/>
      </w:pPr>
      <w:r>
        <w:rPr>
          <w:i w:val="0"/>
          <w:sz w:val="21"/>
        </w:rPr>
        <w:t>One test slide is worth 0.071 balanced accuracy. With 7 positive slides, flipping one moves the metric by 1/14 - larger than most differences reported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